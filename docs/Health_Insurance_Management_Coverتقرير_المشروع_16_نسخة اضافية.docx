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4046"/>
        <w:gridCol w:w="4980"/>
      </w:tblGrid>
      <w:tr w:rsidR="00D54DA8" w14:paraId="77405163" w14:textId="77777777">
        <w:trPr>
          <w:jc w:val="center"/>
        </w:trPr>
        <w:tc>
          <w:tcPr>
            <w:tcW w:w="4252" w:type="dxa"/>
            <w:tcBorders>
              <w:top w:val="nil"/>
              <w:left w:val="nil"/>
              <w:bottom w:val="nil"/>
              <w:right w:val="nil"/>
            </w:tcBorders>
            <w:tcMar>
              <w:top w:w="0" w:type="dxa"/>
              <w:left w:w="0" w:type="dxa"/>
              <w:bottom w:w="0" w:type="dxa"/>
              <w:right w:w="0" w:type="dxa"/>
            </w:tcMar>
          </w:tcPr>
          <w:p w14:paraId="2F1E801C" w14:textId="77777777" w:rsidR="00D54DA8" w:rsidRDefault="00872AA2">
            <w:pPr>
              <w:jc w:val="center"/>
            </w:pPr>
            <w:r>
              <w:rPr>
                <w:noProof/>
              </w:rPr>
              <w:drawing>
                <wp:inline distT="0" distB="0" distL="0" distR="0" wp14:anchorId="23F714F9" wp14:editId="58EC5040">
                  <wp:extent cx="1800000" cy="621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SPU.png"/>
                          <pic:cNvPicPr/>
                        </pic:nvPicPr>
                        <pic:blipFill>
                          <a:blip r:embed="rId8"/>
                          <a:stretch>
                            <a:fillRect/>
                          </a:stretch>
                        </pic:blipFill>
                        <pic:spPr>
                          <a:xfrm>
                            <a:off x="0" y="0"/>
                            <a:ext cx="1800000" cy="621990"/>
                          </a:xfrm>
                          <a:prstGeom prst="rect">
                            <a:avLst/>
                          </a:prstGeom>
                        </pic:spPr>
                      </pic:pic>
                    </a:graphicData>
                  </a:graphic>
                </wp:inline>
              </w:drawing>
            </w:r>
          </w:p>
        </w:tc>
        <w:tc>
          <w:tcPr>
            <w:tcW w:w="5614" w:type="dxa"/>
            <w:tcBorders>
              <w:top w:val="nil"/>
              <w:left w:val="nil"/>
              <w:bottom w:val="nil"/>
              <w:right w:val="nil"/>
            </w:tcBorders>
            <w:tcMar>
              <w:top w:w="0" w:type="dxa"/>
              <w:left w:w="0" w:type="dxa"/>
              <w:bottom w:w="0" w:type="dxa"/>
              <w:right w:w="0" w:type="dxa"/>
            </w:tcMar>
          </w:tcPr>
          <w:p w14:paraId="40256FD7" w14:textId="59716AA0" w:rsidR="00D54DA8" w:rsidRPr="008444E7" w:rsidRDefault="00872AA2">
            <w:pPr>
              <w:spacing w:after="0"/>
              <w:jc w:val="center"/>
              <w:rPr>
                <w:szCs w:val="24"/>
              </w:rPr>
            </w:pPr>
            <w:r w:rsidRPr="008444E7">
              <w:rPr>
                <w:b/>
                <w:szCs w:val="24"/>
              </w:rPr>
              <w:t>Syrian Arab Republic</w:t>
            </w:r>
            <w:r w:rsidR="00E576CF">
              <w:rPr>
                <w:b/>
                <w:szCs w:val="24"/>
              </w:rPr>
              <w:t xml:space="preserve"> </w:t>
            </w:r>
            <w:r w:rsidRPr="008444E7">
              <w:rPr>
                <w:b/>
                <w:szCs w:val="24"/>
              </w:rPr>
              <w:t>Syrian Private University</w:t>
            </w:r>
            <w:r w:rsidR="00E576CF">
              <w:rPr>
                <w:b/>
                <w:szCs w:val="24"/>
              </w:rPr>
              <w:t xml:space="preserve"> </w:t>
            </w:r>
            <w:r w:rsidRPr="008444E7">
              <w:rPr>
                <w:b/>
                <w:szCs w:val="24"/>
              </w:rPr>
              <w:t>Faculty of Informatics Engineering</w:t>
            </w:r>
            <w:r w:rsidR="00E576CF">
              <w:rPr>
                <w:b/>
                <w:szCs w:val="24"/>
              </w:rPr>
              <w:t xml:space="preserve"> </w:t>
            </w:r>
            <w:r w:rsidRPr="008444E7">
              <w:rPr>
                <w:b/>
                <w:szCs w:val="24"/>
              </w:rPr>
              <w:t>Department of Software Engineering and Information Systems</w:t>
            </w:r>
          </w:p>
        </w:tc>
      </w:tr>
    </w:tbl>
    <w:p w14:paraId="797F2B56" w14:textId="77777777" w:rsidR="00D54DA8" w:rsidRDefault="00D54DA8">
      <w:pPr>
        <w:spacing w:after="0"/>
      </w:pPr>
    </w:p>
    <w:p w14:paraId="1EAE837F" w14:textId="77777777" w:rsidR="00D54DA8" w:rsidRDefault="00D54DA8">
      <w:pPr>
        <w:spacing w:after="0"/>
      </w:pPr>
    </w:p>
    <w:p w14:paraId="27F75F5A" w14:textId="77777777" w:rsidR="00D54DA8" w:rsidRDefault="00D54DA8">
      <w:pPr>
        <w:spacing w:after="0"/>
      </w:pPr>
    </w:p>
    <w:p w14:paraId="5811CCB8" w14:textId="77777777" w:rsidR="00D54DA8" w:rsidRDefault="00D54DA8">
      <w:pPr>
        <w:spacing w:after="0"/>
      </w:pPr>
    </w:p>
    <w:p w14:paraId="3DE7A48E" w14:textId="77777777" w:rsidR="00D54DA8" w:rsidRDefault="00D54DA8">
      <w:pPr>
        <w:spacing w:after="0"/>
      </w:pPr>
    </w:p>
    <w:p w14:paraId="7AA0C322" w14:textId="77777777" w:rsidR="00D54DA8" w:rsidRPr="00100018" w:rsidRDefault="00872AA2">
      <w:pPr>
        <w:spacing w:after="360"/>
        <w:jc w:val="center"/>
        <w:rPr>
          <w:sz w:val="48"/>
          <w:szCs w:val="48"/>
        </w:rPr>
      </w:pPr>
      <w:r w:rsidRPr="00100018">
        <w:rPr>
          <w:b/>
          <w:color w:val="FF0000"/>
          <w:sz w:val="48"/>
          <w:szCs w:val="48"/>
        </w:rPr>
        <w:t>Health Insurance Management System</w:t>
      </w:r>
    </w:p>
    <w:p w14:paraId="046AF09B" w14:textId="77777777" w:rsidR="00D54DA8" w:rsidRPr="00100018" w:rsidRDefault="00872AA2">
      <w:pPr>
        <w:spacing w:after="0"/>
        <w:jc w:val="center"/>
        <w:rPr>
          <w:sz w:val="28"/>
          <w:szCs w:val="28"/>
        </w:rPr>
      </w:pPr>
      <w:r w:rsidRPr="00100018">
        <w:rPr>
          <w:b/>
          <w:color w:val="0066CC"/>
          <w:sz w:val="28"/>
          <w:szCs w:val="28"/>
        </w:rPr>
        <w:t>Applications Project - Software Engineering Department</w:t>
      </w:r>
    </w:p>
    <w:p w14:paraId="159D2A86" w14:textId="77777777" w:rsidR="00D54DA8" w:rsidRDefault="00D54DA8">
      <w:pPr>
        <w:spacing w:after="0"/>
      </w:pPr>
    </w:p>
    <w:p w14:paraId="497523B5" w14:textId="77777777" w:rsidR="00D54DA8" w:rsidRDefault="00D54DA8">
      <w:pPr>
        <w:spacing w:after="0"/>
      </w:pPr>
    </w:p>
    <w:p w14:paraId="2DE7A61B" w14:textId="77777777" w:rsidR="00D54DA8" w:rsidRDefault="00D54DA8">
      <w:pPr>
        <w:spacing w:after="0"/>
      </w:pPr>
    </w:p>
    <w:p w14:paraId="2ADC1AFF" w14:textId="77777777" w:rsidR="00D54DA8" w:rsidRDefault="00D54DA8">
      <w:pPr>
        <w:spacing w:after="0"/>
      </w:pPr>
    </w:p>
    <w:p w14:paraId="59048386" w14:textId="77777777" w:rsidR="00D54DA8" w:rsidRDefault="00D54DA8">
      <w:pPr>
        <w:spacing w:after="0"/>
      </w:pPr>
    </w:p>
    <w:p w14:paraId="1D36922F" w14:textId="77777777" w:rsidR="00D54DA8" w:rsidRPr="00100018" w:rsidRDefault="00872AA2">
      <w:pPr>
        <w:spacing w:after="100"/>
        <w:jc w:val="center"/>
        <w:rPr>
          <w:b/>
          <w:sz w:val="32"/>
          <w:szCs w:val="32"/>
        </w:rPr>
      </w:pPr>
      <w:r w:rsidRPr="00100018">
        <w:rPr>
          <w:b/>
          <w:sz w:val="32"/>
          <w:szCs w:val="32"/>
        </w:rPr>
        <w:t>Prepared by</w:t>
      </w:r>
    </w:p>
    <w:p w14:paraId="305DE137" w14:textId="77777777" w:rsidR="007C103A" w:rsidRDefault="00872AA2">
      <w:pPr>
        <w:spacing w:after="0"/>
        <w:jc w:val="center"/>
        <w:rPr>
          <w:sz w:val="28"/>
          <w:szCs w:val="28"/>
          <w:rtl/>
        </w:rPr>
      </w:pPr>
      <w:r w:rsidRPr="008444E7">
        <w:rPr>
          <w:sz w:val="28"/>
          <w:szCs w:val="28"/>
        </w:rPr>
        <w:t>Baraa Alhayek</w:t>
      </w:r>
    </w:p>
    <w:p w14:paraId="5192DB22" w14:textId="03AA1E6D" w:rsidR="00D54DA8" w:rsidRPr="008444E7" w:rsidRDefault="00E576CF">
      <w:pPr>
        <w:spacing w:after="0"/>
        <w:jc w:val="center"/>
        <w:rPr>
          <w:sz w:val="28"/>
          <w:szCs w:val="28"/>
        </w:rPr>
      </w:pPr>
      <w:r>
        <w:rPr>
          <w:sz w:val="28"/>
          <w:szCs w:val="28"/>
        </w:rPr>
        <w:t xml:space="preserve"> </w:t>
      </w:r>
      <w:r w:rsidRPr="008444E7">
        <w:rPr>
          <w:sz w:val="28"/>
          <w:szCs w:val="28"/>
        </w:rPr>
        <w:t>Abdulaziz Alhaj</w:t>
      </w:r>
    </w:p>
    <w:p w14:paraId="09ED7AD3" w14:textId="77777777" w:rsidR="00D54DA8" w:rsidRDefault="00D54DA8">
      <w:pPr>
        <w:spacing w:after="0"/>
      </w:pPr>
    </w:p>
    <w:p w14:paraId="768DB176" w14:textId="77777777" w:rsidR="00D54DA8" w:rsidRDefault="00D54DA8">
      <w:pPr>
        <w:spacing w:after="0"/>
      </w:pPr>
    </w:p>
    <w:p w14:paraId="34DE00A4" w14:textId="77777777" w:rsidR="00D54DA8" w:rsidRDefault="00D54DA8">
      <w:pPr>
        <w:spacing w:after="0"/>
      </w:pPr>
    </w:p>
    <w:p w14:paraId="43CB6852" w14:textId="77777777" w:rsidR="00D54DA8" w:rsidRDefault="00D54DA8">
      <w:pPr>
        <w:spacing w:after="0"/>
      </w:pPr>
    </w:p>
    <w:p w14:paraId="6D6DFC56" w14:textId="77777777" w:rsidR="00D54DA8" w:rsidRPr="00100018" w:rsidRDefault="00872AA2">
      <w:pPr>
        <w:spacing w:after="100"/>
        <w:jc w:val="center"/>
        <w:rPr>
          <w:b/>
          <w:sz w:val="32"/>
          <w:szCs w:val="32"/>
        </w:rPr>
      </w:pPr>
      <w:r w:rsidRPr="00100018">
        <w:rPr>
          <w:b/>
          <w:sz w:val="32"/>
          <w:szCs w:val="32"/>
        </w:rPr>
        <w:t>Supervised by</w:t>
      </w:r>
    </w:p>
    <w:p w14:paraId="2F765452" w14:textId="11A743E6" w:rsidR="00D54DA8" w:rsidRDefault="00872AA2">
      <w:pPr>
        <w:spacing w:after="0"/>
        <w:jc w:val="center"/>
      </w:pPr>
      <w:r w:rsidRPr="008444E7">
        <w:rPr>
          <w:sz w:val="28"/>
          <w:szCs w:val="28"/>
        </w:rPr>
        <w:t xml:space="preserve">Dr. Kadan </w:t>
      </w:r>
      <w:r w:rsidR="00C0533C" w:rsidRPr="008444E7">
        <w:rPr>
          <w:sz w:val="28"/>
          <w:szCs w:val="28"/>
        </w:rPr>
        <w:t>Jomaa</w:t>
      </w:r>
      <w:r w:rsidR="00E576CF">
        <w:rPr>
          <w:sz w:val="26"/>
        </w:rPr>
        <w:t xml:space="preserve"> </w:t>
      </w:r>
      <w:r w:rsidRPr="008444E7">
        <w:rPr>
          <w:sz w:val="28"/>
          <w:szCs w:val="28"/>
        </w:rPr>
        <w:t>Eng. Maya Al Ahmad</w:t>
      </w:r>
    </w:p>
    <w:p w14:paraId="698DA8F9" w14:textId="77777777" w:rsidR="00D54DA8" w:rsidRDefault="00D54DA8">
      <w:pPr>
        <w:spacing w:after="0"/>
      </w:pPr>
    </w:p>
    <w:p w14:paraId="7A985AD4" w14:textId="77777777" w:rsidR="00D54DA8" w:rsidRDefault="00D54DA8">
      <w:pPr>
        <w:spacing w:after="0"/>
      </w:pPr>
    </w:p>
    <w:p w14:paraId="41E17951" w14:textId="77777777" w:rsidR="00D54DA8" w:rsidRDefault="00D54DA8">
      <w:pPr>
        <w:spacing w:after="0"/>
      </w:pPr>
    </w:p>
    <w:p w14:paraId="01F7ED79" w14:textId="77777777" w:rsidR="00D54DA8" w:rsidRDefault="00D54DA8">
      <w:pPr>
        <w:spacing w:after="0"/>
      </w:pPr>
    </w:p>
    <w:p w14:paraId="1F5DF4A7" w14:textId="77777777" w:rsidR="00D54DA8" w:rsidRDefault="00D54DA8">
      <w:pPr>
        <w:spacing w:after="0"/>
      </w:pPr>
    </w:p>
    <w:p w14:paraId="727F7F43" w14:textId="77777777" w:rsidR="00D54DA8" w:rsidRDefault="00D54DA8">
      <w:pPr>
        <w:spacing w:after="0"/>
      </w:pPr>
    </w:p>
    <w:p w14:paraId="5EFBA395" w14:textId="3A9C0897" w:rsidR="008444E7" w:rsidRPr="00100018" w:rsidRDefault="00872AA2" w:rsidP="008444E7">
      <w:pPr>
        <w:jc w:val="center"/>
        <w:rPr>
          <w:b/>
          <w:bCs/>
          <w:sz w:val="32"/>
          <w:szCs w:val="32"/>
          <w:rtl/>
        </w:rPr>
      </w:pPr>
      <w:r w:rsidRPr="00100018">
        <w:rPr>
          <w:b/>
          <w:bCs/>
          <w:sz w:val="32"/>
          <w:szCs w:val="32"/>
        </w:rPr>
        <w:t>July 2026</w:t>
      </w:r>
    </w:p>
    <w:p w14:paraId="329A33DD" w14:textId="77777777" w:rsidR="006334FB" w:rsidRDefault="006334FB" w:rsidP="008444E7">
      <w:pPr>
        <w:jc w:val="center"/>
        <w:rPr>
          <w:sz w:val="26"/>
          <w:rtl/>
        </w:rPr>
      </w:pPr>
    </w:p>
    <w:p w14:paraId="289D69CA" w14:textId="77777777" w:rsidR="00FC2DC6" w:rsidRDefault="00FC2DC6" w:rsidP="008444E7">
      <w:pPr>
        <w:jc w:val="center"/>
        <w:rPr>
          <w:sz w:val="26"/>
          <w:rtl/>
        </w:rPr>
      </w:pPr>
    </w:p>
    <w:p w14:paraId="4CF2845E" w14:textId="77777777" w:rsidR="00FC2DC6" w:rsidRDefault="00FC2DC6" w:rsidP="008444E7">
      <w:pPr>
        <w:jc w:val="center"/>
        <w:rPr>
          <w:sz w:val="26"/>
          <w:rtl/>
        </w:rPr>
      </w:pPr>
    </w:p>
    <w:p w14:paraId="78068D49" w14:textId="77777777" w:rsidR="00D912CE" w:rsidRDefault="00D912CE" w:rsidP="00D912CE">
      <w:pPr>
        <w:jc w:val="center"/>
        <w:rPr>
          <w:sz w:val="26"/>
          <w:rtl/>
        </w:rPr>
      </w:pPr>
    </w:p>
    <w:p w14:paraId="28614723" w14:textId="2023D0A7" w:rsidR="00691171" w:rsidRDefault="00100018" w:rsidP="00100018">
      <w:pPr>
        <w:jc w:val="center"/>
        <w:rPr>
          <w:b/>
          <w:bCs/>
          <w:sz w:val="36"/>
          <w:szCs w:val="36"/>
          <w:rtl/>
        </w:rPr>
      </w:pPr>
      <w:r w:rsidRPr="00100018">
        <w:rPr>
          <w:b/>
          <w:bCs/>
          <w:sz w:val="36"/>
          <w:szCs w:val="36"/>
        </w:rPr>
        <w:lastRenderedPageBreak/>
        <w:t>Table of Contents</w:t>
      </w:r>
    </w:p>
    <w:p w14:paraId="7C9CAFE9" w14:textId="629210EF" w:rsidR="00212054" w:rsidRDefault="00100018">
      <w:pPr>
        <w:pStyle w:val="TOC1"/>
        <w:tabs>
          <w:tab w:val="right" w:leader="dot" w:pos="9016"/>
        </w:tabs>
        <w:rPr>
          <w:rFonts w:asciiTheme="minorHAnsi" w:eastAsiaTheme="minorEastAsia" w:hAnsiTheme="minorHAnsi"/>
          <w:noProof/>
          <w:kern w:val="2"/>
          <w:sz w:val="22"/>
          <w14:ligatures w14:val="standardContextual"/>
        </w:rPr>
      </w:pPr>
      <w:r>
        <w:rPr>
          <w:b/>
          <w:bCs/>
          <w:sz w:val="36"/>
          <w:szCs w:val="36"/>
        </w:rPr>
        <w:fldChar w:fldCharType="begin"/>
      </w:r>
      <w:r>
        <w:rPr>
          <w:b/>
          <w:bCs/>
          <w:sz w:val="36"/>
          <w:szCs w:val="36"/>
        </w:rPr>
        <w:instrText xml:space="preserve"> TOC \o "1-3" \h \z \u </w:instrText>
      </w:r>
      <w:r>
        <w:rPr>
          <w:b/>
          <w:bCs/>
          <w:sz w:val="36"/>
          <w:szCs w:val="36"/>
        </w:rPr>
        <w:fldChar w:fldCharType="separate"/>
      </w:r>
      <w:hyperlink w:anchor="_Toc243475339" w:history="1">
        <w:r w:rsidR="00212054" w:rsidRPr="00110991">
          <w:rPr>
            <w:rStyle w:val="Hyperlink"/>
            <w:rFonts w:eastAsiaTheme="majorEastAsia"/>
            <w:noProof/>
          </w:rPr>
          <w:t>Abstract</w:t>
        </w:r>
        <w:r w:rsidR="00212054">
          <w:rPr>
            <w:noProof/>
            <w:webHidden/>
          </w:rPr>
          <w:tab/>
        </w:r>
        <w:r w:rsidR="00212054">
          <w:rPr>
            <w:noProof/>
            <w:webHidden/>
          </w:rPr>
          <w:fldChar w:fldCharType="begin"/>
        </w:r>
        <w:r w:rsidR="00212054">
          <w:rPr>
            <w:noProof/>
            <w:webHidden/>
          </w:rPr>
          <w:instrText xml:space="preserve"> PAGEREF _Toc243475339 \h </w:instrText>
        </w:r>
        <w:r w:rsidR="00212054">
          <w:rPr>
            <w:noProof/>
            <w:webHidden/>
          </w:rPr>
        </w:r>
        <w:r w:rsidR="00212054">
          <w:rPr>
            <w:noProof/>
            <w:webHidden/>
          </w:rPr>
          <w:fldChar w:fldCharType="separate"/>
        </w:r>
        <w:r w:rsidR="00212054">
          <w:rPr>
            <w:noProof/>
            <w:webHidden/>
          </w:rPr>
          <w:t>8</w:t>
        </w:r>
        <w:r w:rsidR="00212054">
          <w:rPr>
            <w:noProof/>
            <w:webHidden/>
          </w:rPr>
          <w:fldChar w:fldCharType="end"/>
        </w:r>
      </w:hyperlink>
    </w:p>
    <w:p w14:paraId="221582F2" w14:textId="46079ADA"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340" w:history="1">
        <w:r w:rsidR="00212054" w:rsidRPr="00110991">
          <w:rPr>
            <w:rStyle w:val="Hyperlink"/>
            <w:rFonts w:eastAsiaTheme="majorEastAsia"/>
            <w:noProof/>
            <w:rtl/>
          </w:rPr>
          <w:t>الملخص</w:t>
        </w:r>
        <w:r w:rsidR="00212054">
          <w:rPr>
            <w:noProof/>
            <w:webHidden/>
          </w:rPr>
          <w:tab/>
        </w:r>
        <w:r w:rsidR="00212054">
          <w:rPr>
            <w:noProof/>
            <w:webHidden/>
          </w:rPr>
          <w:fldChar w:fldCharType="begin"/>
        </w:r>
        <w:r w:rsidR="00212054">
          <w:rPr>
            <w:noProof/>
            <w:webHidden/>
          </w:rPr>
          <w:instrText xml:space="preserve"> PAGEREF _Toc243475340 \h </w:instrText>
        </w:r>
        <w:r w:rsidR="00212054">
          <w:rPr>
            <w:noProof/>
            <w:webHidden/>
          </w:rPr>
        </w:r>
        <w:r w:rsidR="00212054">
          <w:rPr>
            <w:noProof/>
            <w:webHidden/>
          </w:rPr>
          <w:fldChar w:fldCharType="separate"/>
        </w:r>
        <w:r w:rsidR="00212054">
          <w:rPr>
            <w:noProof/>
            <w:webHidden/>
          </w:rPr>
          <w:t>9</w:t>
        </w:r>
        <w:r w:rsidR="00212054">
          <w:rPr>
            <w:noProof/>
            <w:webHidden/>
          </w:rPr>
          <w:fldChar w:fldCharType="end"/>
        </w:r>
      </w:hyperlink>
    </w:p>
    <w:p w14:paraId="2E4D36C9" w14:textId="1A56B965"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341" w:history="1">
        <w:r w:rsidR="00212054" w:rsidRPr="00110991">
          <w:rPr>
            <w:rStyle w:val="Hyperlink"/>
            <w:rFonts w:eastAsiaTheme="majorEastAsia"/>
            <w:noProof/>
          </w:rPr>
          <w:t>Chapter 1: Introduction</w:t>
        </w:r>
        <w:r w:rsidR="00212054">
          <w:rPr>
            <w:noProof/>
            <w:webHidden/>
          </w:rPr>
          <w:tab/>
        </w:r>
        <w:r w:rsidR="00212054">
          <w:rPr>
            <w:noProof/>
            <w:webHidden/>
          </w:rPr>
          <w:fldChar w:fldCharType="begin"/>
        </w:r>
        <w:r w:rsidR="00212054">
          <w:rPr>
            <w:noProof/>
            <w:webHidden/>
          </w:rPr>
          <w:instrText xml:space="preserve"> PAGEREF _Toc243475341 \h </w:instrText>
        </w:r>
        <w:r w:rsidR="00212054">
          <w:rPr>
            <w:noProof/>
            <w:webHidden/>
          </w:rPr>
        </w:r>
        <w:r w:rsidR="00212054">
          <w:rPr>
            <w:noProof/>
            <w:webHidden/>
          </w:rPr>
          <w:fldChar w:fldCharType="separate"/>
        </w:r>
        <w:r w:rsidR="00212054">
          <w:rPr>
            <w:noProof/>
            <w:webHidden/>
          </w:rPr>
          <w:t>11</w:t>
        </w:r>
        <w:r w:rsidR="00212054">
          <w:rPr>
            <w:noProof/>
            <w:webHidden/>
          </w:rPr>
          <w:fldChar w:fldCharType="end"/>
        </w:r>
      </w:hyperlink>
    </w:p>
    <w:p w14:paraId="633B91B0" w14:textId="192E12DF"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2" w:history="1">
        <w:r w:rsidR="00212054" w:rsidRPr="00110991">
          <w:rPr>
            <w:rStyle w:val="Hyperlink"/>
            <w:rFonts w:eastAsiaTheme="majorEastAsia" w:cs="Times New Roman"/>
            <w:noProof/>
          </w:rPr>
          <w:t>1.1</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Project Overview and Background</w:t>
        </w:r>
        <w:r w:rsidR="00212054">
          <w:rPr>
            <w:noProof/>
            <w:webHidden/>
          </w:rPr>
          <w:tab/>
        </w:r>
        <w:r w:rsidR="00212054">
          <w:rPr>
            <w:noProof/>
            <w:webHidden/>
          </w:rPr>
          <w:fldChar w:fldCharType="begin"/>
        </w:r>
        <w:r w:rsidR="00212054">
          <w:rPr>
            <w:noProof/>
            <w:webHidden/>
          </w:rPr>
          <w:instrText xml:space="preserve"> PAGEREF _Toc243475342 \h </w:instrText>
        </w:r>
        <w:r w:rsidR="00212054">
          <w:rPr>
            <w:noProof/>
            <w:webHidden/>
          </w:rPr>
        </w:r>
        <w:r w:rsidR="00212054">
          <w:rPr>
            <w:noProof/>
            <w:webHidden/>
          </w:rPr>
          <w:fldChar w:fldCharType="separate"/>
        </w:r>
        <w:r w:rsidR="00212054">
          <w:rPr>
            <w:noProof/>
            <w:webHidden/>
          </w:rPr>
          <w:t>12</w:t>
        </w:r>
        <w:r w:rsidR="00212054">
          <w:rPr>
            <w:noProof/>
            <w:webHidden/>
          </w:rPr>
          <w:fldChar w:fldCharType="end"/>
        </w:r>
      </w:hyperlink>
    </w:p>
    <w:p w14:paraId="7F50F083" w14:textId="1202B614"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3" w:history="1">
        <w:r w:rsidR="00212054" w:rsidRPr="00110991">
          <w:rPr>
            <w:rStyle w:val="Hyperlink"/>
            <w:rFonts w:eastAsiaTheme="majorEastAsia" w:cs="Times New Roman"/>
            <w:noProof/>
            <w:rtl/>
          </w:rPr>
          <w:t>1.2</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Problem Statement and Practical and Academic Importance</w:t>
        </w:r>
        <w:r w:rsidR="00212054">
          <w:rPr>
            <w:noProof/>
            <w:webHidden/>
          </w:rPr>
          <w:tab/>
        </w:r>
        <w:r w:rsidR="00212054">
          <w:rPr>
            <w:noProof/>
            <w:webHidden/>
          </w:rPr>
          <w:fldChar w:fldCharType="begin"/>
        </w:r>
        <w:r w:rsidR="00212054">
          <w:rPr>
            <w:noProof/>
            <w:webHidden/>
          </w:rPr>
          <w:instrText xml:space="preserve"> PAGEREF _Toc243475343 \h </w:instrText>
        </w:r>
        <w:r w:rsidR="00212054">
          <w:rPr>
            <w:noProof/>
            <w:webHidden/>
          </w:rPr>
        </w:r>
        <w:r w:rsidR="00212054">
          <w:rPr>
            <w:noProof/>
            <w:webHidden/>
          </w:rPr>
          <w:fldChar w:fldCharType="separate"/>
        </w:r>
        <w:r w:rsidR="00212054">
          <w:rPr>
            <w:noProof/>
            <w:webHidden/>
          </w:rPr>
          <w:t>12</w:t>
        </w:r>
        <w:r w:rsidR="00212054">
          <w:rPr>
            <w:noProof/>
            <w:webHidden/>
          </w:rPr>
          <w:fldChar w:fldCharType="end"/>
        </w:r>
      </w:hyperlink>
    </w:p>
    <w:p w14:paraId="5F27E127" w14:textId="0902F93E"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4" w:history="1">
        <w:r w:rsidR="00212054" w:rsidRPr="00110991">
          <w:rPr>
            <w:rStyle w:val="Hyperlink"/>
            <w:rFonts w:eastAsiaTheme="majorEastAsia" w:cs="Times New Roman"/>
            <w:noProof/>
            <w:rtl/>
          </w:rPr>
          <w:t>1.3</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Project Objectives</w:t>
        </w:r>
        <w:r w:rsidR="00212054">
          <w:rPr>
            <w:noProof/>
            <w:webHidden/>
          </w:rPr>
          <w:tab/>
        </w:r>
        <w:r w:rsidR="00212054">
          <w:rPr>
            <w:noProof/>
            <w:webHidden/>
          </w:rPr>
          <w:fldChar w:fldCharType="begin"/>
        </w:r>
        <w:r w:rsidR="00212054">
          <w:rPr>
            <w:noProof/>
            <w:webHidden/>
          </w:rPr>
          <w:instrText xml:space="preserve"> PAGEREF _Toc243475344 \h </w:instrText>
        </w:r>
        <w:r w:rsidR="00212054">
          <w:rPr>
            <w:noProof/>
            <w:webHidden/>
          </w:rPr>
        </w:r>
        <w:r w:rsidR="00212054">
          <w:rPr>
            <w:noProof/>
            <w:webHidden/>
          </w:rPr>
          <w:fldChar w:fldCharType="separate"/>
        </w:r>
        <w:r w:rsidR="00212054">
          <w:rPr>
            <w:noProof/>
            <w:webHidden/>
          </w:rPr>
          <w:t>13</w:t>
        </w:r>
        <w:r w:rsidR="00212054">
          <w:rPr>
            <w:noProof/>
            <w:webHidden/>
          </w:rPr>
          <w:fldChar w:fldCharType="end"/>
        </w:r>
      </w:hyperlink>
    </w:p>
    <w:p w14:paraId="17F56FE9" w14:textId="6FE1C8C2"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5" w:history="1">
        <w:r w:rsidR="00212054" w:rsidRPr="00110991">
          <w:rPr>
            <w:rStyle w:val="Hyperlink"/>
            <w:rFonts w:eastAsiaTheme="majorEastAsia" w:cs="Times New Roman"/>
            <w:noProof/>
            <w:rtl/>
          </w:rPr>
          <w:t>1.4</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Project Scope, Limitations, and Assumptions</w:t>
        </w:r>
        <w:r w:rsidR="00212054">
          <w:rPr>
            <w:noProof/>
            <w:webHidden/>
          </w:rPr>
          <w:tab/>
        </w:r>
        <w:r w:rsidR="00212054">
          <w:rPr>
            <w:noProof/>
            <w:webHidden/>
          </w:rPr>
          <w:fldChar w:fldCharType="begin"/>
        </w:r>
        <w:r w:rsidR="00212054">
          <w:rPr>
            <w:noProof/>
            <w:webHidden/>
          </w:rPr>
          <w:instrText xml:space="preserve"> PAGEREF _Toc243475345 \h </w:instrText>
        </w:r>
        <w:r w:rsidR="00212054">
          <w:rPr>
            <w:noProof/>
            <w:webHidden/>
          </w:rPr>
        </w:r>
        <w:r w:rsidR="00212054">
          <w:rPr>
            <w:noProof/>
            <w:webHidden/>
          </w:rPr>
          <w:fldChar w:fldCharType="separate"/>
        </w:r>
        <w:r w:rsidR="00212054">
          <w:rPr>
            <w:noProof/>
            <w:webHidden/>
          </w:rPr>
          <w:t>14</w:t>
        </w:r>
        <w:r w:rsidR="00212054">
          <w:rPr>
            <w:noProof/>
            <w:webHidden/>
          </w:rPr>
          <w:fldChar w:fldCharType="end"/>
        </w:r>
      </w:hyperlink>
    </w:p>
    <w:p w14:paraId="3DD2EFD9" w14:textId="12B2D4C6"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6" w:history="1">
        <w:r w:rsidR="00212054" w:rsidRPr="00110991">
          <w:rPr>
            <w:rStyle w:val="Hyperlink"/>
            <w:rFonts w:eastAsiaTheme="majorEastAsia" w:cs="Times New Roman"/>
            <w:noProof/>
          </w:rPr>
          <w:t>1.5</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Project Contribution to Knowledge and Domain</w:t>
        </w:r>
        <w:r w:rsidR="00212054">
          <w:rPr>
            <w:noProof/>
            <w:webHidden/>
          </w:rPr>
          <w:tab/>
        </w:r>
        <w:r w:rsidR="00212054">
          <w:rPr>
            <w:noProof/>
            <w:webHidden/>
          </w:rPr>
          <w:fldChar w:fldCharType="begin"/>
        </w:r>
        <w:r w:rsidR="00212054">
          <w:rPr>
            <w:noProof/>
            <w:webHidden/>
          </w:rPr>
          <w:instrText xml:space="preserve"> PAGEREF _Toc243475346 \h </w:instrText>
        </w:r>
        <w:r w:rsidR="00212054">
          <w:rPr>
            <w:noProof/>
            <w:webHidden/>
          </w:rPr>
        </w:r>
        <w:r w:rsidR="00212054">
          <w:rPr>
            <w:noProof/>
            <w:webHidden/>
          </w:rPr>
          <w:fldChar w:fldCharType="separate"/>
        </w:r>
        <w:r w:rsidR="00212054">
          <w:rPr>
            <w:noProof/>
            <w:webHidden/>
          </w:rPr>
          <w:t>14</w:t>
        </w:r>
        <w:r w:rsidR="00212054">
          <w:rPr>
            <w:noProof/>
            <w:webHidden/>
          </w:rPr>
          <w:fldChar w:fldCharType="end"/>
        </w:r>
      </w:hyperlink>
    </w:p>
    <w:p w14:paraId="60482621" w14:textId="783F61AD"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7" w:history="1">
        <w:r w:rsidR="00212054" w:rsidRPr="00110991">
          <w:rPr>
            <w:rStyle w:val="Hyperlink"/>
            <w:rFonts w:eastAsiaTheme="majorEastAsia" w:cs="Times New Roman"/>
            <w:noProof/>
          </w:rPr>
          <w:t>1.6</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Research Methodology and Scientific Methods Used</w:t>
        </w:r>
        <w:r w:rsidR="00212054">
          <w:rPr>
            <w:noProof/>
            <w:webHidden/>
          </w:rPr>
          <w:tab/>
        </w:r>
        <w:r w:rsidR="00212054">
          <w:rPr>
            <w:noProof/>
            <w:webHidden/>
          </w:rPr>
          <w:fldChar w:fldCharType="begin"/>
        </w:r>
        <w:r w:rsidR="00212054">
          <w:rPr>
            <w:noProof/>
            <w:webHidden/>
          </w:rPr>
          <w:instrText xml:space="preserve"> PAGEREF _Toc243475347 \h </w:instrText>
        </w:r>
        <w:r w:rsidR="00212054">
          <w:rPr>
            <w:noProof/>
            <w:webHidden/>
          </w:rPr>
        </w:r>
        <w:r w:rsidR="00212054">
          <w:rPr>
            <w:noProof/>
            <w:webHidden/>
          </w:rPr>
          <w:fldChar w:fldCharType="separate"/>
        </w:r>
        <w:r w:rsidR="00212054">
          <w:rPr>
            <w:noProof/>
            <w:webHidden/>
          </w:rPr>
          <w:t>15</w:t>
        </w:r>
        <w:r w:rsidR="00212054">
          <w:rPr>
            <w:noProof/>
            <w:webHidden/>
          </w:rPr>
          <w:fldChar w:fldCharType="end"/>
        </w:r>
      </w:hyperlink>
    </w:p>
    <w:p w14:paraId="4AEBB912" w14:textId="2CABBC6F"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8" w:history="1">
        <w:r w:rsidR="00212054" w:rsidRPr="00110991">
          <w:rPr>
            <w:rStyle w:val="Hyperlink"/>
            <w:rFonts w:eastAsiaTheme="majorEastAsia" w:cs="Times New Roman"/>
            <w:noProof/>
            <w:rtl/>
          </w:rPr>
          <w:t>1.7</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Report Structure</w:t>
        </w:r>
        <w:r w:rsidR="00212054">
          <w:rPr>
            <w:noProof/>
            <w:webHidden/>
          </w:rPr>
          <w:tab/>
        </w:r>
        <w:r w:rsidR="00212054">
          <w:rPr>
            <w:noProof/>
            <w:webHidden/>
          </w:rPr>
          <w:fldChar w:fldCharType="begin"/>
        </w:r>
        <w:r w:rsidR="00212054">
          <w:rPr>
            <w:noProof/>
            <w:webHidden/>
          </w:rPr>
          <w:instrText xml:space="preserve"> PAGEREF _Toc243475348 \h </w:instrText>
        </w:r>
        <w:r w:rsidR="00212054">
          <w:rPr>
            <w:noProof/>
            <w:webHidden/>
          </w:rPr>
        </w:r>
        <w:r w:rsidR="00212054">
          <w:rPr>
            <w:noProof/>
            <w:webHidden/>
          </w:rPr>
          <w:fldChar w:fldCharType="separate"/>
        </w:r>
        <w:r w:rsidR="00212054">
          <w:rPr>
            <w:noProof/>
            <w:webHidden/>
          </w:rPr>
          <w:t>15</w:t>
        </w:r>
        <w:r w:rsidR="00212054">
          <w:rPr>
            <w:noProof/>
            <w:webHidden/>
          </w:rPr>
          <w:fldChar w:fldCharType="end"/>
        </w:r>
      </w:hyperlink>
    </w:p>
    <w:p w14:paraId="5027D5C2" w14:textId="75F537E0" w:rsidR="00212054" w:rsidRDefault="00000000">
      <w:pPr>
        <w:pStyle w:val="TOC2"/>
        <w:tabs>
          <w:tab w:val="left" w:pos="880"/>
          <w:tab w:val="right" w:leader="dot" w:pos="9016"/>
        </w:tabs>
        <w:rPr>
          <w:rFonts w:asciiTheme="minorHAnsi" w:eastAsiaTheme="minorEastAsia" w:hAnsiTheme="minorHAnsi"/>
          <w:noProof/>
          <w:kern w:val="2"/>
          <w:sz w:val="22"/>
          <w14:ligatures w14:val="standardContextual"/>
        </w:rPr>
      </w:pPr>
      <w:hyperlink w:anchor="_Toc243475349" w:history="1">
        <w:r w:rsidR="00212054" w:rsidRPr="00110991">
          <w:rPr>
            <w:rStyle w:val="Hyperlink"/>
            <w:rFonts w:eastAsiaTheme="majorEastAsia" w:cs="Times New Roman"/>
            <w:noProof/>
            <w:rtl/>
          </w:rPr>
          <w:t>1.8</w:t>
        </w:r>
        <w:r w:rsidR="00212054">
          <w:rPr>
            <w:rFonts w:asciiTheme="minorHAnsi" w:eastAsiaTheme="minorEastAsia" w:hAnsiTheme="minorHAnsi"/>
            <w:noProof/>
            <w:kern w:val="2"/>
            <w:sz w:val="22"/>
            <w14:ligatures w14:val="standardContextual"/>
          </w:rPr>
          <w:tab/>
        </w:r>
        <w:r w:rsidR="00212054" w:rsidRPr="00110991">
          <w:rPr>
            <w:rStyle w:val="Hyperlink"/>
            <w:rFonts w:eastAsiaTheme="majorEastAsia" w:cs="Times New Roman"/>
            <w:noProof/>
          </w:rPr>
          <w:t>Basic Definitions and Concepts</w:t>
        </w:r>
        <w:r w:rsidR="00212054">
          <w:rPr>
            <w:noProof/>
            <w:webHidden/>
          </w:rPr>
          <w:tab/>
        </w:r>
        <w:r w:rsidR="00212054">
          <w:rPr>
            <w:noProof/>
            <w:webHidden/>
          </w:rPr>
          <w:fldChar w:fldCharType="begin"/>
        </w:r>
        <w:r w:rsidR="00212054">
          <w:rPr>
            <w:noProof/>
            <w:webHidden/>
          </w:rPr>
          <w:instrText xml:space="preserve"> PAGEREF _Toc243475349 \h </w:instrText>
        </w:r>
        <w:r w:rsidR="00212054">
          <w:rPr>
            <w:noProof/>
            <w:webHidden/>
          </w:rPr>
        </w:r>
        <w:r w:rsidR="00212054">
          <w:rPr>
            <w:noProof/>
            <w:webHidden/>
          </w:rPr>
          <w:fldChar w:fldCharType="separate"/>
        </w:r>
        <w:r w:rsidR="00212054">
          <w:rPr>
            <w:noProof/>
            <w:webHidden/>
          </w:rPr>
          <w:t>17</w:t>
        </w:r>
        <w:r w:rsidR="00212054">
          <w:rPr>
            <w:noProof/>
            <w:webHidden/>
          </w:rPr>
          <w:fldChar w:fldCharType="end"/>
        </w:r>
      </w:hyperlink>
    </w:p>
    <w:p w14:paraId="234054BC" w14:textId="1140A5F2"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350" w:history="1">
        <w:r w:rsidR="00212054" w:rsidRPr="00110991">
          <w:rPr>
            <w:rStyle w:val="Hyperlink"/>
            <w:rFonts w:eastAsiaTheme="majorEastAsia"/>
            <w:noProof/>
          </w:rPr>
          <w:t>Chapter 2: Development Methodology and Project Management</w:t>
        </w:r>
        <w:r w:rsidR="00212054">
          <w:rPr>
            <w:noProof/>
            <w:webHidden/>
          </w:rPr>
          <w:tab/>
        </w:r>
        <w:r w:rsidR="00212054">
          <w:rPr>
            <w:noProof/>
            <w:webHidden/>
          </w:rPr>
          <w:fldChar w:fldCharType="begin"/>
        </w:r>
        <w:r w:rsidR="00212054">
          <w:rPr>
            <w:noProof/>
            <w:webHidden/>
          </w:rPr>
          <w:instrText xml:space="preserve"> PAGEREF _Toc243475350 \h </w:instrText>
        </w:r>
        <w:r w:rsidR="00212054">
          <w:rPr>
            <w:noProof/>
            <w:webHidden/>
          </w:rPr>
        </w:r>
        <w:r w:rsidR="00212054">
          <w:rPr>
            <w:noProof/>
            <w:webHidden/>
          </w:rPr>
          <w:fldChar w:fldCharType="separate"/>
        </w:r>
        <w:r w:rsidR="00212054">
          <w:rPr>
            <w:noProof/>
            <w:webHidden/>
          </w:rPr>
          <w:t>18</w:t>
        </w:r>
        <w:r w:rsidR="00212054">
          <w:rPr>
            <w:noProof/>
            <w:webHidden/>
          </w:rPr>
          <w:fldChar w:fldCharType="end"/>
        </w:r>
      </w:hyperlink>
    </w:p>
    <w:p w14:paraId="75FF814B" w14:textId="4F8A735A"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1" w:history="1">
        <w:r w:rsidR="00212054" w:rsidRPr="00110991">
          <w:rPr>
            <w:rStyle w:val="Hyperlink"/>
            <w:rFonts w:eastAsiaTheme="majorEastAsia" w:cs="Times New Roman"/>
            <w:noProof/>
          </w:rPr>
          <w:t>2.1 Introduction</w:t>
        </w:r>
        <w:r w:rsidR="00212054">
          <w:rPr>
            <w:noProof/>
            <w:webHidden/>
          </w:rPr>
          <w:tab/>
        </w:r>
        <w:r w:rsidR="00212054">
          <w:rPr>
            <w:noProof/>
            <w:webHidden/>
          </w:rPr>
          <w:fldChar w:fldCharType="begin"/>
        </w:r>
        <w:r w:rsidR="00212054">
          <w:rPr>
            <w:noProof/>
            <w:webHidden/>
          </w:rPr>
          <w:instrText xml:space="preserve"> PAGEREF _Toc243475351 \h </w:instrText>
        </w:r>
        <w:r w:rsidR="00212054">
          <w:rPr>
            <w:noProof/>
            <w:webHidden/>
          </w:rPr>
        </w:r>
        <w:r w:rsidR="00212054">
          <w:rPr>
            <w:noProof/>
            <w:webHidden/>
          </w:rPr>
          <w:fldChar w:fldCharType="separate"/>
        </w:r>
        <w:r w:rsidR="00212054">
          <w:rPr>
            <w:noProof/>
            <w:webHidden/>
          </w:rPr>
          <w:t>19</w:t>
        </w:r>
        <w:r w:rsidR="00212054">
          <w:rPr>
            <w:noProof/>
            <w:webHidden/>
          </w:rPr>
          <w:fldChar w:fldCharType="end"/>
        </w:r>
      </w:hyperlink>
    </w:p>
    <w:p w14:paraId="661001A5" w14:textId="2D64613E"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2" w:history="1">
        <w:r w:rsidR="00212054" w:rsidRPr="00110991">
          <w:rPr>
            <w:rStyle w:val="Hyperlink"/>
            <w:rFonts w:eastAsiaTheme="majorEastAsia" w:cs="Times New Roman"/>
            <w:noProof/>
          </w:rPr>
          <w:t>2.2 Selected Development Methodology and Justification</w:t>
        </w:r>
        <w:r w:rsidR="00212054">
          <w:rPr>
            <w:noProof/>
            <w:webHidden/>
          </w:rPr>
          <w:tab/>
        </w:r>
        <w:r w:rsidR="00212054">
          <w:rPr>
            <w:noProof/>
            <w:webHidden/>
          </w:rPr>
          <w:fldChar w:fldCharType="begin"/>
        </w:r>
        <w:r w:rsidR="00212054">
          <w:rPr>
            <w:noProof/>
            <w:webHidden/>
          </w:rPr>
          <w:instrText xml:space="preserve"> PAGEREF _Toc243475352 \h </w:instrText>
        </w:r>
        <w:r w:rsidR="00212054">
          <w:rPr>
            <w:noProof/>
            <w:webHidden/>
          </w:rPr>
        </w:r>
        <w:r w:rsidR="00212054">
          <w:rPr>
            <w:noProof/>
            <w:webHidden/>
          </w:rPr>
          <w:fldChar w:fldCharType="separate"/>
        </w:r>
        <w:r w:rsidR="00212054">
          <w:rPr>
            <w:noProof/>
            <w:webHidden/>
          </w:rPr>
          <w:t>19</w:t>
        </w:r>
        <w:r w:rsidR="00212054">
          <w:rPr>
            <w:noProof/>
            <w:webHidden/>
          </w:rPr>
          <w:fldChar w:fldCharType="end"/>
        </w:r>
      </w:hyperlink>
    </w:p>
    <w:p w14:paraId="0F1C0A42" w14:textId="36E43CFC"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3" w:history="1">
        <w:r w:rsidR="00212054" w:rsidRPr="00110991">
          <w:rPr>
            <w:rStyle w:val="Hyperlink"/>
            <w:rFonts w:eastAsiaTheme="majorEastAsia" w:cs="Times New Roman"/>
            <w:noProof/>
          </w:rPr>
          <w:t>2.3 Project Schedule</w:t>
        </w:r>
        <w:r w:rsidR="00212054">
          <w:rPr>
            <w:noProof/>
            <w:webHidden/>
          </w:rPr>
          <w:tab/>
        </w:r>
        <w:r w:rsidR="00212054">
          <w:rPr>
            <w:noProof/>
            <w:webHidden/>
          </w:rPr>
          <w:fldChar w:fldCharType="begin"/>
        </w:r>
        <w:r w:rsidR="00212054">
          <w:rPr>
            <w:noProof/>
            <w:webHidden/>
          </w:rPr>
          <w:instrText xml:space="preserve"> PAGEREF _Toc243475353 \h </w:instrText>
        </w:r>
        <w:r w:rsidR="00212054">
          <w:rPr>
            <w:noProof/>
            <w:webHidden/>
          </w:rPr>
        </w:r>
        <w:r w:rsidR="00212054">
          <w:rPr>
            <w:noProof/>
            <w:webHidden/>
          </w:rPr>
          <w:fldChar w:fldCharType="separate"/>
        </w:r>
        <w:r w:rsidR="00212054">
          <w:rPr>
            <w:noProof/>
            <w:webHidden/>
          </w:rPr>
          <w:t>20</w:t>
        </w:r>
        <w:r w:rsidR="00212054">
          <w:rPr>
            <w:noProof/>
            <w:webHidden/>
          </w:rPr>
          <w:fldChar w:fldCharType="end"/>
        </w:r>
      </w:hyperlink>
    </w:p>
    <w:p w14:paraId="41C24E5C" w14:textId="5C2B55F6"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4" w:history="1">
        <w:r w:rsidR="00212054" w:rsidRPr="00110991">
          <w:rPr>
            <w:rStyle w:val="Hyperlink"/>
            <w:rFonts w:eastAsiaTheme="majorEastAsia" w:cs="Times New Roman"/>
            <w:noProof/>
          </w:rPr>
          <w:t>2.4 Risk Management</w:t>
        </w:r>
        <w:r w:rsidR="00212054">
          <w:rPr>
            <w:noProof/>
            <w:webHidden/>
          </w:rPr>
          <w:tab/>
        </w:r>
        <w:r w:rsidR="00212054">
          <w:rPr>
            <w:noProof/>
            <w:webHidden/>
          </w:rPr>
          <w:fldChar w:fldCharType="begin"/>
        </w:r>
        <w:r w:rsidR="00212054">
          <w:rPr>
            <w:noProof/>
            <w:webHidden/>
          </w:rPr>
          <w:instrText xml:space="preserve"> PAGEREF _Toc243475354 \h </w:instrText>
        </w:r>
        <w:r w:rsidR="00212054">
          <w:rPr>
            <w:noProof/>
            <w:webHidden/>
          </w:rPr>
        </w:r>
        <w:r w:rsidR="00212054">
          <w:rPr>
            <w:noProof/>
            <w:webHidden/>
          </w:rPr>
          <w:fldChar w:fldCharType="separate"/>
        </w:r>
        <w:r w:rsidR="00212054">
          <w:rPr>
            <w:noProof/>
            <w:webHidden/>
          </w:rPr>
          <w:t>20</w:t>
        </w:r>
        <w:r w:rsidR="00212054">
          <w:rPr>
            <w:noProof/>
            <w:webHidden/>
          </w:rPr>
          <w:fldChar w:fldCharType="end"/>
        </w:r>
      </w:hyperlink>
    </w:p>
    <w:p w14:paraId="5644E4BB" w14:textId="5F356AC3"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5" w:history="1">
        <w:r w:rsidR="00212054" w:rsidRPr="00110991">
          <w:rPr>
            <w:rStyle w:val="Hyperlink"/>
            <w:rFonts w:eastAsiaTheme="majorEastAsia" w:cs="Times New Roman"/>
            <w:noProof/>
          </w:rPr>
          <w:t>2.5 Team Roles and Task Distribution</w:t>
        </w:r>
        <w:r w:rsidR="00212054">
          <w:rPr>
            <w:noProof/>
            <w:webHidden/>
          </w:rPr>
          <w:tab/>
        </w:r>
        <w:r w:rsidR="00212054">
          <w:rPr>
            <w:noProof/>
            <w:webHidden/>
          </w:rPr>
          <w:fldChar w:fldCharType="begin"/>
        </w:r>
        <w:r w:rsidR="00212054">
          <w:rPr>
            <w:noProof/>
            <w:webHidden/>
          </w:rPr>
          <w:instrText xml:space="preserve"> PAGEREF _Toc243475355 \h </w:instrText>
        </w:r>
        <w:r w:rsidR="00212054">
          <w:rPr>
            <w:noProof/>
            <w:webHidden/>
          </w:rPr>
        </w:r>
        <w:r w:rsidR="00212054">
          <w:rPr>
            <w:noProof/>
            <w:webHidden/>
          </w:rPr>
          <w:fldChar w:fldCharType="separate"/>
        </w:r>
        <w:r w:rsidR="00212054">
          <w:rPr>
            <w:noProof/>
            <w:webHidden/>
          </w:rPr>
          <w:t>22</w:t>
        </w:r>
        <w:r w:rsidR="00212054">
          <w:rPr>
            <w:noProof/>
            <w:webHidden/>
          </w:rPr>
          <w:fldChar w:fldCharType="end"/>
        </w:r>
      </w:hyperlink>
    </w:p>
    <w:p w14:paraId="2C07B473" w14:textId="5E7E3AC8"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6" w:history="1">
        <w:r w:rsidR="00212054" w:rsidRPr="00110991">
          <w:rPr>
            <w:rStyle w:val="Hyperlink"/>
            <w:rFonts w:eastAsiaTheme="majorEastAsia" w:cs="Times New Roman"/>
            <w:noProof/>
          </w:rPr>
          <w:t>2.6 Quality Management in the Project</w:t>
        </w:r>
        <w:r w:rsidR="00212054">
          <w:rPr>
            <w:noProof/>
            <w:webHidden/>
          </w:rPr>
          <w:tab/>
        </w:r>
        <w:r w:rsidR="00212054">
          <w:rPr>
            <w:noProof/>
            <w:webHidden/>
          </w:rPr>
          <w:fldChar w:fldCharType="begin"/>
        </w:r>
        <w:r w:rsidR="00212054">
          <w:rPr>
            <w:noProof/>
            <w:webHidden/>
          </w:rPr>
          <w:instrText xml:space="preserve"> PAGEREF _Toc243475356 \h </w:instrText>
        </w:r>
        <w:r w:rsidR="00212054">
          <w:rPr>
            <w:noProof/>
            <w:webHidden/>
          </w:rPr>
        </w:r>
        <w:r w:rsidR="00212054">
          <w:rPr>
            <w:noProof/>
            <w:webHidden/>
          </w:rPr>
          <w:fldChar w:fldCharType="separate"/>
        </w:r>
        <w:r w:rsidR="00212054">
          <w:rPr>
            <w:noProof/>
            <w:webHidden/>
          </w:rPr>
          <w:t>22</w:t>
        </w:r>
        <w:r w:rsidR="00212054">
          <w:rPr>
            <w:noProof/>
            <w:webHidden/>
          </w:rPr>
          <w:fldChar w:fldCharType="end"/>
        </w:r>
      </w:hyperlink>
    </w:p>
    <w:p w14:paraId="3EA26370" w14:textId="79A13F28"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7" w:history="1">
        <w:r w:rsidR="00212054" w:rsidRPr="00110991">
          <w:rPr>
            <w:rStyle w:val="Hyperlink"/>
            <w:rFonts w:eastAsiaTheme="majorEastAsia" w:cs="Times New Roman"/>
            <w:noProof/>
          </w:rPr>
          <w:t>2.7 Project Management Tools Used</w:t>
        </w:r>
        <w:r w:rsidR="00212054">
          <w:rPr>
            <w:noProof/>
            <w:webHidden/>
          </w:rPr>
          <w:tab/>
        </w:r>
        <w:r w:rsidR="00212054">
          <w:rPr>
            <w:noProof/>
            <w:webHidden/>
          </w:rPr>
          <w:fldChar w:fldCharType="begin"/>
        </w:r>
        <w:r w:rsidR="00212054">
          <w:rPr>
            <w:noProof/>
            <w:webHidden/>
          </w:rPr>
          <w:instrText xml:space="preserve"> PAGEREF _Toc243475357 \h </w:instrText>
        </w:r>
        <w:r w:rsidR="00212054">
          <w:rPr>
            <w:noProof/>
            <w:webHidden/>
          </w:rPr>
        </w:r>
        <w:r w:rsidR="00212054">
          <w:rPr>
            <w:noProof/>
            <w:webHidden/>
          </w:rPr>
          <w:fldChar w:fldCharType="separate"/>
        </w:r>
        <w:r w:rsidR="00212054">
          <w:rPr>
            <w:noProof/>
            <w:webHidden/>
          </w:rPr>
          <w:t>23</w:t>
        </w:r>
        <w:r w:rsidR="00212054">
          <w:rPr>
            <w:noProof/>
            <w:webHidden/>
          </w:rPr>
          <w:fldChar w:fldCharType="end"/>
        </w:r>
      </w:hyperlink>
    </w:p>
    <w:p w14:paraId="76CD9A59" w14:textId="3C32F562"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8" w:history="1">
        <w:r w:rsidR="00212054" w:rsidRPr="00110991">
          <w:rPr>
            <w:rStyle w:val="Hyperlink"/>
            <w:rFonts w:eastAsiaTheme="majorEastAsia" w:cs="Times New Roman"/>
            <w:noProof/>
          </w:rPr>
          <w:t>2.8 Monitoring and Continuous Evaluation Mechanisms</w:t>
        </w:r>
        <w:r w:rsidR="00212054">
          <w:rPr>
            <w:noProof/>
            <w:webHidden/>
          </w:rPr>
          <w:tab/>
        </w:r>
        <w:r w:rsidR="00212054">
          <w:rPr>
            <w:noProof/>
            <w:webHidden/>
          </w:rPr>
          <w:fldChar w:fldCharType="begin"/>
        </w:r>
        <w:r w:rsidR="00212054">
          <w:rPr>
            <w:noProof/>
            <w:webHidden/>
          </w:rPr>
          <w:instrText xml:space="preserve"> PAGEREF _Toc243475358 \h </w:instrText>
        </w:r>
        <w:r w:rsidR="00212054">
          <w:rPr>
            <w:noProof/>
            <w:webHidden/>
          </w:rPr>
        </w:r>
        <w:r w:rsidR="00212054">
          <w:rPr>
            <w:noProof/>
            <w:webHidden/>
          </w:rPr>
          <w:fldChar w:fldCharType="separate"/>
        </w:r>
        <w:r w:rsidR="00212054">
          <w:rPr>
            <w:noProof/>
            <w:webHidden/>
          </w:rPr>
          <w:t>24</w:t>
        </w:r>
        <w:r w:rsidR="00212054">
          <w:rPr>
            <w:noProof/>
            <w:webHidden/>
          </w:rPr>
          <w:fldChar w:fldCharType="end"/>
        </w:r>
      </w:hyperlink>
    </w:p>
    <w:p w14:paraId="48A7404B" w14:textId="4A6B17B6"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59" w:history="1">
        <w:r w:rsidR="00212054" w:rsidRPr="00110991">
          <w:rPr>
            <w:rStyle w:val="Hyperlink"/>
            <w:rFonts w:eastAsiaTheme="majorEastAsia" w:cs="Times New Roman"/>
            <w:noProof/>
          </w:rPr>
          <w:t>2.9 Software Configuration Management (SCM)</w:t>
        </w:r>
        <w:r w:rsidR="00212054">
          <w:rPr>
            <w:noProof/>
            <w:webHidden/>
          </w:rPr>
          <w:tab/>
        </w:r>
        <w:r w:rsidR="00212054">
          <w:rPr>
            <w:noProof/>
            <w:webHidden/>
          </w:rPr>
          <w:fldChar w:fldCharType="begin"/>
        </w:r>
        <w:r w:rsidR="00212054">
          <w:rPr>
            <w:noProof/>
            <w:webHidden/>
          </w:rPr>
          <w:instrText xml:space="preserve"> PAGEREF _Toc243475359 \h </w:instrText>
        </w:r>
        <w:r w:rsidR="00212054">
          <w:rPr>
            <w:noProof/>
            <w:webHidden/>
          </w:rPr>
        </w:r>
        <w:r w:rsidR="00212054">
          <w:rPr>
            <w:noProof/>
            <w:webHidden/>
          </w:rPr>
          <w:fldChar w:fldCharType="separate"/>
        </w:r>
        <w:r w:rsidR="00212054">
          <w:rPr>
            <w:noProof/>
            <w:webHidden/>
          </w:rPr>
          <w:t>24</w:t>
        </w:r>
        <w:r w:rsidR="00212054">
          <w:rPr>
            <w:noProof/>
            <w:webHidden/>
          </w:rPr>
          <w:fldChar w:fldCharType="end"/>
        </w:r>
      </w:hyperlink>
    </w:p>
    <w:p w14:paraId="535A4FBE" w14:textId="38904AD2"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360" w:history="1">
        <w:r w:rsidR="00212054" w:rsidRPr="00110991">
          <w:rPr>
            <w:rStyle w:val="Hyperlink"/>
            <w:rFonts w:eastAsiaTheme="majorEastAsia"/>
            <w:noProof/>
          </w:rPr>
          <w:t>Chapter 3: Theoretical Framework and Previous Studies</w:t>
        </w:r>
        <w:r w:rsidR="00212054">
          <w:rPr>
            <w:noProof/>
            <w:webHidden/>
          </w:rPr>
          <w:tab/>
        </w:r>
        <w:r w:rsidR="00212054">
          <w:rPr>
            <w:noProof/>
            <w:webHidden/>
          </w:rPr>
          <w:fldChar w:fldCharType="begin"/>
        </w:r>
        <w:r w:rsidR="00212054">
          <w:rPr>
            <w:noProof/>
            <w:webHidden/>
          </w:rPr>
          <w:instrText xml:space="preserve"> PAGEREF _Toc243475360 \h </w:instrText>
        </w:r>
        <w:r w:rsidR="00212054">
          <w:rPr>
            <w:noProof/>
            <w:webHidden/>
          </w:rPr>
        </w:r>
        <w:r w:rsidR="00212054">
          <w:rPr>
            <w:noProof/>
            <w:webHidden/>
          </w:rPr>
          <w:fldChar w:fldCharType="separate"/>
        </w:r>
        <w:r w:rsidR="00212054">
          <w:rPr>
            <w:noProof/>
            <w:webHidden/>
          </w:rPr>
          <w:t>26</w:t>
        </w:r>
        <w:r w:rsidR="00212054">
          <w:rPr>
            <w:noProof/>
            <w:webHidden/>
          </w:rPr>
          <w:fldChar w:fldCharType="end"/>
        </w:r>
      </w:hyperlink>
    </w:p>
    <w:p w14:paraId="4AB20556" w14:textId="00F78FA2"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61" w:history="1">
        <w:r w:rsidR="00212054" w:rsidRPr="00110991">
          <w:rPr>
            <w:rStyle w:val="Hyperlink"/>
            <w:rFonts w:eastAsiaTheme="majorEastAsia" w:cs="Times New Roman"/>
            <w:noProof/>
          </w:rPr>
          <w:t>3.1 Introduction</w:t>
        </w:r>
        <w:r w:rsidR="00212054">
          <w:rPr>
            <w:noProof/>
            <w:webHidden/>
          </w:rPr>
          <w:tab/>
        </w:r>
        <w:r w:rsidR="00212054">
          <w:rPr>
            <w:noProof/>
            <w:webHidden/>
          </w:rPr>
          <w:fldChar w:fldCharType="begin"/>
        </w:r>
        <w:r w:rsidR="00212054">
          <w:rPr>
            <w:noProof/>
            <w:webHidden/>
          </w:rPr>
          <w:instrText xml:space="preserve"> PAGEREF _Toc243475361 \h </w:instrText>
        </w:r>
        <w:r w:rsidR="00212054">
          <w:rPr>
            <w:noProof/>
            <w:webHidden/>
          </w:rPr>
        </w:r>
        <w:r w:rsidR="00212054">
          <w:rPr>
            <w:noProof/>
            <w:webHidden/>
          </w:rPr>
          <w:fldChar w:fldCharType="separate"/>
        </w:r>
        <w:r w:rsidR="00212054">
          <w:rPr>
            <w:noProof/>
            <w:webHidden/>
          </w:rPr>
          <w:t>27</w:t>
        </w:r>
        <w:r w:rsidR="00212054">
          <w:rPr>
            <w:noProof/>
            <w:webHidden/>
          </w:rPr>
          <w:fldChar w:fldCharType="end"/>
        </w:r>
      </w:hyperlink>
    </w:p>
    <w:p w14:paraId="2A83A1DD" w14:textId="38876D81"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62" w:history="1">
        <w:r w:rsidR="00212054" w:rsidRPr="00110991">
          <w:rPr>
            <w:rStyle w:val="Hyperlink"/>
            <w:rFonts w:eastAsiaTheme="majorEastAsia" w:cs="Times New Roman"/>
            <w:noProof/>
          </w:rPr>
          <w:t>3.2 Previous Studies in Similar and Intelligent Systems</w:t>
        </w:r>
        <w:r w:rsidR="00212054">
          <w:rPr>
            <w:noProof/>
            <w:webHidden/>
          </w:rPr>
          <w:tab/>
        </w:r>
        <w:r w:rsidR="00212054">
          <w:rPr>
            <w:noProof/>
            <w:webHidden/>
          </w:rPr>
          <w:fldChar w:fldCharType="begin"/>
        </w:r>
        <w:r w:rsidR="00212054">
          <w:rPr>
            <w:noProof/>
            <w:webHidden/>
          </w:rPr>
          <w:instrText xml:space="preserve"> PAGEREF _Toc243475362 \h </w:instrText>
        </w:r>
        <w:r w:rsidR="00212054">
          <w:rPr>
            <w:noProof/>
            <w:webHidden/>
          </w:rPr>
        </w:r>
        <w:r w:rsidR="00212054">
          <w:rPr>
            <w:noProof/>
            <w:webHidden/>
          </w:rPr>
          <w:fldChar w:fldCharType="separate"/>
        </w:r>
        <w:r w:rsidR="00212054">
          <w:rPr>
            <w:noProof/>
            <w:webHidden/>
          </w:rPr>
          <w:t>27</w:t>
        </w:r>
        <w:r w:rsidR="00212054">
          <w:rPr>
            <w:noProof/>
            <w:webHidden/>
          </w:rPr>
          <w:fldChar w:fldCharType="end"/>
        </w:r>
      </w:hyperlink>
    </w:p>
    <w:p w14:paraId="16E56B29" w14:textId="4721088E"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63" w:history="1">
        <w:r w:rsidR="00212054" w:rsidRPr="00110991">
          <w:rPr>
            <w:rStyle w:val="Hyperlink"/>
            <w:rFonts w:eastAsiaTheme="majorEastAsia"/>
            <w:noProof/>
          </w:rPr>
          <w:t>3.2.1 Digital Health Insurance Management Systems</w:t>
        </w:r>
        <w:r w:rsidR="00212054">
          <w:rPr>
            <w:noProof/>
            <w:webHidden/>
          </w:rPr>
          <w:tab/>
        </w:r>
        <w:r w:rsidR="00212054">
          <w:rPr>
            <w:noProof/>
            <w:webHidden/>
          </w:rPr>
          <w:fldChar w:fldCharType="begin"/>
        </w:r>
        <w:r w:rsidR="00212054">
          <w:rPr>
            <w:noProof/>
            <w:webHidden/>
          </w:rPr>
          <w:instrText xml:space="preserve"> PAGEREF _Toc243475363 \h </w:instrText>
        </w:r>
        <w:r w:rsidR="00212054">
          <w:rPr>
            <w:noProof/>
            <w:webHidden/>
          </w:rPr>
        </w:r>
        <w:r w:rsidR="00212054">
          <w:rPr>
            <w:noProof/>
            <w:webHidden/>
          </w:rPr>
          <w:fldChar w:fldCharType="separate"/>
        </w:r>
        <w:r w:rsidR="00212054">
          <w:rPr>
            <w:noProof/>
            <w:webHidden/>
          </w:rPr>
          <w:t>27</w:t>
        </w:r>
        <w:r w:rsidR="00212054">
          <w:rPr>
            <w:noProof/>
            <w:webHidden/>
          </w:rPr>
          <w:fldChar w:fldCharType="end"/>
        </w:r>
      </w:hyperlink>
    </w:p>
    <w:p w14:paraId="7A4CCF7E" w14:textId="6674F491"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64" w:history="1">
        <w:r w:rsidR="00212054" w:rsidRPr="00110991">
          <w:rPr>
            <w:rStyle w:val="Hyperlink"/>
            <w:rFonts w:eastAsiaTheme="majorEastAsia"/>
            <w:noProof/>
          </w:rPr>
          <w:t>3.2.2 Digital Claims Processing</w:t>
        </w:r>
        <w:r w:rsidR="00212054">
          <w:rPr>
            <w:noProof/>
            <w:webHidden/>
          </w:rPr>
          <w:tab/>
        </w:r>
        <w:r w:rsidR="00212054">
          <w:rPr>
            <w:noProof/>
            <w:webHidden/>
          </w:rPr>
          <w:fldChar w:fldCharType="begin"/>
        </w:r>
        <w:r w:rsidR="00212054">
          <w:rPr>
            <w:noProof/>
            <w:webHidden/>
          </w:rPr>
          <w:instrText xml:space="preserve"> PAGEREF _Toc243475364 \h </w:instrText>
        </w:r>
        <w:r w:rsidR="00212054">
          <w:rPr>
            <w:noProof/>
            <w:webHidden/>
          </w:rPr>
        </w:r>
        <w:r w:rsidR="00212054">
          <w:rPr>
            <w:noProof/>
            <w:webHidden/>
          </w:rPr>
          <w:fldChar w:fldCharType="separate"/>
        </w:r>
        <w:r w:rsidR="00212054">
          <w:rPr>
            <w:noProof/>
            <w:webHidden/>
          </w:rPr>
          <w:t>27</w:t>
        </w:r>
        <w:r w:rsidR="00212054">
          <w:rPr>
            <w:noProof/>
            <w:webHidden/>
          </w:rPr>
          <w:fldChar w:fldCharType="end"/>
        </w:r>
      </w:hyperlink>
    </w:p>
    <w:p w14:paraId="6FC11F8A" w14:textId="4D0BEC08"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65" w:history="1">
        <w:r w:rsidR="00212054" w:rsidRPr="00110991">
          <w:rPr>
            <w:rStyle w:val="Hyperlink"/>
            <w:rFonts w:eastAsiaTheme="majorEastAsia"/>
            <w:noProof/>
          </w:rPr>
          <w:t>3.2.3 Digital Claims Management in Health Financing</w:t>
        </w:r>
        <w:r w:rsidR="00212054">
          <w:rPr>
            <w:noProof/>
            <w:webHidden/>
          </w:rPr>
          <w:tab/>
        </w:r>
        <w:r w:rsidR="00212054">
          <w:rPr>
            <w:noProof/>
            <w:webHidden/>
          </w:rPr>
          <w:fldChar w:fldCharType="begin"/>
        </w:r>
        <w:r w:rsidR="00212054">
          <w:rPr>
            <w:noProof/>
            <w:webHidden/>
          </w:rPr>
          <w:instrText xml:space="preserve"> PAGEREF _Toc243475365 \h </w:instrText>
        </w:r>
        <w:r w:rsidR="00212054">
          <w:rPr>
            <w:noProof/>
            <w:webHidden/>
          </w:rPr>
        </w:r>
        <w:r w:rsidR="00212054">
          <w:rPr>
            <w:noProof/>
            <w:webHidden/>
          </w:rPr>
          <w:fldChar w:fldCharType="separate"/>
        </w:r>
        <w:r w:rsidR="00212054">
          <w:rPr>
            <w:noProof/>
            <w:webHidden/>
          </w:rPr>
          <w:t>28</w:t>
        </w:r>
        <w:r w:rsidR="00212054">
          <w:rPr>
            <w:noProof/>
            <w:webHidden/>
          </w:rPr>
          <w:fldChar w:fldCharType="end"/>
        </w:r>
      </w:hyperlink>
    </w:p>
    <w:p w14:paraId="5EE3DA41" w14:textId="50D81430"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66" w:history="1">
        <w:r w:rsidR="00212054" w:rsidRPr="00110991">
          <w:rPr>
            <w:rStyle w:val="Hyperlink"/>
            <w:rFonts w:eastAsiaTheme="majorEastAsia"/>
            <w:noProof/>
          </w:rPr>
          <w:t>3.2.4 Digital Technologies in Government-Supported Health Insurance</w:t>
        </w:r>
        <w:r w:rsidR="00212054">
          <w:rPr>
            <w:noProof/>
            <w:webHidden/>
          </w:rPr>
          <w:tab/>
        </w:r>
        <w:r w:rsidR="00212054">
          <w:rPr>
            <w:noProof/>
            <w:webHidden/>
          </w:rPr>
          <w:fldChar w:fldCharType="begin"/>
        </w:r>
        <w:r w:rsidR="00212054">
          <w:rPr>
            <w:noProof/>
            <w:webHidden/>
          </w:rPr>
          <w:instrText xml:space="preserve"> PAGEREF _Toc243475366 \h </w:instrText>
        </w:r>
        <w:r w:rsidR="00212054">
          <w:rPr>
            <w:noProof/>
            <w:webHidden/>
          </w:rPr>
        </w:r>
        <w:r w:rsidR="00212054">
          <w:rPr>
            <w:noProof/>
            <w:webHidden/>
          </w:rPr>
          <w:fldChar w:fldCharType="separate"/>
        </w:r>
        <w:r w:rsidR="00212054">
          <w:rPr>
            <w:noProof/>
            <w:webHidden/>
          </w:rPr>
          <w:t>28</w:t>
        </w:r>
        <w:r w:rsidR="00212054">
          <w:rPr>
            <w:noProof/>
            <w:webHidden/>
          </w:rPr>
          <w:fldChar w:fldCharType="end"/>
        </w:r>
      </w:hyperlink>
    </w:p>
    <w:p w14:paraId="6638E9D2" w14:textId="348DD14E"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67" w:history="1">
        <w:r w:rsidR="00212054" w:rsidRPr="00110991">
          <w:rPr>
            <w:rStyle w:val="Hyperlink"/>
            <w:rFonts w:eastAsiaTheme="majorEastAsia"/>
            <w:noProof/>
          </w:rPr>
          <w:t>3.2.5 Health Insurance Claims Management Challenges</w:t>
        </w:r>
        <w:r w:rsidR="00212054">
          <w:rPr>
            <w:noProof/>
            <w:webHidden/>
          </w:rPr>
          <w:tab/>
        </w:r>
        <w:r w:rsidR="00212054">
          <w:rPr>
            <w:noProof/>
            <w:webHidden/>
          </w:rPr>
          <w:fldChar w:fldCharType="begin"/>
        </w:r>
        <w:r w:rsidR="00212054">
          <w:rPr>
            <w:noProof/>
            <w:webHidden/>
          </w:rPr>
          <w:instrText xml:space="preserve"> PAGEREF _Toc243475367 \h </w:instrText>
        </w:r>
        <w:r w:rsidR="00212054">
          <w:rPr>
            <w:noProof/>
            <w:webHidden/>
          </w:rPr>
        </w:r>
        <w:r w:rsidR="00212054">
          <w:rPr>
            <w:noProof/>
            <w:webHidden/>
          </w:rPr>
          <w:fldChar w:fldCharType="separate"/>
        </w:r>
        <w:r w:rsidR="00212054">
          <w:rPr>
            <w:noProof/>
            <w:webHidden/>
          </w:rPr>
          <w:t>28</w:t>
        </w:r>
        <w:r w:rsidR="00212054">
          <w:rPr>
            <w:noProof/>
            <w:webHidden/>
          </w:rPr>
          <w:fldChar w:fldCharType="end"/>
        </w:r>
      </w:hyperlink>
    </w:p>
    <w:p w14:paraId="306F00F2" w14:textId="0AD4E885"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68" w:history="1">
        <w:r w:rsidR="00212054" w:rsidRPr="00110991">
          <w:rPr>
            <w:rStyle w:val="Hyperlink"/>
            <w:rFonts w:eastAsiaTheme="majorEastAsia" w:cs="Times New Roman"/>
            <w:noProof/>
          </w:rPr>
          <w:t>3.3 Modern Technologies and Frameworks in the Field</w:t>
        </w:r>
        <w:r w:rsidR="00212054">
          <w:rPr>
            <w:noProof/>
            <w:webHidden/>
          </w:rPr>
          <w:tab/>
        </w:r>
        <w:r w:rsidR="00212054">
          <w:rPr>
            <w:noProof/>
            <w:webHidden/>
          </w:rPr>
          <w:fldChar w:fldCharType="begin"/>
        </w:r>
        <w:r w:rsidR="00212054">
          <w:rPr>
            <w:noProof/>
            <w:webHidden/>
          </w:rPr>
          <w:instrText xml:space="preserve"> PAGEREF _Toc243475368 \h </w:instrText>
        </w:r>
        <w:r w:rsidR="00212054">
          <w:rPr>
            <w:noProof/>
            <w:webHidden/>
          </w:rPr>
        </w:r>
        <w:r w:rsidR="00212054">
          <w:rPr>
            <w:noProof/>
            <w:webHidden/>
          </w:rPr>
          <w:fldChar w:fldCharType="separate"/>
        </w:r>
        <w:r w:rsidR="00212054">
          <w:rPr>
            <w:noProof/>
            <w:webHidden/>
          </w:rPr>
          <w:t>29</w:t>
        </w:r>
        <w:r w:rsidR="00212054">
          <w:rPr>
            <w:noProof/>
            <w:webHidden/>
          </w:rPr>
          <w:fldChar w:fldCharType="end"/>
        </w:r>
      </w:hyperlink>
    </w:p>
    <w:p w14:paraId="2D840DB8" w14:textId="30B6E2AB"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69" w:history="1">
        <w:r w:rsidR="00212054" w:rsidRPr="00110991">
          <w:rPr>
            <w:rStyle w:val="Hyperlink"/>
            <w:rFonts w:eastAsiaTheme="majorEastAsia" w:cs="Times New Roman"/>
            <w:noProof/>
          </w:rPr>
          <w:t>3.4 Comparative Analysis of Existing Systems and Products</w:t>
        </w:r>
        <w:r w:rsidR="00212054">
          <w:rPr>
            <w:noProof/>
            <w:webHidden/>
          </w:rPr>
          <w:tab/>
        </w:r>
        <w:r w:rsidR="00212054">
          <w:rPr>
            <w:noProof/>
            <w:webHidden/>
          </w:rPr>
          <w:fldChar w:fldCharType="begin"/>
        </w:r>
        <w:r w:rsidR="00212054">
          <w:rPr>
            <w:noProof/>
            <w:webHidden/>
          </w:rPr>
          <w:instrText xml:space="preserve"> PAGEREF _Toc243475369 \h </w:instrText>
        </w:r>
        <w:r w:rsidR="00212054">
          <w:rPr>
            <w:noProof/>
            <w:webHidden/>
          </w:rPr>
        </w:r>
        <w:r w:rsidR="00212054">
          <w:rPr>
            <w:noProof/>
            <w:webHidden/>
          </w:rPr>
          <w:fldChar w:fldCharType="separate"/>
        </w:r>
        <w:r w:rsidR="00212054">
          <w:rPr>
            <w:noProof/>
            <w:webHidden/>
          </w:rPr>
          <w:t>30</w:t>
        </w:r>
        <w:r w:rsidR="00212054">
          <w:rPr>
            <w:noProof/>
            <w:webHidden/>
          </w:rPr>
          <w:fldChar w:fldCharType="end"/>
        </w:r>
      </w:hyperlink>
    </w:p>
    <w:p w14:paraId="3E0F2276" w14:textId="4EDDBA12"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70" w:history="1">
        <w:r w:rsidR="00212054" w:rsidRPr="00110991">
          <w:rPr>
            <w:rStyle w:val="Hyperlink"/>
            <w:rFonts w:eastAsiaTheme="majorEastAsia" w:cs="Times New Roman"/>
            <w:noProof/>
          </w:rPr>
          <w:t>3.5 Research Gap and Proposed Innovation</w:t>
        </w:r>
        <w:r w:rsidR="00212054">
          <w:rPr>
            <w:noProof/>
            <w:webHidden/>
          </w:rPr>
          <w:tab/>
        </w:r>
        <w:r w:rsidR="00212054">
          <w:rPr>
            <w:noProof/>
            <w:webHidden/>
          </w:rPr>
          <w:fldChar w:fldCharType="begin"/>
        </w:r>
        <w:r w:rsidR="00212054">
          <w:rPr>
            <w:noProof/>
            <w:webHidden/>
          </w:rPr>
          <w:instrText xml:space="preserve"> PAGEREF _Toc243475370 \h </w:instrText>
        </w:r>
        <w:r w:rsidR="00212054">
          <w:rPr>
            <w:noProof/>
            <w:webHidden/>
          </w:rPr>
        </w:r>
        <w:r w:rsidR="00212054">
          <w:rPr>
            <w:noProof/>
            <w:webHidden/>
          </w:rPr>
          <w:fldChar w:fldCharType="separate"/>
        </w:r>
        <w:r w:rsidR="00212054">
          <w:rPr>
            <w:noProof/>
            <w:webHidden/>
          </w:rPr>
          <w:t>30</w:t>
        </w:r>
        <w:r w:rsidR="00212054">
          <w:rPr>
            <w:noProof/>
            <w:webHidden/>
          </w:rPr>
          <w:fldChar w:fldCharType="end"/>
        </w:r>
      </w:hyperlink>
    </w:p>
    <w:p w14:paraId="65A9E1CE" w14:textId="71ACA5BD"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71" w:history="1">
        <w:r w:rsidR="00212054" w:rsidRPr="00110991">
          <w:rPr>
            <w:rStyle w:val="Hyperlink"/>
            <w:rFonts w:eastAsiaTheme="majorEastAsia" w:cs="Times New Roman"/>
            <w:noProof/>
          </w:rPr>
          <w:t>3.6 Theoretical Framework and Reference Studies</w:t>
        </w:r>
        <w:r w:rsidR="00212054">
          <w:rPr>
            <w:noProof/>
            <w:webHidden/>
          </w:rPr>
          <w:tab/>
        </w:r>
        <w:r w:rsidR="00212054">
          <w:rPr>
            <w:noProof/>
            <w:webHidden/>
          </w:rPr>
          <w:fldChar w:fldCharType="begin"/>
        </w:r>
        <w:r w:rsidR="00212054">
          <w:rPr>
            <w:noProof/>
            <w:webHidden/>
          </w:rPr>
          <w:instrText xml:space="preserve"> PAGEREF _Toc243475371 \h </w:instrText>
        </w:r>
        <w:r w:rsidR="00212054">
          <w:rPr>
            <w:noProof/>
            <w:webHidden/>
          </w:rPr>
        </w:r>
        <w:r w:rsidR="00212054">
          <w:rPr>
            <w:noProof/>
            <w:webHidden/>
          </w:rPr>
          <w:fldChar w:fldCharType="separate"/>
        </w:r>
        <w:r w:rsidR="00212054">
          <w:rPr>
            <w:noProof/>
            <w:webHidden/>
          </w:rPr>
          <w:t>31</w:t>
        </w:r>
        <w:r w:rsidR="00212054">
          <w:rPr>
            <w:noProof/>
            <w:webHidden/>
          </w:rPr>
          <w:fldChar w:fldCharType="end"/>
        </w:r>
      </w:hyperlink>
    </w:p>
    <w:p w14:paraId="41488CFA" w14:textId="011521BD"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72" w:history="1">
        <w:r w:rsidR="00212054" w:rsidRPr="00110991">
          <w:rPr>
            <w:rStyle w:val="Hyperlink"/>
            <w:rFonts w:eastAsiaTheme="majorEastAsia" w:cs="Times New Roman"/>
            <w:noProof/>
          </w:rPr>
          <w:t>3.7 Current and Future Trends in the Field</w:t>
        </w:r>
        <w:r w:rsidR="00212054">
          <w:rPr>
            <w:noProof/>
            <w:webHidden/>
          </w:rPr>
          <w:tab/>
        </w:r>
        <w:r w:rsidR="00212054">
          <w:rPr>
            <w:noProof/>
            <w:webHidden/>
          </w:rPr>
          <w:fldChar w:fldCharType="begin"/>
        </w:r>
        <w:r w:rsidR="00212054">
          <w:rPr>
            <w:noProof/>
            <w:webHidden/>
          </w:rPr>
          <w:instrText xml:space="preserve"> PAGEREF _Toc243475372 \h </w:instrText>
        </w:r>
        <w:r w:rsidR="00212054">
          <w:rPr>
            <w:noProof/>
            <w:webHidden/>
          </w:rPr>
        </w:r>
        <w:r w:rsidR="00212054">
          <w:rPr>
            <w:noProof/>
            <w:webHidden/>
          </w:rPr>
          <w:fldChar w:fldCharType="separate"/>
        </w:r>
        <w:r w:rsidR="00212054">
          <w:rPr>
            <w:noProof/>
            <w:webHidden/>
          </w:rPr>
          <w:t>32</w:t>
        </w:r>
        <w:r w:rsidR="00212054">
          <w:rPr>
            <w:noProof/>
            <w:webHidden/>
          </w:rPr>
          <w:fldChar w:fldCharType="end"/>
        </w:r>
      </w:hyperlink>
    </w:p>
    <w:p w14:paraId="1755374D" w14:textId="79635A2C"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373" w:history="1">
        <w:r w:rsidR="00212054" w:rsidRPr="00110991">
          <w:rPr>
            <w:rStyle w:val="Hyperlink"/>
            <w:rFonts w:eastAsiaTheme="majorEastAsia"/>
            <w:noProof/>
          </w:rPr>
          <w:t>Chapter 4: Requirements Analysis and System Modeling</w:t>
        </w:r>
        <w:r w:rsidR="00212054">
          <w:rPr>
            <w:noProof/>
            <w:webHidden/>
          </w:rPr>
          <w:tab/>
        </w:r>
        <w:r w:rsidR="00212054">
          <w:rPr>
            <w:noProof/>
            <w:webHidden/>
          </w:rPr>
          <w:fldChar w:fldCharType="begin"/>
        </w:r>
        <w:r w:rsidR="00212054">
          <w:rPr>
            <w:noProof/>
            <w:webHidden/>
          </w:rPr>
          <w:instrText xml:space="preserve"> PAGEREF _Toc243475373 \h </w:instrText>
        </w:r>
        <w:r w:rsidR="00212054">
          <w:rPr>
            <w:noProof/>
            <w:webHidden/>
          </w:rPr>
        </w:r>
        <w:r w:rsidR="00212054">
          <w:rPr>
            <w:noProof/>
            <w:webHidden/>
          </w:rPr>
          <w:fldChar w:fldCharType="separate"/>
        </w:r>
        <w:r w:rsidR="00212054">
          <w:rPr>
            <w:noProof/>
            <w:webHidden/>
          </w:rPr>
          <w:t>33</w:t>
        </w:r>
        <w:r w:rsidR="00212054">
          <w:rPr>
            <w:noProof/>
            <w:webHidden/>
          </w:rPr>
          <w:fldChar w:fldCharType="end"/>
        </w:r>
      </w:hyperlink>
    </w:p>
    <w:p w14:paraId="3B374EB4" w14:textId="3EAD22B4"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74" w:history="1">
        <w:r w:rsidR="00212054" w:rsidRPr="00110991">
          <w:rPr>
            <w:rStyle w:val="Hyperlink"/>
            <w:rFonts w:eastAsiaTheme="majorEastAsia" w:cs="Times New Roman"/>
            <w:noProof/>
          </w:rPr>
          <w:t>4.1 Introduction</w:t>
        </w:r>
        <w:r w:rsidR="00212054">
          <w:rPr>
            <w:noProof/>
            <w:webHidden/>
          </w:rPr>
          <w:tab/>
        </w:r>
        <w:r w:rsidR="00212054">
          <w:rPr>
            <w:noProof/>
            <w:webHidden/>
          </w:rPr>
          <w:fldChar w:fldCharType="begin"/>
        </w:r>
        <w:r w:rsidR="00212054">
          <w:rPr>
            <w:noProof/>
            <w:webHidden/>
          </w:rPr>
          <w:instrText xml:space="preserve"> PAGEREF _Toc243475374 \h </w:instrText>
        </w:r>
        <w:r w:rsidR="00212054">
          <w:rPr>
            <w:noProof/>
            <w:webHidden/>
          </w:rPr>
        </w:r>
        <w:r w:rsidR="00212054">
          <w:rPr>
            <w:noProof/>
            <w:webHidden/>
          </w:rPr>
          <w:fldChar w:fldCharType="separate"/>
        </w:r>
        <w:r w:rsidR="00212054">
          <w:rPr>
            <w:noProof/>
            <w:webHidden/>
          </w:rPr>
          <w:t>34</w:t>
        </w:r>
        <w:r w:rsidR="00212054">
          <w:rPr>
            <w:noProof/>
            <w:webHidden/>
          </w:rPr>
          <w:fldChar w:fldCharType="end"/>
        </w:r>
      </w:hyperlink>
    </w:p>
    <w:p w14:paraId="53D31F0A" w14:textId="31F8CCA5"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75" w:history="1">
        <w:r w:rsidR="00212054" w:rsidRPr="00110991">
          <w:rPr>
            <w:rStyle w:val="Hyperlink"/>
            <w:rFonts w:eastAsiaTheme="majorEastAsia" w:cs="Times New Roman"/>
            <w:noProof/>
          </w:rPr>
          <w:t>4.2 Feasibility Study</w:t>
        </w:r>
        <w:r w:rsidR="00212054">
          <w:rPr>
            <w:noProof/>
            <w:webHidden/>
          </w:rPr>
          <w:tab/>
        </w:r>
        <w:r w:rsidR="00212054">
          <w:rPr>
            <w:noProof/>
            <w:webHidden/>
          </w:rPr>
          <w:fldChar w:fldCharType="begin"/>
        </w:r>
        <w:r w:rsidR="00212054">
          <w:rPr>
            <w:noProof/>
            <w:webHidden/>
          </w:rPr>
          <w:instrText xml:space="preserve"> PAGEREF _Toc243475375 \h </w:instrText>
        </w:r>
        <w:r w:rsidR="00212054">
          <w:rPr>
            <w:noProof/>
            <w:webHidden/>
          </w:rPr>
        </w:r>
        <w:r w:rsidR="00212054">
          <w:rPr>
            <w:noProof/>
            <w:webHidden/>
          </w:rPr>
          <w:fldChar w:fldCharType="separate"/>
        </w:r>
        <w:r w:rsidR="00212054">
          <w:rPr>
            <w:noProof/>
            <w:webHidden/>
          </w:rPr>
          <w:t>34</w:t>
        </w:r>
        <w:r w:rsidR="00212054">
          <w:rPr>
            <w:noProof/>
            <w:webHidden/>
          </w:rPr>
          <w:fldChar w:fldCharType="end"/>
        </w:r>
      </w:hyperlink>
    </w:p>
    <w:p w14:paraId="655A9FB1" w14:textId="45B88F1C"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76" w:history="1">
        <w:r w:rsidR="00212054" w:rsidRPr="00110991">
          <w:rPr>
            <w:rStyle w:val="Hyperlink"/>
            <w:rFonts w:eastAsiaTheme="majorEastAsia"/>
            <w:noProof/>
          </w:rPr>
          <w:t>4.2.1 Technical Feasibility</w:t>
        </w:r>
        <w:r w:rsidR="00212054">
          <w:rPr>
            <w:noProof/>
            <w:webHidden/>
          </w:rPr>
          <w:tab/>
        </w:r>
        <w:r w:rsidR="00212054">
          <w:rPr>
            <w:noProof/>
            <w:webHidden/>
          </w:rPr>
          <w:fldChar w:fldCharType="begin"/>
        </w:r>
        <w:r w:rsidR="00212054">
          <w:rPr>
            <w:noProof/>
            <w:webHidden/>
          </w:rPr>
          <w:instrText xml:space="preserve"> PAGEREF _Toc243475376 \h </w:instrText>
        </w:r>
        <w:r w:rsidR="00212054">
          <w:rPr>
            <w:noProof/>
            <w:webHidden/>
          </w:rPr>
        </w:r>
        <w:r w:rsidR="00212054">
          <w:rPr>
            <w:noProof/>
            <w:webHidden/>
          </w:rPr>
          <w:fldChar w:fldCharType="separate"/>
        </w:r>
        <w:r w:rsidR="00212054">
          <w:rPr>
            <w:noProof/>
            <w:webHidden/>
          </w:rPr>
          <w:t>34</w:t>
        </w:r>
        <w:r w:rsidR="00212054">
          <w:rPr>
            <w:noProof/>
            <w:webHidden/>
          </w:rPr>
          <w:fldChar w:fldCharType="end"/>
        </w:r>
      </w:hyperlink>
    </w:p>
    <w:p w14:paraId="60AD3A11" w14:textId="2A77AF47"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77" w:history="1">
        <w:r w:rsidR="00212054" w:rsidRPr="00110991">
          <w:rPr>
            <w:rStyle w:val="Hyperlink"/>
            <w:rFonts w:eastAsiaTheme="majorEastAsia"/>
            <w:noProof/>
          </w:rPr>
          <w:t>4.2.2 Economic Feasibility</w:t>
        </w:r>
        <w:r w:rsidR="00212054">
          <w:rPr>
            <w:noProof/>
            <w:webHidden/>
          </w:rPr>
          <w:tab/>
        </w:r>
        <w:r w:rsidR="00212054">
          <w:rPr>
            <w:noProof/>
            <w:webHidden/>
          </w:rPr>
          <w:fldChar w:fldCharType="begin"/>
        </w:r>
        <w:r w:rsidR="00212054">
          <w:rPr>
            <w:noProof/>
            <w:webHidden/>
          </w:rPr>
          <w:instrText xml:space="preserve"> PAGEREF _Toc243475377 \h </w:instrText>
        </w:r>
        <w:r w:rsidR="00212054">
          <w:rPr>
            <w:noProof/>
            <w:webHidden/>
          </w:rPr>
        </w:r>
        <w:r w:rsidR="00212054">
          <w:rPr>
            <w:noProof/>
            <w:webHidden/>
          </w:rPr>
          <w:fldChar w:fldCharType="separate"/>
        </w:r>
        <w:r w:rsidR="00212054">
          <w:rPr>
            <w:noProof/>
            <w:webHidden/>
          </w:rPr>
          <w:t>34</w:t>
        </w:r>
        <w:r w:rsidR="00212054">
          <w:rPr>
            <w:noProof/>
            <w:webHidden/>
          </w:rPr>
          <w:fldChar w:fldCharType="end"/>
        </w:r>
      </w:hyperlink>
    </w:p>
    <w:p w14:paraId="7099862C" w14:textId="756E933E"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78" w:history="1">
        <w:r w:rsidR="00212054" w:rsidRPr="00110991">
          <w:rPr>
            <w:rStyle w:val="Hyperlink"/>
            <w:rFonts w:eastAsiaTheme="majorEastAsia"/>
            <w:noProof/>
          </w:rPr>
          <w:t>4.2.3 Operational Feasibility</w:t>
        </w:r>
        <w:r w:rsidR="00212054">
          <w:rPr>
            <w:noProof/>
            <w:webHidden/>
          </w:rPr>
          <w:tab/>
        </w:r>
        <w:r w:rsidR="00212054">
          <w:rPr>
            <w:noProof/>
            <w:webHidden/>
          </w:rPr>
          <w:fldChar w:fldCharType="begin"/>
        </w:r>
        <w:r w:rsidR="00212054">
          <w:rPr>
            <w:noProof/>
            <w:webHidden/>
          </w:rPr>
          <w:instrText xml:space="preserve"> PAGEREF _Toc243475378 \h </w:instrText>
        </w:r>
        <w:r w:rsidR="00212054">
          <w:rPr>
            <w:noProof/>
            <w:webHidden/>
          </w:rPr>
        </w:r>
        <w:r w:rsidR="00212054">
          <w:rPr>
            <w:noProof/>
            <w:webHidden/>
          </w:rPr>
          <w:fldChar w:fldCharType="separate"/>
        </w:r>
        <w:r w:rsidR="00212054">
          <w:rPr>
            <w:noProof/>
            <w:webHidden/>
          </w:rPr>
          <w:t>34</w:t>
        </w:r>
        <w:r w:rsidR="00212054">
          <w:rPr>
            <w:noProof/>
            <w:webHidden/>
          </w:rPr>
          <w:fldChar w:fldCharType="end"/>
        </w:r>
      </w:hyperlink>
    </w:p>
    <w:p w14:paraId="4CBD4AAF" w14:textId="5F8976CA"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79" w:history="1">
        <w:r w:rsidR="00212054" w:rsidRPr="00110991">
          <w:rPr>
            <w:rStyle w:val="Hyperlink"/>
            <w:rFonts w:eastAsiaTheme="majorEastAsia" w:cs="Times New Roman"/>
            <w:noProof/>
          </w:rPr>
          <w:t>4.3 Requirements Collection</w:t>
        </w:r>
        <w:r w:rsidR="00212054">
          <w:rPr>
            <w:noProof/>
            <w:webHidden/>
          </w:rPr>
          <w:tab/>
        </w:r>
        <w:r w:rsidR="00212054">
          <w:rPr>
            <w:noProof/>
            <w:webHidden/>
          </w:rPr>
          <w:fldChar w:fldCharType="begin"/>
        </w:r>
        <w:r w:rsidR="00212054">
          <w:rPr>
            <w:noProof/>
            <w:webHidden/>
          </w:rPr>
          <w:instrText xml:space="preserve"> PAGEREF _Toc243475379 \h </w:instrText>
        </w:r>
        <w:r w:rsidR="00212054">
          <w:rPr>
            <w:noProof/>
            <w:webHidden/>
          </w:rPr>
        </w:r>
        <w:r w:rsidR="00212054">
          <w:rPr>
            <w:noProof/>
            <w:webHidden/>
          </w:rPr>
          <w:fldChar w:fldCharType="separate"/>
        </w:r>
        <w:r w:rsidR="00212054">
          <w:rPr>
            <w:noProof/>
            <w:webHidden/>
          </w:rPr>
          <w:t>35</w:t>
        </w:r>
        <w:r w:rsidR="00212054">
          <w:rPr>
            <w:noProof/>
            <w:webHidden/>
          </w:rPr>
          <w:fldChar w:fldCharType="end"/>
        </w:r>
      </w:hyperlink>
    </w:p>
    <w:p w14:paraId="14E6E96D" w14:textId="4B1AB70C"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80" w:history="1">
        <w:r w:rsidR="00212054" w:rsidRPr="00110991">
          <w:rPr>
            <w:rStyle w:val="Hyperlink"/>
            <w:rFonts w:eastAsiaTheme="majorEastAsia" w:cs="Times New Roman"/>
            <w:noProof/>
          </w:rPr>
          <w:t>4.4 Stakeholders Identification and Needs Analysis</w:t>
        </w:r>
        <w:r w:rsidR="00212054">
          <w:rPr>
            <w:noProof/>
            <w:webHidden/>
          </w:rPr>
          <w:tab/>
        </w:r>
        <w:r w:rsidR="00212054">
          <w:rPr>
            <w:noProof/>
            <w:webHidden/>
          </w:rPr>
          <w:fldChar w:fldCharType="begin"/>
        </w:r>
        <w:r w:rsidR="00212054">
          <w:rPr>
            <w:noProof/>
            <w:webHidden/>
          </w:rPr>
          <w:instrText xml:space="preserve"> PAGEREF _Toc243475380 \h </w:instrText>
        </w:r>
        <w:r w:rsidR="00212054">
          <w:rPr>
            <w:noProof/>
            <w:webHidden/>
          </w:rPr>
        </w:r>
        <w:r w:rsidR="00212054">
          <w:rPr>
            <w:noProof/>
            <w:webHidden/>
          </w:rPr>
          <w:fldChar w:fldCharType="separate"/>
        </w:r>
        <w:r w:rsidR="00212054">
          <w:rPr>
            <w:noProof/>
            <w:webHidden/>
          </w:rPr>
          <w:t>35</w:t>
        </w:r>
        <w:r w:rsidR="00212054">
          <w:rPr>
            <w:noProof/>
            <w:webHidden/>
          </w:rPr>
          <w:fldChar w:fldCharType="end"/>
        </w:r>
      </w:hyperlink>
    </w:p>
    <w:p w14:paraId="7995C9DE" w14:textId="68908AC8"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81" w:history="1">
        <w:r w:rsidR="00212054" w:rsidRPr="00110991">
          <w:rPr>
            <w:rStyle w:val="Hyperlink"/>
            <w:rFonts w:eastAsiaTheme="majorEastAsia" w:cs="Times New Roman"/>
            <w:noProof/>
          </w:rPr>
          <w:t>4.5 Functional Requirements</w:t>
        </w:r>
        <w:r w:rsidR="00212054">
          <w:rPr>
            <w:noProof/>
            <w:webHidden/>
          </w:rPr>
          <w:tab/>
        </w:r>
        <w:r w:rsidR="00212054">
          <w:rPr>
            <w:noProof/>
            <w:webHidden/>
          </w:rPr>
          <w:fldChar w:fldCharType="begin"/>
        </w:r>
        <w:r w:rsidR="00212054">
          <w:rPr>
            <w:noProof/>
            <w:webHidden/>
          </w:rPr>
          <w:instrText xml:space="preserve"> PAGEREF _Toc243475381 \h </w:instrText>
        </w:r>
        <w:r w:rsidR="00212054">
          <w:rPr>
            <w:noProof/>
            <w:webHidden/>
          </w:rPr>
        </w:r>
        <w:r w:rsidR="00212054">
          <w:rPr>
            <w:noProof/>
            <w:webHidden/>
          </w:rPr>
          <w:fldChar w:fldCharType="separate"/>
        </w:r>
        <w:r w:rsidR="00212054">
          <w:rPr>
            <w:noProof/>
            <w:webHidden/>
          </w:rPr>
          <w:t>36</w:t>
        </w:r>
        <w:r w:rsidR="00212054">
          <w:rPr>
            <w:noProof/>
            <w:webHidden/>
          </w:rPr>
          <w:fldChar w:fldCharType="end"/>
        </w:r>
      </w:hyperlink>
    </w:p>
    <w:p w14:paraId="026E5099" w14:textId="230ADFEF"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82" w:history="1">
        <w:r w:rsidR="00212054" w:rsidRPr="00110991">
          <w:rPr>
            <w:rStyle w:val="Hyperlink"/>
            <w:rFonts w:eastAsiaTheme="majorEastAsia" w:cs="Times New Roman"/>
            <w:noProof/>
          </w:rPr>
          <w:t>4.6 Non-Functional Requirements</w:t>
        </w:r>
        <w:r w:rsidR="00212054">
          <w:rPr>
            <w:noProof/>
            <w:webHidden/>
          </w:rPr>
          <w:tab/>
        </w:r>
        <w:r w:rsidR="00212054">
          <w:rPr>
            <w:noProof/>
            <w:webHidden/>
          </w:rPr>
          <w:fldChar w:fldCharType="begin"/>
        </w:r>
        <w:r w:rsidR="00212054">
          <w:rPr>
            <w:noProof/>
            <w:webHidden/>
          </w:rPr>
          <w:instrText xml:space="preserve"> PAGEREF _Toc243475382 \h </w:instrText>
        </w:r>
        <w:r w:rsidR="00212054">
          <w:rPr>
            <w:noProof/>
            <w:webHidden/>
          </w:rPr>
        </w:r>
        <w:r w:rsidR="00212054">
          <w:rPr>
            <w:noProof/>
            <w:webHidden/>
          </w:rPr>
          <w:fldChar w:fldCharType="separate"/>
        </w:r>
        <w:r w:rsidR="00212054">
          <w:rPr>
            <w:noProof/>
            <w:webHidden/>
          </w:rPr>
          <w:t>37</w:t>
        </w:r>
        <w:r w:rsidR="00212054">
          <w:rPr>
            <w:noProof/>
            <w:webHidden/>
          </w:rPr>
          <w:fldChar w:fldCharType="end"/>
        </w:r>
      </w:hyperlink>
    </w:p>
    <w:p w14:paraId="5D16B64D" w14:textId="605725EE"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83" w:history="1">
        <w:r w:rsidR="00212054" w:rsidRPr="00110991">
          <w:rPr>
            <w:rStyle w:val="Hyperlink"/>
            <w:rFonts w:eastAsiaTheme="majorEastAsia" w:cs="Times New Roman"/>
            <w:noProof/>
          </w:rPr>
          <w:t>4.7 Requirement Prioritization</w:t>
        </w:r>
        <w:r w:rsidR="00212054">
          <w:rPr>
            <w:noProof/>
            <w:webHidden/>
          </w:rPr>
          <w:tab/>
        </w:r>
        <w:r w:rsidR="00212054">
          <w:rPr>
            <w:noProof/>
            <w:webHidden/>
          </w:rPr>
          <w:fldChar w:fldCharType="begin"/>
        </w:r>
        <w:r w:rsidR="00212054">
          <w:rPr>
            <w:noProof/>
            <w:webHidden/>
          </w:rPr>
          <w:instrText xml:space="preserve"> PAGEREF _Toc243475383 \h </w:instrText>
        </w:r>
        <w:r w:rsidR="00212054">
          <w:rPr>
            <w:noProof/>
            <w:webHidden/>
          </w:rPr>
        </w:r>
        <w:r w:rsidR="00212054">
          <w:rPr>
            <w:noProof/>
            <w:webHidden/>
          </w:rPr>
          <w:fldChar w:fldCharType="separate"/>
        </w:r>
        <w:r w:rsidR="00212054">
          <w:rPr>
            <w:noProof/>
            <w:webHidden/>
          </w:rPr>
          <w:t>38</w:t>
        </w:r>
        <w:r w:rsidR="00212054">
          <w:rPr>
            <w:noProof/>
            <w:webHidden/>
          </w:rPr>
          <w:fldChar w:fldCharType="end"/>
        </w:r>
      </w:hyperlink>
    </w:p>
    <w:p w14:paraId="4B5C9512" w14:textId="4580B145"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84" w:history="1">
        <w:r w:rsidR="00212054" w:rsidRPr="00110991">
          <w:rPr>
            <w:rStyle w:val="Hyperlink"/>
            <w:rFonts w:eastAsiaTheme="majorEastAsia" w:cs="Times New Roman"/>
            <w:noProof/>
          </w:rPr>
          <w:t>4.8 UML Diagrams for Requirements</w:t>
        </w:r>
        <w:r w:rsidR="00212054">
          <w:rPr>
            <w:noProof/>
            <w:webHidden/>
          </w:rPr>
          <w:tab/>
        </w:r>
        <w:r w:rsidR="00212054">
          <w:rPr>
            <w:noProof/>
            <w:webHidden/>
          </w:rPr>
          <w:fldChar w:fldCharType="begin"/>
        </w:r>
        <w:r w:rsidR="00212054">
          <w:rPr>
            <w:noProof/>
            <w:webHidden/>
          </w:rPr>
          <w:instrText xml:space="preserve"> PAGEREF _Toc243475384 \h </w:instrText>
        </w:r>
        <w:r w:rsidR="00212054">
          <w:rPr>
            <w:noProof/>
            <w:webHidden/>
          </w:rPr>
        </w:r>
        <w:r w:rsidR="00212054">
          <w:rPr>
            <w:noProof/>
            <w:webHidden/>
          </w:rPr>
          <w:fldChar w:fldCharType="separate"/>
        </w:r>
        <w:r w:rsidR="00212054">
          <w:rPr>
            <w:noProof/>
            <w:webHidden/>
          </w:rPr>
          <w:t>39</w:t>
        </w:r>
        <w:r w:rsidR="00212054">
          <w:rPr>
            <w:noProof/>
            <w:webHidden/>
          </w:rPr>
          <w:fldChar w:fldCharType="end"/>
        </w:r>
      </w:hyperlink>
    </w:p>
    <w:p w14:paraId="39CFB000" w14:textId="0C52ECBD"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85" w:history="1">
        <w:r w:rsidR="00212054" w:rsidRPr="00110991">
          <w:rPr>
            <w:rStyle w:val="Hyperlink"/>
            <w:rFonts w:eastAsiaTheme="majorEastAsia"/>
            <w:noProof/>
          </w:rPr>
          <w:t>4.8.1 Use Case Diagram</w:t>
        </w:r>
        <w:r w:rsidR="00212054">
          <w:rPr>
            <w:noProof/>
            <w:webHidden/>
          </w:rPr>
          <w:tab/>
        </w:r>
        <w:r w:rsidR="00212054">
          <w:rPr>
            <w:noProof/>
            <w:webHidden/>
          </w:rPr>
          <w:fldChar w:fldCharType="begin"/>
        </w:r>
        <w:r w:rsidR="00212054">
          <w:rPr>
            <w:noProof/>
            <w:webHidden/>
          </w:rPr>
          <w:instrText xml:space="preserve"> PAGEREF _Toc243475385 \h </w:instrText>
        </w:r>
        <w:r w:rsidR="00212054">
          <w:rPr>
            <w:noProof/>
            <w:webHidden/>
          </w:rPr>
        </w:r>
        <w:r w:rsidR="00212054">
          <w:rPr>
            <w:noProof/>
            <w:webHidden/>
          </w:rPr>
          <w:fldChar w:fldCharType="separate"/>
        </w:r>
        <w:r w:rsidR="00212054">
          <w:rPr>
            <w:noProof/>
            <w:webHidden/>
          </w:rPr>
          <w:t>39</w:t>
        </w:r>
        <w:r w:rsidR="00212054">
          <w:rPr>
            <w:noProof/>
            <w:webHidden/>
          </w:rPr>
          <w:fldChar w:fldCharType="end"/>
        </w:r>
      </w:hyperlink>
    </w:p>
    <w:p w14:paraId="6F9FCF62" w14:textId="494F62C8"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86" w:history="1">
        <w:r w:rsidR="00212054" w:rsidRPr="00110991">
          <w:rPr>
            <w:rStyle w:val="Hyperlink"/>
            <w:rFonts w:eastAsiaTheme="majorEastAsia"/>
            <w:noProof/>
          </w:rPr>
          <w:t xml:space="preserve">4.8.2 </w:t>
        </w:r>
        <w:r w:rsidR="00212054" w:rsidRPr="00110991">
          <w:rPr>
            <w:rStyle w:val="Hyperlink"/>
            <w:rFonts w:asciiTheme="majorBidi" w:eastAsiaTheme="majorEastAsia" w:hAnsiTheme="majorBidi"/>
            <w:noProof/>
          </w:rPr>
          <w:t>Use Case Descriptions</w:t>
        </w:r>
        <w:r w:rsidR="00212054">
          <w:rPr>
            <w:noProof/>
            <w:webHidden/>
          </w:rPr>
          <w:tab/>
        </w:r>
        <w:r w:rsidR="00212054">
          <w:rPr>
            <w:noProof/>
            <w:webHidden/>
          </w:rPr>
          <w:fldChar w:fldCharType="begin"/>
        </w:r>
        <w:r w:rsidR="00212054">
          <w:rPr>
            <w:noProof/>
            <w:webHidden/>
          </w:rPr>
          <w:instrText xml:space="preserve"> PAGEREF _Toc243475386 \h </w:instrText>
        </w:r>
        <w:r w:rsidR="00212054">
          <w:rPr>
            <w:noProof/>
            <w:webHidden/>
          </w:rPr>
        </w:r>
        <w:r w:rsidR="00212054">
          <w:rPr>
            <w:noProof/>
            <w:webHidden/>
          </w:rPr>
          <w:fldChar w:fldCharType="separate"/>
        </w:r>
        <w:r w:rsidR="00212054">
          <w:rPr>
            <w:noProof/>
            <w:webHidden/>
          </w:rPr>
          <w:t>39</w:t>
        </w:r>
        <w:r w:rsidR="00212054">
          <w:rPr>
            <w:noProof/>
            <w:webHidden/>
          </w:rPr>
          <w:fldChar w:fldCharType="end"/>
        </w:r>
      </w:hyperlink>
    </w:p>
    <w:p w14:paraId="60E3C535" w14:textId="676B71A5"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87" w:history="1">
        <w:r w:rsidR="00212054" w:rsidRPr="00110991">
          <w:rPr>
            <w:rStyle w:val="Hyperlink"/>
            <w:rFonts w:eastAsiaTheme="majorEastAsia"/>
            <w:noProof/>
          </w:rPr>
          <w:t xml:space="preserve">4.8.3 </w:t>
        </w:r>
        <w:r w:rsidR="00212054" w:rsidRPr="00110991">
          <w:rPr>
            <w:rStyle w:val="Hyperlink"/>
            <w:rFonts w:asciiTheme="majorBidi" w:eastAsiaTheme="majorEastAsia" w:hAnsiTheme="majorBidi"/>
            <w:noProof/>
          </w:rPr>
          <w:t>Activity Diagrams</w:t>
        </w:r>
        <w:r w:rsidR="00212054">
          <w:rPr>
            <w:noProof/>
            <w:webHidden/>
          </w:rPr>
          <w:tab/>
        </w:r>
        <w:r w:rsidR="00212054">
          <w:rPr>
            <w:noProof/>
            <w:webHidden/>
          </w:rPr>
          <w:fldChar w:fldCharType="begin"/>
        </w:r>
        <w:r w:rsidR="00212054">
          <w:rPr>
            <w:noProof/>
            <w:webHidden/>
          </w:rPr>
          <w:instrText xml:space="preserve"> PAGEREF _Toc243475387 \h </w:instrText>
        </w:r>
        <w:r w:rsidR="00212054">
          <w:rPr>
            <w:noProof/>
            <w:webHidden/>
          </w:rPr>
        </w:r>
        <w:r w:rsidR="00212054">
          <w:rPr>
            <w:noProof/>
            <w:webHidden/>
          </w:rPr>
          <w:fldChar w:fldCharType="separate"/>
        </w:r>
        <w:r w:rsidR="00212054">
          <w:rPr>
            <w:noProof/>
            <w:webHidden/>
          </w:rPr>
          <w:t>47</w:t>
        </w:r>
        <w:r w:rsidR="00212054">
          <w:rPr>
            <w:noProof/>
            <w:webHidden/>
          </w:rPr>
          <w:fldChar w:fldCharType="end"/>
        </w:r>
      </w:hyperlink>
    </w:p>
    <w:p w14:paraId="1D115D98" w14:textId="55889F2F"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88" w:history="1">
        <w:r w:rsidR="00212054" w:rsidRPr="00110991">
          <w:rPr>
            <w:rStyle w:val="Hyperlink"/>
            <w:rFonts w:eastAsiaTheme="majorEastAsia"/>
            <w:noProof/>
          </w:rPr>
          <w:t xml:space="preserve">4.8.4 </w:t>
        </w:r>
        <w:r w:rsidR="00212054" w:rsidRPr="00110991">
          <w:rPr>
            <w:rStyle w:val="Hyperlink"/>
            <w:rFonts w:asciiTheme="majorBidi" w:eastAsiaTheme="majorEastAsia" w:hAnsiTheme="majorBidi"/>
            <w:noProof/>
          </w:rPr>
          <w:t>Sequence Diagrams</w:t>
        </w:r>
        <w:r w:rsidR="00212054">
          <w:rPr>
            <w:noProof/>
            <w:webHidden/>
          </w:rPr>
          <w:tab/>
        </w:r>
        <w:r w:rsidR="00212054">
          <w:rPr>
            <w:noProof/>
            <w:webHidden/>
          </w:rPr>
          <w:fldChar w:fldCharType="begin"/>
        </w:r>
        <w:r w:rsidR="00212054">
          <w:rPr>
            <w:noProof/>
            <w:webHidden/>
          </w:rPr>
          <w:instrText xml:space="preserve"> PAGEREF _Toc243475388 \h </w:instrText>
        </w:r>
        <w:r w:rsidR="00212054">
          <w:rPr>
            <w:noProof/>
            <w:webHidden/>
          </w:rPr>
        </w:r>
        <w:r w:rsidR="00212054">
          <w:rPr>
            <w:noProof/>
            <w:webHidden/>
          </w:rPr>
          <w:fldChar w:fldCharType="separate"/>
        </w:r>
        <w:r w:rsidR="00212054">
          <w:rPr>
            <w:noProof/>
            <w:webHidden/>
          </w:rPr>
          <w:t>50</w:t>
        </w:r>
        <w:r w:rsidR="00212054">
          <w:rPr>
            <w:noProof/>
            <w:webHidden/>
          </w:rPr>
          <w:fldChar w:fldCharType="end"/>
        </w:r>
      </w:hyperlink>
    </w:p>
    <w:p w14:paraId="3E4053CE" w14:textId="174B92E6"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89" w:history="1">
        <w:r w:rsidR="00212054" w:rsidRPr="00110991">
          <w:rPr>
            <w:rStyle w:val="Hyperlink"/>
            <w:rFonts w:eastAsiaTheme="majorEastAsia"/>
            <w:noProof/>
          </w:rPr>
          <w:t>4.8.5 Class Diagram</w:t>
        </w:r>
        <w:r w:rsidR="00212054">
          <w:rPr>
            <w:noProof/>
            <w:webHidden/>
          </w:rPr>
          <w:tab/>
        </w:r>
        <w:r w:rsidR="00212054">
          <w:rPr>
            <w:noProof/>
            <w:webHidden/>
          </w:rPr>
          <w:fldChar w:fldCharType="begin"/>
        </w:r>
        <w:r w:rsidR="00212054">
          <w:rPr>
            <w:noProof/>
            <w:webHidden/>
          </w:rPr>
          <w:instrText xml:space="preserve"> PAGEREF _Toc243475389 \h </w:instrText>
        </w:r>
        <w:r w:rsidR="00212054">
          <w:rPr>
            <w:noProof/>
            <w:webHidden/>
          </w:rPr>
        </w:r>
        <w:r w:rsidR="00212054">
          <w:rPr>
            <w:noProof/>
            <w:webHidden/>
          </w:rPr>
          <w:fldChar w:fldCharType="separate"/>
        </w:r>
        <w:r w:rsidR="00212054">
          <w:rPr>
            <w:noProof/>
            <w:webHidden/>
          </w:rPr>
          <w:t>54</w:t>
        </w:r>
        <w:r w:rsidR="00212054">
          <w:rPr>
            <w:noProof/>
            <w:webHidden/>
          </w:rPr>
          <w:fldChar w:fldCharType="end"/>
        </w:r>
      </w:hyperlink>
    </w:p>
    <w:p w14:paraId="44DBD988" w14:textId="1FDEC585"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90" w:history="1">
        <w:r w:rsidR="00212054" w:rsidRPr="00110991">
          <w:rPr>
            <w:rStyle w:val="Hyperlink"/>
            <w:rFonts w:eastAsiaTheme="majorEastAsia" w:cs="Times New Roman"/>
            <w:noProof/>
          </w:rPr>
          <w:t>4.9 Modeling According to the Selected Methodology</w:t>
        </w:r>
        <w:r w:rsidR="00212054">
          <w:rPr>
            <w:noProof/>
            <w:webHidden/>
          </w:rPr>
          <w:tab/>
        </w:r>
        <w:r w:rsidR="00212054">
          <w:rPr>
            <w:noProof/>
            <w:webHidden/>
          </w:rPr>
          <w:fldChar w:fldCharType="begin"/>
        </w:r>
        <w:r w:rsidR="00212054">
          <w:rPr>
            <w:noProof/>
            <w:webHidden/>
          </w:rPr>
          <w:instrText xml:space="preserve"> PAGEREF _Toc243475390 \h </w:instrText>
        </w:r>
        <w:r w:rsidR="00212054">
          <w:rPr>
            <w:noProof/>
            <w:webHidden/>
          </w:rPr>
        </w:r>
        <w:r w:rsidR="00212054">
          <w:rPr>
            <w:noProof/>
            <w:webHidden/>
          </w:rPr>
          <w:fldChar w:fldCharType="separate"/>
        </w:r>
        <w:r w:rsidR="00212054">
          <w:rPr>
            <w:noProof/>
            <w:webHidden/>
          </w:rPr>
          <w:t>55</w:t>
        </w:r>
        <w:r w:rsidR="00212054">
          <w:rPr>
            <w:noProof/>
            <w:webHidden/>
          </w:rPr>
          <w:fldChar w:fldCharType="end"/>
        </w:r>
      </w:hyperlink>
    </w:p>
    <w:p w14:paraId="41350C20" w14:textId="51A09305"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91" w:history="1">
        <w:r w:rsidR="00212054" w:rsidRPr="00110991">
          <w:rPr>
            <w:rStyle w:val="Hyperlink"/>
            <w:rFonts w:eastAsiaTheme="majorEastAsia" w:cs="Times New Roman"/>
            <w:noProof/>
          </w:rPr>
          <w:t>4.10 Requirements Analysis and Documentation</w:t>
        </w:r>
        <w:r w:rsidR="00212054">
          <w:rPr>
            <w:noProof/>
            <w:webHidden/>
          </w:rPr>
          <w:tab/>
        </w:r>
        <w:r w:rsidR="00212054">
          <w:rPr>
            <w:noProof/>
            <w:webHidden/>
          </w:rPr>
          <w:fldChar w:fldCharType="begin"/>
        </w:r>
        <w:r w:rsidR="00212054">
          <w:rPr>
            <w:noProof/>
            <w:webHidden/>
          </w:rPr>
          <w:instrText xml:space="preserve"> PAGEREF _Toc243475391 \h </w:instrText>
        </w:r>
        <w:r w:rsidR="00212054">
          <w:rPr>
            <w:noProof/>
            <w:webHidden/>
          </w:rPr>
        </w:r>
        <w:r w:rsidR="00212054">
          <w:rPr>
            <w:noProof/>
            <w:webHidden/>
          </w:rPr>
          <w:fldChar w:fldCharType="separate"/>
        </w:r>
        <w:r w:rsidR="00212054">
          <w:rPr>
            <w:noProof/>
            <w:webHidden/>
          </w:rPr>
          <w:t>55</w:t>
        </w:r>
        <w:r w:rsidR="00212054">
          <w:rPr>
            <w:noProof/>
            <w:webHidden/>
          </w:rPr>
          <w:fldChar w:fldCharType="end"/>
        </w:r>
      </w:hyperlink>
    </w:p>
    <w:p w14:paraId="2B1EF9AC" w14:textId="4A0CC87C"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92" w:history="1">
        <w:r w:rsidR="00212054" w:rsidRPr="00110991">
          <w:rPr>
            <w:rStyle w:val="Hyperlink"/>
            <w:rFonts w:eastAsiaTheme="majorEastAsia" w:cs="Times New Roman"/>
            <w:noProof/>
          </w:rPr>
          <w:t>4.11 Conclusion</w:t>
        </w:r>
        <w:r w:rsidR="00212054">
          <w:rPr>
            <w:noProof/>
            <w:webHidden/>
          </w:rPr>
          <w:tab/>
        </w:r>
        <w:r w:rsidR="00212054">
          <w:rPr>
            <w:noProof/>
            <w:webHidden/>
          </w:rPr>
          <w:fldChar w:fldCharType="begin"/>
        </w:r>
        <w:r w:rsidR="00212054">
          <w:rPr>
            <w:noProof/>
            <w:webHidden/>
          </w:rPr>
          <w:instrText xml:space="preserve"> PAGEREF _Toc243475392 \h </w:instrText>
        </w:r>
        <w:r w:rsidR="00212054">
          <w:rPr>
            <w:noProof/>
            <w:webHidden/>
          </w:rPr>
        </w:r>
        <w:r w:rsidR="00212054">
          <w:rPr>
            <w:noProof/>
            <w:webHidden/>
          </w:rPr>
          <w:fldChar w:fldCharType="separate"/>
        </w:r>
        <w:r w:rsidR="00212054">
          <w:rPr>
            <w:noProof/>
            <w:webHidden/>
          </w:rPr>
          <w:t>57</w:t>
        </w:r>
        <w:r w:rsidR="00212054">
          <w:rPr>
            <w:noProof/>
            <w:webHidden/>
          </w:rPr>
          <w:fldChar w:fldCharType="end"/>
        </w:r>
      </w:hyperlink>
    </w:p>
    <w:p w14:paraId="5E5D115A" w14:textId="3D7C6D92"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393" w:history="1">
        <w:r w:rsidR="00212054" w:rsidRPr="00110991">
          <w:rPr>
            <w:rStyle w:val="Hyperlink"/>
            <w:rFonts w:eastAsiaTheme="majorEastAsia"/>
            <w:noProof/>
          </w:rPr>
          <w:t>Chapter 5: Architectural and Detailed Design</w:t>
        </w:r>
        <w:r w:rsidR="00212054">
          <w:rPr>
            <w:noProof/>
            <w:webHidden/>
          </w:rPr>
          <w:tab/>
        </w:r>
        <w:r w:rsidR="00212054">
          <w:rPr>
            <w:noProof/>
            <w:webHidden/>
          </w:rPr>
          <w:fldChar w:fldCharType="begin"/>
        </w:r>
        <w:r w:rsidR="00212054">
          <w:rPr>
            <w:noProof/>
            <w:webHidden/>
          </w:rPr>
          <w:instrText xml:space="preserve"> PAGEREF _Toc243475393 \h </w:instrText>
        </w:r>
        <w:r w:rsidR="00212054">
          <w:rPr>
            <w:noProof/>
            <w:webHidden/>
          </w:rPr>
        </w:r>
        <w:r w:rsidR="00212054">
          <w:rPr>
            <w:noProof/>
            <w:webHidden/>
          </w:rPr>
          <w:fldChar w:fldCharType="separate"/>
        </w:r>
        <w:r w:rsidR="00212054">
          <w:rPr>
            <w:noProof/>
            <w:webHidden/>
          </w:rPr>
          <w:t>57</w:t>
        </w:r>
        <w:r w:rsidR="00212054">
          <w:rPr>
            <w:noProof/>
            <w:webHidden/>
          </w:rPr>
          <w:fldChar w:fldCharType="end"/>
        </w:r>
      </w:hyperlink>
    </w:p>
    <w:p w14:paraId="336F89AE" w14:textId="603B31B9"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94" w:history="1">
        <w:r w:rsidR="00212054" w:rsidRPr="00110991">
          <w:rPr>
            <w:rStyle w:val="Hyperlink"/>
            <w:rFonts w:eastAsiaTheme="majorEastAsia" w:cs="Times New Roman"/>
            <w:noProof/>
          </w:rPr>
          <w:t>5.1 Introduction</w:t>
        </w:r>
        <w:r w:rsidR="00212054">
          <w:rPr>
            <w:noProof/>
            <w:webHidden/>
          </w:rPr>
          <w:tab/>
        </w:r>
        <w:r w:rsidR="00212054">
          <w:rPr>
            <w:noProof/>
            <w:webHidden/>
          </w:rPr>
          <w:fldChar w:fldCharType="begin"/>
        </w:r>
        <w:r w:rsidR="00212054">
          <w:rPr>
            <w:noProof/>
            <w:webHidden/>
          </w:rPr>
          <w:instrText xml:space="preserve"> PAGEREF _Toc243475394 \h </w:instrText>
        </w:r>
        <w:r w:rsidR="00212054">
          <w:rPr>
            <w:noProof/>
            <w:webHidden/>
          </w:rPr>
        </w:r>
        <w:r w:rsidR="00212054">
          <w:rPr>
            <w:noProof/>
            <w:webHidden/>
          </w:rPr>
          <w:fldChar w:fldCharType="separate"/>
        </w:r>
        <w:r w:rsidR="00212054">
          <w:rPr>
            <w:noProof/>
            <w:webHidden/>
          </w:rPr>
          <w:t>58</w:t>
        </w:r>
        <w:r w:rsidR="00212054">
          <w:rPr>
            <w:noProof/>
            <w:webHidden/>
          </w:rPr>
          <w:fldChar w:fldCharType="end"/>
        </w:r>
      </w:hyperlink>
    </w:p>
    <w:p w14:paraId="5901A5D6" w14:textId="69891233"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95" w:history="1">
        <w:r w:rsidR="00212054" w:rsidRPr="00110991">
          <w:rPr>
            <w:rStyle w:val="Hyperlink"/>
            <w:rFonts w:eastAsiaTheme="majorEastAsia" w:cs="Times New Roman"/>
            <w:noProof/>
          </w:rPr>
          <w:t>5.2 High-Level System Design</w:t>
        </w:r>
        <w:r w:rsidR="00212054">
          <w:rPr>
            <w:noProof/>
            <w:webHidden/>
          </w:rPr>
          <w:tab/>
        </w:r>
        <w:r w:rsidR="00212054">
          <w:rPr>
            <w:noProof/>
            <w:webHidden/>
          </w:rPr>
          <w:fldChar w:fldCharType="begin"/>
        </w:r>
        <w:r w:rsidR="00212054">
          <w:rPr>
            <w:noProof/>
            <w:webHidden/>
          </w:rPr>
          <w:instrText xml:space="preserve"> PAGEREF _Toc243475395 \h </w:instrText>
        </w:r>
        <w:r w:rsidR="00212054">
          <w:rPr>
            <w:noProof/>
            <w:webHidden/>
          </w:rPr>
        </w:r>
        <w:r w:rsidR="00212054">
          <w:rPr>
            <w:noProof/>
            <w:webHidden/>
          </w:rPr>
          <w:fldChar w:fldCharType="separate"/>
        </w:r>
        <w:r w:rsidR="00212054">
          <w:rPr>
            <w:noProof/>
            <w:webHidden/>
          </w:rPr>
          <w:t>58</w:t>
        </w:r>
        <w:r w:rsidR="00212054">
          <w:rPr>
            <w:noProof/>
            <w:webHidden/>
          </w:rPr>
          <w:fldChar w:fldCharType="end"/>
        </w:r>
      </w:hyperlink>
    </w:p>
    <w:p w14:paraId="2F43E37A" w14:textId="20734F19"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96" w:history="1">
        <w:r w:rsidR="00212054" w:rsidRPr="00110991">
          <w:rPr>
            <w:rStyle w:val="Hyperlink"/>
            <w:rFonts w:eastAsiaTheme="majorEastAsia" w:cs="Times New Roman"/>
            <w:noProof/>
          </w:rPr>
          <w:t>5.2.1 System Block Diagram</w:t>
        </w:r>
        <w:r w:rsidR="00212054">
          <w:rPr>
            <w:noProof/>
            <w:webHidden/>
          </w:rPr>
          <w:tab/>
        </w:r>
        <w:r w:rsidR="00212054">
          <w:rPr>
            <w:noProof/>
            <w:webHidden/>
          </w:rPr>
          <w:fldChar w:fldCharType="begin"/>
        </w:r>
        <w:r w:rsidR="00212054">
          <w:rPr>
            <w:noProof/>
            <w:webHidden/>
          </w:rPr>
          <w:instrText xml:space="preserve"> PAGEREF _Toc243475396 \h </w:instrText>
        </w:r>
        <w:r w:rsidR="00212054">
          <w:rPr>
            <w:noProof/>
            <w:webHidden/>
          </w:rPr>
        </w:r>
        <w:r w:rsidR="00212054">
          <w:rPr>
            <w:noProof/>
            <w:webHidden/>
          </w:rPr>
          <w:fldChar w:fldCharType="separate"/>
        </w:r>
        <w:r w:rsidR="00212054">
          <w:rPr>
            <w:noProof/>
            <w:webHidden/>
          </w:rPr>
          <w:t>58</w:t>
        </w:r>
        <w:r w:rsidR="00212054">
          <w:rPr>
            <w:noProof/>
            <w:webHidden/>
          </w:rPr>
          <w:fldChar w:fldCharType="end"/>
        </w:r>
      </w:hyperlink>
    </w:p>
    <w:p w14:paraId="5A7A85E7" w14:textId="60C84E07"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97" w:history="1">
        <w:r w:rsidR="00212054" w:rsidRPr="00110991">
          <w:rPr>
            <w:rStyle w:val="Hyperlink"/>
            <w:rFonts w:eastAsiaTheme="majorEastAsia" w:cs="Times New Roman"/>
            <w:noProof/>
          </w:rPr>
          <w:t>5.2.2 Architectural Design Pattern</w:t>
        </w:r>
        <w:r w:rsidR="00212054">
          <w:rPr>
            <w:noProof/>
            <w:webHidden/>
          </w:rPr>
          <w:tab/>
        </w:r>
        <w:r w:rsidR="00212054">
          <w:rPr>
            <w:noProof/>
            <w:webHidden/>
          </w:rPr>
          <w:fldChar w:fldCharType="begin"/>
        </w:r>
        <w:r w:rsidR="00212054">
          <w:rPr>
            <w:noProof/>
            <w:webHidden/>
          </w:rPr>
          <w:instrText xml:space="preserve"> PAGEREF _Toc243475397 \h </w:instrText>
        </w:r>
        <w:r w:rsidR="00212054">
          <w:rPr>
            <w:noProof/>
            <w:webHidden/>
          </w:rPr>
        </w:r>
        <w:r w:rsidR="00212054">
          <w:rPr>
            <w:noProof/>
            <w:webHidden/>
          </w:rPr>
          <w:fldChar w:fldCharType="separate"/>
        </w:r>
        <w:r w:rsidR="00212054">
          <w:rPr>
            <w:noProof/>
            <w:webHidden/>
          </w:rPr>
          <w:t>59</w:t>
        </w:r>
        <w:r w:rsidR="00212054">
          <w:rPr>
            <w:noProof/>
            <w:webHidden/>
          </w:rPr>
          <w:fldChar w:fldCharType="end"/>
        </w:r>
      </w:hyperlink>
    </w:p>
    <w:p w14:paraId="296FCCCE" w14:textId="0D9AA3BA"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398" w:history="1">
        <w:r w:rsidR="00212054" w:rsidRPr="00110991">
          <w:rPr>
            <w:rStyle w:val="Hyperlink"/>
            <w:rFonts w:eastAsiaTheme="majorEastAsia" w:cs="Times New Roman"/>
            <w:noProof/>
          </w:rPr>
          <w:t>5.3 Database Design</w:t>
        </w:r>
        <w:r w:rsidR="00212054">
          <w:rPr>
            <w:noProof/>
            <w:webHidden/>
          </w:rPr>
          <w:tab/>
        </w:r>
        <w:r w:rsidR="00212054">
          <w:rPr>
            <w:noProof/>
            <w:webHidden/>
          </w:rPr>
          <w:fldChar w:fldCharType="begin"/>
        </w:r>
        <w:r w:rsidR="00212054">
          <w:rPr>
            <w:noProof/>
            <w:webHidden/>
          </w:rPr>
          <w:instrText xml:space="preserve"> PAGEREF _Toc243475398 \h </w:instrText>
        </w:r>
        <w:r w:rsidR="00212054">
          <w:rPr>
            <w:noProof/>
            <w:webHidden/>
          </w:rPr>
        </w:r>
        <w:r w:rsidR="00212054">
          <w:rPr>
            <w:noProof/>
            <w:webHidden/>
          </w:rPr>
          <w:fldChar w:fldCharType="separate"/>
        </w:r>
        <w:r w:rsidR="00212054">
          <w:rPr>
            <w:noProof/>
            <w:webHidden/>
          </w:rPr>
          <w:t>59</w:t>
        </w:r>
        <w:r w:rsidR="00212054">
          <w:rPr>
            <w:noProof/>
            <w:webHidden/>
          </w:rPr>
          <w:fldChar w:fldCharType="end"/>
        </w:r>
      </w:hyperlink>
    </w:p>
    <w:p w14:paraId="4110C52A" w14:textId="034BB9AA"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399" w:history="1">
        <w:r w:rsidR="00212054" w:rsidRPr="00110991">
          <w:rPr>
            <w:rStyle w:val="Hyperlink"/>
            <w:rFonts w:eastAsiaTheme="majorEastAsia" w:cs="Times New Roman"/>
            <w:noProof/>
          </w:rPr>
          <w:t>5.3.1 Entity-Relationship Diagram</w:t>
        </w:r>
        <w:r w:rsidR="00212054">
          <w:rPr>
            <w:noProof/>
            <w:webHidden/>
          </w:rPr>
          <w:tab/>
        </w:r>
        <w:r w:rsidR="00212054">
          <w:rPr>
            <w:noProof/>
            <w:webHidden/>
          </w:rPr>
          <w:fldChar w:fldCharType="begin"/>
        </w:r>
        <w:r w:rsidR="00212054">
          <w:rPr>
            <w:noProof/>
            <w:webHidden/>
          </w:rPr>
          <w:instrText xml:space="preserve"> PAGEREF _Toc243475399 \h </w:instrText>
        </w:r>
        <w:r w:rsidR="00212054">
          <w:rPr>
            <w:noProof/>
            <w:webHidden/>
          </w:rPr>
        </w:r>
        <w:r w:rsidR="00212054">
          <w:rPr>
            <w:noProof/>
            <w:webHidden/>
          </w:rPr>
          <w:fldChar w:fldCharType="separate"/>
        </w:r>
        <w:r w:rsidR="00212054">
          <w:rPr>
            <w:noProof/>
            <w:webHidden/>
          </w:rPr>
          <w:t>59</w:t>
        </w:r>
        <w:r w:rsidR="00212054">
          <w:rPr>
            <w:noProof/>
            <w:webHidden/>
          </w:rPr>
          <w:fldChar w:fldCharType="end"/>
        </w:r>
      </w:hyperlink>
    </w:p>
    <w:p w14:paraId="3B68BD4A" w14:textId="218541E1"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00" w:history="1">
        <w:r w:rsidR="00212054" w:rsidRPr="00110991">
          <w:rPr>
            <w:rStyle w:val="Hyperlink"/>
            <w:rFonts w:eastAsiaTheme="majorEastAsia" w:cs="Times New Roman"/>
            <w:noProof/>
          </w:rPr>
          <w:t>5.3.2 Relational Schema</w:t>
        </w:r>
        <w:r w:rsidR="00212054">
          <w:rPr>
            <w:noProof/>
            <w:webHidden/>
          </w:rPr>
          <w:tab/>
        </w:r>
        <w:r w:rsidR="00212054">
          <w:rPr>
            <w:noProof/>
            <w:webHidden/>
          </w:rPr>
          <w:fldChar w:fldCharType="begin"/>
        </w:r>
        <w:r w:rsidR="00212054">
          <w:rPr>
            <w:noProof/>
            <w:webHidden/>
          </w:rPr>
          <w:instrText xml:space="preserve"> PAGEREF _Toc243475400 \h </w:instrText>
        </w:r>
        <w:r w:rsidR="00212054">
          <w:rPr>
            <w:noProof/>
            <w:webHidden/>
          </w:rPr>
        </w:r>
        <w:r w:rsidR="00212054">
          <w:rPr>
            <w:noProof/>
            <w:webHidden/>
          </w:rPr>
          <w:fldChar w:fldCharType="separate"/>
        </w:r>
        <w:r w:rsidR="00212054">
          <w:rPr>
            <w:noProof/>
            <w:webHidden/>
          </w:rPr>
          <w:t>60</w:t>
        </w:r>
        <w:r w:rsidR="00212054">
          <w:rPr>
            <w:noProof/>
            <w:webHidden/>
          </w:rPr>
          <w:fldChar w:fldCharType="end"/>
        </w:r>
      </w:hyperlink>
    </w:p>
    <w:p w14:paraId="3C32A257" w14:textId="4C29910D"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01" w:history="1">
        <w:r w:rsidR="00212054" w:rsidRPr="00110991">
          <w:rPr>
            <w:rStyle w:val="Hyperlink"/>
            <w:rFonts w:eastAsiaTheme="majorEastAsia" w:cs="Times New Roman"/>
            <w:noProof/>
          </w:rPr>
          <w:t>5.3.3 Database Constraints</w:t>
        </w:r>
        <w:r w:rsidR="00212054">
          <w:rPr>
            <w:noProof/>
            <w:webHidden/>
          </w:rPr>
          <w:tab/>
        </w:r>
        <w:r w:rsidR="00212054">
          <w:rPr>
            <w:noProof/>
            <w:webHidden/>
          </w:rPr>
          <w:fldChar w:fldCharType="begin"/>
        </w:r>
        <w:r w:rsidR="00212054">
          <w:rPr>
            <w:noProof/>
            <w:webHidden/>
          </w:rPr>
          <w:instrText xml:space="preserve"> PAGEREF _Toc243475401 \h </w:instrText>
        </w:r>
        <w:r w:rsidR="00212054">
          <w:rPr>
            <w:noProof/>
            <w:webHidden/>
          </w:rPr>
        </w:r>
        <w:r w:rsidR="00212054">
          <w:rPr>
            <w:noProof/>
            <w:webHidden/>
          </w:rPr>
          <w:fldChar w:fldCharType="separate"/>
        </w:r>
        <w:r w:rsidR="00212054">
          <w:rPr>
            <w:noProof/>
            <w:webHidden/>
          </w:rPr>
          <w:t>69</w:t>
        </w:r>
        <w:r w:rsidR="00212054">
          <w:rPr>
            <w:noProof/>
            <w:webHidden/>
          </w:rPr>
          <w:fldChar w:fldCharType="end"/>
        </w:r>
      </w:hyperlink>
    </w:p>
    <w:p w14:paraId="7D8AB101" w14:textId="32A14FDD"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02" w:history="1">
        <w:r w:rsidR="00212054" w:rsidRPr="00110991">
          <w:rPr>
            <w:rStyle w:val="Hyperlink"/>
            <w:rFonts w:eastAsiaTheme="majorEastAsia" w:cs="Times New Roman"/>
            <w:noProof/>
          </w:rPr>
          <w:t>5.4 API and Interface Design</w:t>
        </w:r>
        <w:r w:rsidR="00212054">
          <w:rPr>
            <w:noProof/>
            <w:webHidden/>
          </w:rPr>
          <w:tab/>
        </w:r>
        <w:r w:rsidR="00212054">
          <w:rPr>
            <w:noProof/>
            <w:webHidden/>
          </w:rPr>
          <w:fldChar w:fldCharType="begin"/>
        </w:r>
        <w:r w:rsidR="00212054">
          <w:rPr>
            <w:noProof/>
            <w:webHidden/>
          </w:rPr>
          <w:instrText xml:space="preserve"> PAGEREF _Toc243475402 \h </w:instrText>
        </w:r>
        <w:r w:rsidR="00212054">
          <w:rPr>
            <w:noProof/>
            <w:webHidden/>
          </w:rPr>
        </w:r>
        <w:r w:rsidR="00212054">
          <w:rPr>
            <w:noProof/>
            <w:webHidden/>
          </w:rPr>
          <w:fldChar w:fldCharType="separate"/>
        </w:r>
        <w:r w:rsidR="00212054">
          <w:rPr>
            <w:noProof/>
            <w:webHidden/>
          </w:rPr>
          <w:t>70</w:t>
        </w:r>
        <w:r w:rsidR="00212054">
          <w:rPr>
            <w:noProof/>
            <w:webHidden/>
          </w:rPr>
          <w:fldChar w:fldCharType="end"/>
        </w:r>
      </w:hyperlink>
    </w:p>
    <w:p w14:paraId="4CB5658E" w14:textId="16AC23DE"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03" w:history="1">
        <w:r w:rsidR="00212054" w:rsidRPr="00110991">
          <w:rPr>
            <w:rStyle w:val="Hyperlink"/>
            <w:rFonts w:eastAsiaTheme="majorEastAsia" w:cs="Times New Roman"/>
            <w:noProof/>
          </w:rPr>
          <w:t>5.4.1 Authentication and Account Registration</w:t>
        </w:r>
        <w:r w:rsidR="00212054">
          <w:rPr>
            <w:noProof/>
            <w:webHidden/>
          </w:rPr>
          <w:tab/>
        </w:r>
        <w:r w:rsidR="00212054">
          <w:rPr>
            <w:noProof/>
            <w:webHidden/>
          </w:rPr>
          <w:fldChar w:fldCharType="begin"/>
        </w:r>
        <w:r w:rsidR="00212054">
          <w:rPr>
            <w:noProof/>
            <w:webHidden/>
          </w:rPr>
          <w:instrText xml:space="preserve"> PAGEREF _Toc243475403 \h </w:instrText>
        </w:r>
        <w:r w:rsidR="00212054">
          <w:rPr>
            <w:noProof/>
            <w:webHidden/>
          </w:rPr>
        </w:r>
        <w:r w:rsidR="00212054">
          <w:rPr>
            <w:noProof/>
            <w:webHidden/>
          </w:rPr>
          <w:fldChar w:fldCharType="separate"/>
        </w:r>
        <w:r w:rsidR="00212054">
          <w:rPr>
            <w:noProof/>
            <w:webHidden/>
          </w:rPr>
          <w:t>70</w:t>
        </w:r>
        <w:r w:rsidR="00212054">
          <w:rPr>
            <w:noProof/>
            <w:webHidden/>
          </w:rPr>
          <w:fldChar w:fldCharType="end"/>
        </w:r>
      </w:hyperlink>
    </w:p>
    <w:p w14:paraId="6605CB88" w14:textId="08629DC8"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04" w:history="1">
        <w:r w:rsidR="00212054" w:rsidRPr="00110991">
          <w:rPr>
            <w:rStyle w:val="Hyperlink"/>
            <w:rFonts w:eastAsiaTheme="majorEastAsia" w:cs="Times New Roman"/>
            <w:noProof/>
          </w:rPr>
          <w:t>5.4.2 Insurance Plan and Coverage Management</w:t>
        </w:r>
        <w:r w:rsidR="00212054">
          <w:rPr>
            <w:noProof/>
            <w:webHidden/>
          </w:rPr>
          <w:tab/>
        </w:r>
        <w:r w:rsidR="00212054">
          <w:rPr>
            <w:noProof/>
            <w:webHidden/>
          </w:rPr>
          <w:fldChar w:fldCharType="begin"/>
        </w:r>
        <w:r w:rsidR="00212054">
          <w:rPr>
            <w:noProof/>
            <w:webHidden/>
          </w:rPr>
          <w:instrText xml:space="preserve"> PAGEREF _Toc243475404 \h </w:instrText>
        </w:r>
        <w:r w:rsidR="00212054">
          <w:rPr>
            <w:noProof/>
            <w:webHidden/>
          </w:rPr>
        </w:r>
        <w:r w:rsidR="00212054">
          <w:rPr>
            <w:noProof/>
            <w:webHidden/>
          </w:rPr>
          <w:fldChar w:fldCharType="separate"/>
        </w:r>
        <w:r w:rsidR="00212054">
          <w:rPr>
            <w:noProof/>
            <w:webHidden/>
          </w:rPr>
          <w:t>72</w:t>
        </w:r>
        <w:r w:rsidR="00212054">
          <w:rPr>
            <w:noProof/>
            <w:webHidden/>
          </w:rPr>
          <w:fldChar w:fldCharType="end"/>
        </w:r>
      </w:hyperlink>
    </w:p>
    <w:p w14:paraId="075DFD2C" w14:textId="6FBA1D5B"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05" w:history="1">
        <w:r w:rsidR="00212054" w:rsidRPr="00110991">
          <w:rPr>
            <w:rStyle w:val="Hyperlink"/>
            <w:rFonts w:eastAsiaTheme="majorEastAsia" w:cs="Times New Roman"/>
            <w:noProof/>
          </w:rPr>
          <w:t>5.4.3 Subscription Management</w:t>
        </w:r>
        <w:r w:rsidR="00212054">
          <w:rPr>
            <w:noProof/>
            <w:webHidden/>
          </w:rPr>
          <w:tab/>
        </w:r>
        <w:r w:rsidR="00212054">
          <w:rPr>
            <w:noProof/>
            <w:webHidden/>
          </w:rPr>
          <w:fldChar w:fldCharType="begin"/>
        </w:r>
        <w:r w:rsidR="00212054">
          <w:rPr>
            <w:noProof/>
            <w:webHidden/>
          </w:rPr>
          <w:instrText xml:space="preserve"> PAGEREF _Toc243475405 \h </w:instrText>
        </w:r>
        <w:r w:rsidR="00212054">
          <w:rPr>
            <w:noProof/>
            <w:webHidden/>
          </w:rPr>
        </w:r>
        <w:r w:rsidR="00212054">
          <w:rPr>
            <w:noProof/>
            <w:webHidden/>
          </w:rPr>
          <w:fldChar w:fldCharType="separate"/>
        </w:r>
        <w:r w:rsidR="00212054">
          <w:rPr>
            <w:noProof/>
            <w:webHidden/>
          </w:rPr>
          <w:t>72</w:t>
        </w:r>
        <w:r w:rsidR="00212054">
          <w:rPr>
            <w:noProof/>
            <w:webHidden/>
          </w:rPr>
          <w:fldChar w:fldCharType="end"/>
        </w:r>
      </w:hyperlink>
    </w:p>
    <w:p w14:paraId="3BC62F84" w14:textId="5B181112"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06" w:history="1">
        <w:r w:rsidR="00212054" w:rsidRPr="00110991">
          <w:rPr>
            <w:rStyle w:val="Hyperlink"/>
            <w:rFonts w:eastAsiaTheme="majorEastAsia" w:cs="Times New Roman"/>
            <w:noProof/>
          </w:rPr>
          <w:t>5.4.4 Reimbursement Management</w:t>
        </w:r>
        <w:r w:rsidR="00212054">
          <w:rPr>
            <w:noProof/>
            <w:webHidden/>
          </w:rPr>
          <w:tab/>
        </w:r>
        <w:r w:rsidR="00212054">
          <w:rPr>
            <w:noProof/>
            <w:webHidden/>
          </w:rPr>
          <w:fldChar w:fldCharType="begin"/>
        </w:r>
        <w:r w:rsidR="00212054">
          <w:rPr>
            <w:noProof/>
            <w:webHidden/>
          </w:rPr>
          <w:instrText xml:space="preserve"> PAGEREF _Toc243475406 \h </w:instrText>
        </w:r>
        <w:r w:rsidR="00212054">
          <w:rPr>
            <w:noProof/>
            <w:webHidden/>
          </w:rPr>
        </w:r>
        <w:r w:rsidR="00212054">
          <w:rPr>
            <w:noProof/>
            <w:webHidden/>
          </w:rPr>
          <w:fldChar w:fldCharType="separate"/>
        </w:r>
        <w:r w:rsidR="00212054">
          <w:rPr>
            <w:noProof/>
            <w:webHidden/>
          </w:rPr>
          <w:t>73</w:t>
        </w:r>
        <w:r w:rsidR="00212054">
          <w:rPr>
            <w:noProof/>
            <w:webHidden/>
          </w:rPr>
          <w:fldChar w:fldCharType="end"/>
        </w:r>
      </w:hyperlink>
    </w:p>
    <w:p w14:paraId="3D19AD13" w14:textId="22F63253"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07" w:history="1">
        <w:r w:rsidR="00212054" w:rsidRPr="00110991">
          <w:rPr>
            <w:rStyle w:val="Hyperlink"/>
            <w:rFonts w:eastAsiaTheme="majorEastAsia" w:cs="Times New Roman"/>
            <w:noProof/>
          </w:rPr>
          <w:t>5.4.5 Eligibility</w:t>
        </w:r>
        <w:r w:rsidR="00212054" w:rsidRPr="00110991">
          <w:rPr>
            <w:rStyle w:val="Hyperlink"/>
            <w:rFonts w:eastAsiaTheme="majorEastAsia"/>
            <w:noProof/>
          </w:rPr>
          <w:t xml:space="preserve"> </w:t>
        </w:r>
        <w:r w:rsidR="00212054" w:rsidRPr="00110991">
          <w:rPr>
            <w:rStyle w:val="Hyperlink"/>
            <w:rFonts w:eastAsiaTheme="majorEastAsia" w:cs="Times New Roman"/>
            <w:noProof/>
          </w:rPr>
          <w:t>Verification</w:t>
        </w:r>
        <w:r w:rsidR="00212054">
          <w:rPr>
            <w:noProof/>
            <w:webHidden/>
          </w:rPr>
          <w:tab/>
        </w:r>
        <w:r w:rsidR="00212054">
          <w:rPr>
            <w:noProof/>
            <w:webHidden/>
          </w:rPr>
          <w:fldChar w:fldCharType="begin"/>
        </w:r>
        <w:r w:rsidR="00212054">
          <w:rPr>
            <w:noProof/>
            <w:webHidden/>
          </w:rPr>
          <w:instrText xml:space="preserve"> PAGEREF _Toc243475407 \h </w:instrText>
        </w:r>
        <w:r w:rsidR="00212054">
          <w:rPr>
            <w:noProof/>
            <w:webHidden/>
          </w:rPr>
        </w:r>
        <w:r w:rsidR="00212054">
          <w:rPr>
            <w:noProof/>
            <w:webHidden/>
          </w:rPr>
          <w:fldChar w:fldCharType="separate"/>
        </w:r>
        <w:r w:rsidR="00212054">
          <w:rPr>
            <w:noProof/>
            <w:webHidden/>
          </w:rPr>
          <w:t>74</w:t>
        </w:r>
        <w:r w:rsidR="00212054">
          <w:rPr>
            <w:noProof/>
            <w:webHidden/>
          </w:rPr>
          <w:fldChar w:fldCharType="end"/>
        </w:r>
      </w:hyperlink>
    </w:p>
    <w:p w14:paraId="1D118EBE" w14:textId="1336E0AA"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08" w:history="1">
        <w:r w:rsidR="00212054" w:rsidRPr="00110991">
          <w:rPr>
            <w:rStyle w:val="Hyperlink"/>
            <w:rFonts w:eastAsiaTheme="majorEastAsia" w:cs="Times New Roman"/>
            <w:noProof/>
          </w:rPr>
          <w:t>5.5 Security and Authorization Design</w:t>
        </w:r>
        <w:r w:rsidR="00212054">
          <w:rPr>
            <w:noProof/>
            <w:webHidden/>
          </w:rPr>
          <w:tab/>
        </w:r>
        <w:r w:rsidR="00212054">
          <w:rPr>
            <w:noProof/>
            <w:webHidden/>
          </w:rPr>
          <w:fldChar w:fldCharType="begin"/>
        </w:r>
        <w:r w:rsidR="00212054">
          <w:rPr>
            <w:noProof/>
            <w:webHidden/>
          </w:rPr>
          <w:instrText xml:space="preserve"> PAGEREF _Toc243475408 \h </w:instrText>
        </w:r>
        <w:r w:rsidR="00212054">
          <w:rPr>
            <w:noProof/>
            <w:webHidden/>
          </w:rPr>
        </w:r>
        <w:r w:rsidR="00212054">
          <w:rPr>
            <w:noProof/>
            <w:webHidden/>
          </w:rPr>
          <w:fldChar w:fldCharType="separate"/>
        </w:r>
        <w:r w:rsidR="00212054">
          <w:rPr>
            <w:noProof/>
            <w:webHidden/>
          </w:rPr>
          <w:t>75</w:t>
        </w:r>
        <w:r w:rsidR="00212054">
          <w:rPr>
            <w:noProof/>
            <w:webHidden/>
          </w:rPr>
          <w:fldChar w:fldCharType="end"/>
        </w:r>
      </w:hyperlink>
    </w:p>
    <w:p w14:paraId="459DC486" w14:textId="5FD810BC"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09" w:history="1">
        <w:r w:rsidR="00212054" w:rsidRPr="00110991">
          <w:rPr>
            <w:rStyle w:val="Hyperlink"/>
            <w:rFonts w:eastAsiaTheme="majorEastAsia" w:cs="Times New Roman"/>
            <w:noProof/>
          </w:rPr>
          <w:t>5.5.1 Authentication Design</w:t>
        </w:r>
        <w:r w:rsidR="00212054">
          <w:rPr>
            <w:noProof/>
            <w:webHidden/>
          </w:rPr>
          <w:tab/>
        </w:r>
        <w:r w:rsidR="00212054">
          <w:rPr>
            <w:noProof/>
            <w:webHidden/>
          </w:rPr>
          <w:fldChar w:fldCharType="begin"/>
        </w:r>
        <w:r w:rsidR="00212054">
          <w:rPr>
            <w:noProof/>
            <w:webHidden/>
          </w:rPr>
          <w:instrText xml:space="preserve"> PAGEREF _Toc243475409 \h </w:instrText>
        </w:r>
        <w:r w:rsidR="00212054">
          <w:rPr>
            <w:noProof/>
            <w:webHidden/>
          </w:rPr>
        </w:r>
        <w:r w:rsidR="00212054">
          <w:rPr>
            <w:noProof/>
            <w:webHidden/>
          </w:rPr>
          <w:fldChar w:fldCharType="separate"/>
        </w:r>
        <w:r w:rsidR="00212054">
          <w:rPr>
            <w:noProof/>
            <w:webHidden/>
          </w:rPr>
          <w:t>75</w:t>
        </w:r>
        <w:r w:rsidR="00212054">
          <w:rPr>
            <w:noProof/>
            <w:webHidden/>
          </w:rPr>
          <w:fldChar w:fldCharType="end"/>
        </w:r>
      </w:hyperlink>
    </w:p>
    <w:p w14:paraId="508916AE" w14:textId="06CD0B27"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10" w:history="1">
        <w:r w:rsidR="00212054" w:rsidRPr="00110991">
          <w:rPr>
            <w:rStyle w:val="Hyperlink"/>
            <w:rFonts w:eastAsiaTheme="majorEastAsia" w:cs="Times New Roman"/>
            <w:noProof/>
          </w:rPr>
          <w:t>5.5.2 Role-Based Authorization</w:t>
        </w:r>
        <w:r w:rsidR="00212054">
          <w:rPr>
            <w:noProof/>
            <w:webHidden/>
          </w:rPr>
          <w:tab/>
        </w:r>
        <w:r w:rsidR="00212054">
          <w:rPr>
            <w:noProof/>
            <w:webHidden/>
          </w:rPr>
          <w:fldChar w:fldCharType="begin"/>
        </w:r>
        <w:r w:rsidR="00212054">
          <w:rPr>
            <w:noProof/>
            <w:webHidden/>
          </w:rPr>
          <w:instrText xml:space="preserve"> PAGEREF _Toc243475410 \h </w:instrText>
        </w:r>
        <w:r w:rsidR="00212054">
          <w:rPr>
            <w:noProof/>
            <w:webHidden/>
          </w:rPr>
        </w:r>
        <w:r w:rsidR="00212054">
          <w:rPr>
            <w:noProof/>
            <w:webHidden/>
          </w:rPr>
          <w:fldChar w:fldCharType="separate"/>
        </w:r>
        <w:r w:rsidR="00212054">
          <w:rPr>
            <w:noProof/>
            <w:webHidden/>
          </w:rPr>
          <w:t>75</w:t>
        </w:r>
        <w:r w:rsidR="00212054">
          <w:rPr>
            <w:noProof/>
            <w:webHidden/>
          </w:rPr>
          <w:fldChar w:fldCharType="end"/>
        </w:r>
      </w:hyperlink>
    </w:p>
    <w:p w14:paraId="3637EE6C" w14:textId="77D010B8"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11" w:history="1">
        <w:r w:rsidR="00212054" w:rsidRPr="00110991">
          <w:rPr>
            <w:rStyle w:val="Hyperlink"/>
            <w:rFonts w:eastAsiaTheme="majorEastAsia" w:cs="Times New Roman"/>
            <w:noProof/>
          </w:rPr>
          <w:t>5.5.3 Password and Session Security</w:t>
        </w:r>
        <w:r w:rsidR="00212054">
          <w:rPr>
            <w:noProof/>
            <w:webHidden/>
          </w:rPr>
          <w:tab/>
        </w:r>
        <w:r w:rsidR="00212054">
          <w:rPr>
            <w:noProof/>
            <w:webHidden/>
          </w:rPr>
          <w:fldChar w:fldCharType="begin"/>
        </w:r>
        <w:r w:rsidR="00212054">
          <w:rPr>
            <w:noProof/>
            <w:webHidden/>
          </w:rPr>
          <w:instrText xml:space="preserve"> PAGEREF _Toc243475411 \h </w:instrText>
        </w:r>
        <w:r w:rsidR="00212054">
          <w:rPr>
            <w:noProof/>
            <w:webHidden/>
          </w:rPr>
        </w:r>
        <w:r w:rsidR="00212054">
          <w:rPr>
            <w:noProof/>
            <w:webHidden/>
          </w:rPr>
          <w:fldChar w:fldCharType="separate"/>
        </w:r>
        <w:r w:rsidR="00212054">
          <w:rPr>
            <w:noProof/>
            <w:webHidden/>
          </w:rPr>
          <w:t>75</w:t>
        </w:r>
        <w:r w:rsidR="00212054">
          <w:rPr>
            <w:noProof/>
            <w:webHidden/>
          </w:rPr>
          <w:fldChar w:fldCharType="end"/>
        </w:r>
      </w:hyperlink>
    </w:p>
    <w:p w14:paraId="1AC27D94" w14:textId="09B300E4"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12" w:history="1">
        <w:r w:rsidR="00212054" w:rsidRPr="00110991">
          <w:rPr>
            <w:rStyle w:val="Hyperlink"/>
            <w:rFonts w:eastAsiaTheme="majorEastAsia" w:cs="Times New Roman"/>
            <w:noProof/>
          </w:rPr>
          <w:t>5.5.4 Input and File Upload Security</w:t>
        </w:r>
        <w:r w:rsidR="00212054">
          <w:rPr>
            <w:noProof/>
            <w:webHidden/>
          </w:rPr>
          <w:tab/>
        </w:r>
        <w:r w:rsidR="00212054">
          <w:rPr>
            <w:noProof/>
            <w:webHidden/>
          </w:rPr>
          <w:fldChar w:fldCharType="begin"/>
        </w:r>
        <w:r w:rsidR="00212054">
          <w:rPr>
            <w:noProof/>
            <w:webHidden/>
          </w:rPr>
          <w:instrText xml:space="preserve"> PAGEREF _Toc243475412 \h </w:instrText>
        </w:r>
        <w:r w:rsidR="00212054">
          <w:rPr>
            <w:noProof/>
            <w:webHidden/>
          </w:rPr>
        </w:r>
        <w:r w:rsidR="00212054">
          <w:rPr>
            <w:noProof/>
            <w:webHidden/>
          </w:rPr>
          <w:fldChar w:fldCharType="separate"/>
        </w:r>
        <w:r w:rsidR="00212054">
          <w:rPr>
            <w:noProof/>
            <w:webHidden/>
          </w:rPr>
          <w:t>76</w:t>
        </w:r>
        <w:r w:rsidR="00212054">
          <w:rPr>
            <w:noProof/>
            <w:webHidden/>
          </w:rPr>
          <w:fldChar w:fldCharType="end"/>
        </w:r>
      </w:hyperlink>
    </w:p>
    <w:p w14:paraId="32585029" w14:textId="3496CC65"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13" w:history="1">
        <w:r w:rsidR="00212054" w:rsidRPr="00110991">
          <w:rPr>
            <w:rStyle w:val="Hyperlink"/>
            <w:rFonts w:eastAsiaTheme="majorEastAsia" w:cs="Times New Roman"/>
            <w:noProof/>
          </w:rPr>
          <w:t>5.5.5 Data Protection and Error Handling</w:t>
        </w:r>
        <w:r w:rsidR="00212054">
          <w:rPr>
            <w:noProof/>
            <w:webHidden/>
          </w:rPr>
          <w:tab/>
        </w:r>
        <w:r w:rsidR="00212054">
          <w:rPr>
            <w:noProof/>
            <w:webHidden/>
          </w:rPr>
          <w:fldChar w:fldCharType="begin"/>
        </w:r>
        <w:r w:rsidR="00212054">
          <w:rPr>
            <w:noProof/>
            <w:webHidden/>
          </w:rPr>
          <w:instrText xml:space="preserve"> PAGEREF _Toc243475413 \h </w:instrText>
        </w:r>
        <w:r w:rsidR="00212054">
          <w:rPr>
            <w:noProof/>
            <w:webHidden/>
          </w:rPr>
        </w:r>
        <w:r w:rsidR="00212054">
          <w:rPr>
            <w:noProof/>
            <w:webHidden/>
          </w:rPr>
          <w:fldChar w:fldCharType="separate"/>
        </w:r>
        <w:r w:rsidR="00212054">
          <w:rPr>
            <w:noProof/>
            <w:webHidden/>
          </w:rPr>
          <w:t>76</w:t>
        </w:r>
        <w:r w:rsidR="00212054">
          <w:rPr>
            <w:noProof/>
            <w:webHidden/>
          </w:rPr>
          <w:fldChar w:fldCharType="end"/>
        </w:r>
      </w:hyperlink>
    </w:p>
    <w:p w14:paraId="010813FC" w14:textId="26F37A03"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14" w:history="1">
        <w:r w:rsidR="00212054" w:rsidRPr="00110991">
          <w:rPr>
            <w:rStyle w:val="Hyperlink"/>
            <w:rFonts w:eastAsiaTheme="majorEastAsia" w:cs="Times New Roman"/>
            <w:noProof/>
          </w:rPr>
          <w:t>5.6 Chapter Summary</w:t>
        </w:r>
        <w:r w:rsidR="00212054">
          <w:rPr>
            <w:noProof/>
            <w:webHidden/>
          </w:rPr>
          <w:tab/>
        </w:r>
        <w:r w:rsidR="00212054">
          <w:rPr>
            <w:noProof/>
            <w:webHidden/>
          </w:rPr>
          <w:fldChar w:fldCharType="begin"/>
        </w:r>
        <w:r w:rsidR="00212054">
          <w:rPr>
            <w:noProof/>
            <w:webHidden/>
          </w:rPr>
          <w:instrText xml:space="preserve"> PAGEREF _Toc243475414 \h </w:instrText>
        </w:r>
        <w:r w:rsidR="00212054">
          <w:rPr>
            <w:noProof/>
            <w:webHidden/>
          </w:rPr>
        </w:r>
        <w:r w:rsidR="00212054">
          <w:rPr>
            <w:noProof/>
            <w:webHidden/>
          </w:rPr>
          <w:fldChar w:fldCharType="separate"/>
        </w:r>
        <w:r w:rsidR="00212054">
          <w:rPr>
            <w:noProof/>
            <w:webHidden/>
          </w:rPr>
          <w:t>76</w:t>
        </w:r>
        <w:r w:rsidR="00212054">
          <w:rPr>
            <w:noProof/>
            <w:webHidden/>
          </w:rPr>
          <w:fldChar w:fldCharType="end"/>
        </w:r>
      </w:hyperlink>
    </w:p>
    <w:p w14:paraId="2DF34AEB" w14:textId="5F7F027B"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415" w:history="1">
        <w:r w:rsidR="00212054" w:rsidRPr="00110991">
          <w:rPr>
            <w:rStyle w:val="Hyperlink"/>
            <w:rFonts w:eastAsiaTheme="majorEastAsia"/>
            <w:noProof/>
          </w:rPr>
          <w:t>Chapter 6: Development Environment and Software Implementation</w:t>
        </w:r>
        <w:r w:rsidR="00212054">
          <w:rPr>
            <w:noProof/>
            <w:webHidden/>
          </w:rPr>
          <w:tab/>
        </w:r>
        <w:r w:rsidR="00212054">
          <w:rPr>
            <w:noProof/>
            <w:webHidden/>
          </w:rPr>
          <w:fldChar w:fldCharType="begin"/>
        </w:r>
        <w:r w:rsidR="00212054">
          <w:rPr>
            <w:noProof/>
            <w:webHidden/>
          </w:rPr>
          <w:instrText xml:space="preserve"> PAGEREF _Toc243475415 \h </w:instrText>
        </w:r>
        <w:r w:rsidR="00212054">
          <w:rPr>
            <w:noProof/>
            <w:webHidden/>
          </w:rPr>
        </w:r>
        <w:r w:rsidR="00212054">
          <w:rPr>
            <w:noProof/>
            <w:webHidden/>
          </w:rPr>
          <w:fldChar w:fldCharType="separate"/>
        </w:r>
        <w:r w:rsidR="00212054">
          <w:rPr>
            <w:noProof/>
            <w:webHidden/>
          </w:rPr>
          <w:t>77</w:t>
        </w:r>
        <w:r w:rsidR="00212054">
          <w:rPr>
            <w:noProof/>
            <w:webHidden/>
          </w:rPr>
          <w:fldChar w:fldCharType="end"/>
        </w:r>
      </w:hyperlink>
    </w:p>
    <w:p w14:paraId="698DDED4" w14:textId="14BF82CE"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16" w:history="1">
        <w:r w:rsidR="00212054" w:rsidRPr="00110991">
          <w:rPr>
            <w:rStyle w:val="Hyperlink"/>
            <w:rFonts w:eastAsiaTheme="majorEastAsia" w:cs="Times New Roman"/>
            <w:noProof/>
          </w:rPr>
          <w:t>6.1 Programming Tools and Libraries</w:t>
        </w:r>
        <w:r w:rsidR="00212054">
          <w:rPr>
            <w:noProof/>
            <w:webHidden/>
          </w:rPr>
          <w:tab/>
        </w:r>
        <w:r w:rsidR="00212054">
          <w:rPr>
            <w:noProof/>
            <w:webHidden/>
          </w:rPr>
          <w:fldChar w:fldCharType="begin"/>
        </w:r>
        <w:r w:rsidR="00212054">
          <w:rPr>
            <w:noProof/>
            <w:webHidden/>
          </w:rPr>
          <w:instrText xml:space="preserve"> PAGEREF _Toc243475416 \h </w:instrText>
        </w:r>
        <w:r w:rsidR="00212054">
          <w:rPr>
            <w:noProof/>
            <w:webHidden/>
          </w:rPr>
        </w:r>
        <w:r w:rsidR="00212054">
          <w:rPr>
            <w:noProof/>
            <w:webHidden/>
          </w:rPr>
          <w:fldChar w:fldCharType="separate"/>
        </w:r>
        <w:r w:rsidR="00212054">
          <w:rPr>
            <w:noProof/>
            <w:webHidden/>
          </w:rPr>
          <w:t>78</w:t>
        </w:r>
        <w:r w:rsidR="00212054">
          <w:rPr>
            <w:noProof/>
            <w:webHidden/>
          </w:rPr>
          <w:fldChar w:fldCharType="end"/>
        </w:r>
      </w:hyperlink>
    </w:p>
    <w:p w14:paraId="02AA5EF9" w14:textId="42E6D228"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17" w:history="1">
        <w:r w:rsidR="00212054" w:rsidRPr="00110991">
          <w:rPr>
            <w:rStyle w:val="Hyperlink"/>
            <w:rFonts w:eastAsiaTheme="majorEastAsia" w:cs="Times New Roman"/>
            <w:noProof/>
          </w:rPr>
          <w:t>6.2 Development Environment</w:t>
        </w:r>
        <w:r w:rsidR="00212054">
          <w:rPr>
            <w:noProof/>
            <w:webHidden/>
          </w:rPr>
          <w:tab/>
        </w:r>
        <w:r w:rsidR="00212054">
          <w:rPr>
            <w:noProof/>
            <w:webHidden/>
          </w:rPr>
          <w:fldChar w:fldCharType="begin"/>
        </w:r>
        <w:r w:rsidR="00212054">
          <w:rPr>
            <w:noProof/>
            <w:webHidden/>
          </w:rPr>
          <w:instrText xml:space="preserve"> PAGEREF _Toc243475417 \h </w:instrText>
        </w:r>
        <w:r w:rsidR="00212054">
          <w:rPr>
            <w:noProof/>
            <w:webHidden/>
          </w:rPr>
        </w:r>
        <w:r w:rsidR="00212054">
          <w:rPr>
            <w:noProof/>
            <w:webHidden/>
          </w:rPr>
          <w:fldChar w:fldCharType="separate"/>
        </w:r>
        <w:r w:rsidR="00212054">
          <w:rPr>
            <w:noProof/>
            <w:webHidden/>
          </w:rPr>
          <w:t>79</w:t>
        </w:r>
        <w:r w:rsidR="00212054">
          <w:rPr>
            <w:noProof/>
            <w:webHidden/>
          </w:rPr>
          <w:fldChar w:fldCharType="end"/>
        </w:r>
      </w:hyperlink>
    </w:p>
    <w:p w14:paraId="5D0A1A1F" w14:textId="667083C1"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18" w:history="1">
        <w:r w:rsidR="00212054" w:rsidRPr="00110991">
          <w:rPr>
            <w:rStyle w:val="Hyperlink"/>
            <w:rFonts w:eastAsiaTheme="majorEastAsia" w:cs="Times New Roman"/>
            <w:noProof/>
          </w:rPr>
          <w:t>6.2.1 Development Environment Configuration</w:t>
        </w:r>
        <w:r w:rsidR="00212054">
          <w:rPr>
            <w:noProof/>
            <w:webHidden/>
          </w:rPr>
          <w:tab/>
        </w:r>
        <w:r w:rsidR="00212054">
          <w:rPr>
            <w:noProof/>
            <w:webHidden/>
          </w:rPr>
          <w:fldChar w:fldCharType="begin"/>
        </w:r>
        <w:r w:rsidR="00212054">
          <w:rPr>
            <w:noProof/>
            <w:webHidden/>
          </w:rPr>
          <w:instrText xml:space="preserve"> PAGEREF _Toc243475418 \h </w:instrText>
        </w:r>
        <w:r w:rsidR="00212054">
          <w:rPr>
            <w:noProof/>
            <w:webHidden/>
          </w:rPr>
        </w:r>
        <w:r w:rsidR="00212054">
          <w:rPr>
            <w:noProof/>
            <w:webHidden/>
          </w:rPr>
          <w:fldChar w:fldCharType="separate"/>
        </w:r>
        <w:r w:rsidR="00212054">
          <w:rPr>
            <w:noProof/>
            <w:webHidden/>
          </w:rPr>
          <w:t>79</w:t>
        </w:r>
        <w:r w:rsidR="00212054">
          <w:rPr>
            <w:noProof/>
            <w:webHidden/>
          </w:rPr>
          <w:fldChar w:fldCharType="end"/>
        </w:r>
      </w:hyperlink>
    </w:p>
    <w:p w14:paraId="679902C9" w14:textId="177C53E9"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19" w:history="1">
        <w:r w:rsidR="00212054" w:rsidRPr="00110991">
          <w:rPr>
            <w:rStyle w:val="Hyperlink"/>
            <w:rFonts w:eastAsiaTheme="majorEastAsia" w:cs="Times New Roman"/>
            <w:noProof/>
          </w:rPr>
          <w:t>6.3 Programming Languages and Frameworks</w:t>
        </w:r>
        <w:r w:rsidR="00212054">
          <w:rPr>
            <w:noProof/>
            <w:webHidden/>
          </w:rPr>
          <w:tab/>
        </w:r>
        <w:r w:rsidR="00212054">
          <w:rPr>
            <w:noProof/>
            <w:webHidden/>
          </w:rPr>
          <w:fldChar w:fldCharType="begin"/>
        </w:r>
        <w:r w:rsidR="00212054">
          <w:rPr>
            <w:noProof/>
            <w:webHidden/>
          </w:rPr>
          <w:instrText xml:space="preserve"> PAGEREF _Toc243475419 \h </w:instrText>
        </w:r>
        <w:r w:rsidR="00212054">
          <w:rPr>
            <w:noProof/>
            <w:webHidden/>
          </w:rPr>
        </w:r>
        <w:r w:rsidR="00212054">
          <w:rPr>
            <w:noProof/>
            <w:webHidden/>
          </w:rPr>
          <w:fldChar w:fldCharType="separate"/>
        </w:r>
        <w:r w:rsidR="00212054">
          <w:rPr>
            <w:noProof/>
            <w:webHidden/>
          </w:rPr>
          <w:t>79</w:t>
        </w:r>
        <w:r w:rsidR="00212054">
          <w:rPr>
            <w:noProof/>
            <w:webHidden/>
          </w:rPr>
          <w:fldChar w:fldCharType="end"/>
        </w:r>
      </w:hyperlink>
    </w:p>
    <w:p w14:paraId="740CBC99" w14:textId="2A4EA73F"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0" w:history="1">
        <w:r w:rsidR="00212054" w:rsidRPr="00110991">
          <w:rPr>
            <w:rStyle w:val="Hyperlink"/>
            <w:rFonts w:eastAsiaTheme="majorEastAsia" w:cs="Times New Roman"/>
            <w:noProof/>
          </w:rPr>
          <w:t>6.3.1 TypeScript</w:t>
        </w:r>
        <w:r w:rsidR="00212054">
          <w:rPr>
            <w:noProof/>
            <w:webHidden/>
          </w:rPr>
          <w:tab/>
        </w:r>
        <w:r w:rsidR="00212054">
          <w:rPr>
            <w:noProof/>
            <w:webHidden/>
          </w:rPr>
          <w:fldChar w:fldCharType="begin"/>
        </w:r>
        <w:r w:rsidR="00212054">
          <w:rPr>
            <w:noProof/>
            <w:webHidden/>
          </w:rPr>
          <w:instrText xml:space="preserve"> PAGEREF _Toc243475420 \h </w:instrText>
        </w:r>
        <w:r w:rsidR="00212054">
          <w:rPr>
            <w:noProof/>
            <w:webHidden/>
          </w:rPr>
        </w:r>
        <w:r w:rsidR="00212054">
          <w:rPr>
            <w:noProof/>
            <w:webHidden/>
          </w:rPr>
          <w:fldChar w:fldCharType="separate"/>
        </w:r>
        <w:r w:rsidR="00212054">
          <w:rPr>
            <w:noProof/>
            <w:webHidden/>
          </w:rPr>
          <w:t>79</w:t>
        </w:r>
        <w:r w:rsidR="00212054">
          <w:rPr>
            <w:noProof/>
            <w:webHidden/>
          </w:rPr>
          <w:fldChar w:fldCharType="end"/>
        </w:r>
      </w:hyperlink>
    </w:p>
    <w:p w14:paraId="27AC22C8" w14:textId="5D66EB05"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1" w:history="1">
        <w:r w:rsidR="00212054" w:rsidRPr="00110991">
          <w:rPr>
            <w:rStyle w:val="Hyperlink"/>
            <w:rFonts w:eastAsiaTheme="majorEastAsia" w:cs="Times New Roman"/>
            <w:noProof/>
          </w:rPr>
          <w:t>6.3.2 Next.js</w:t>
        </w:r>
        <w:r w:rsidR="00212054">
          <w:rPr>
            <w:noProof/>
            <w:webHidden/>
          </w:rPr>
          <w:tab/>
        </w:r>
        <w:r w:rsidR="00212054">
          <w:rPr>
            <w:noProof/>
            <w:webHidden/>
          </w:rPr>
          <w:fldChar w:fldCharType="begin"/>
        </w:r>
        <w:r w:rsidR="00212054">
          <w:rPr>
            <w:noProof/>
            <w:webHidden/>
          </w:rPr>
          <w:instrText xml:space="preserve"> PAGEREF _Toc243475421 \h </w:instrText>
        </w:r>
        <w:r w:rsidR="00212054">
          <w:rPr>
            <w:noProof/>
            <w:webHidden/>
          </w:rPr>
        </w:r>
        <w:r w:rsidR="00212054">
          <w:rPr>
            <w:noProof/>
            <w:webHidden/>
          </w:rPr>
          <w:fldChar w:fldCharType="separate"/>
        </w:r>
        <w:r w:rsidR="00212054">
          <w:rPr>
            <w:noProof/>
            <w:webHidden/>
          </w:rPr>
          <w:t>80</w:t>
        </w:r>
        <w:r w:rsidR="00212054">
          <w:rPr>
            <w:noProof/>
            <w:webHidden/>
          </w:rPr>
          <w:fldChar w:fldCharType="end"/>
        </w:r>
      </w:hyperlink>
    </w:p>
    <w:p w14:paraId="11BF2D66" w14:textId="3EB30D48"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2" w:history="1">
        <w:r w:rsidR="00212054" w:rsidRPr="00110991">
          <w:rPr>
            <w:rStyle w:val="Hyperlink"/>
            <w:rFonts w:eastAsiaTheme="majorEastAsia" w:cs="Times New Roman"/>
            <w:noProof/>
          </w:rPr>
          <w:t>6.3.3 React</w:t>
        </w:r>
        <w:r w:rsidR="00212054">
          <w:rPr>
            <w:noProof/>
            <w:webHidden/>
          </w:rPr>
          <w:tab/>
        </w:r>
        <w:r w:rsidR="00212054">
          <w:rPr>
            <w:noProof/>
            <w:webHidden/>
          </w:rPr>
          <w:fldChar w:fldCharType="begin"/>
        </w:r>
        <w:r w:rsidR="00212054">
          <w:rPr>
            <w:noProof/>
            <w:webHidden/>
          </w:rPr>
          <w:instrText xml:space="preserve"> PAGEREF _Toc243475422 \h </w:instrText>
        </w:r>
        <w:r w:rsidR="00212054">
          <w:rPr>
            <w:noProof/>
            <w:webHidden/>
          </w:rPr>
        </w:r>
        <w:r w:rsidR="00212054">
          <w:rPr>
            <w:noProof/>
            <w:webHidden/>
          </w:rPr>
          <w:fldChar w:fldCharType="separate"/>
        </w:r>
        <w:r w:rsidR="00212054">
          <w:rPr>
            <w:noProof/>
            <w:webHidden/>
          </w:rPr>
          <w:t>80</w:t>
        </w:r>
        <w:r w:rsidR="00212054">
          <w:rPr>
            <w:noProof/>
            <w:webHidden/>
          </w:rPr>
          <w:fldChar w:fldCharType="end"/>
        </w:r>
      </w:hyperlink>
    </w:p>
    <w:p w14:paraId="6E3D5441" w14:textId="5FBFE59E"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3" w:history="1">
        <w:r w:rsidR="00212054" w:rsidRPr="00110991">
          <w:rPr>
            <w:rStyle w:val="Hyperlink"/>
            <w:rFonts w:eastAsiaTheme="majorEastAsia" w:cs="Times New Roman"/>
            <w:noProof/>
          </w:rPr>
          <w:t>6.3.4 Prisma ORM</w:t>
        </w:r>
        <w:r w:rsidR="00212054">
          <w:rPr>
            <w:noProof/>
            <w:webHidden/>
          </w:rPr>
          <w:tab/>
        </w:r>
        <w:r w:rsidR="00212054">
          <w:rPr>
            <w:noProof/>
            <w:webHidden/>
          </w:rPr>
          <w:fldChar w:fldCharType="begin"/>
        </w:r>
        <w:r w:rsidR="00212054">
          <w:rPr>
            <w:noProof/>
            <w:webHidden/>
          </w:rPr>
          <w:instrText xml:space="preserve"> PAGEREF _Toc243475423 \h </w:instrText>
        </w:r>
        <w:r w:rsidR="00212054">
          <w:rPr>
            <w:noProof/>
            <w:webHidden/>
          </w:rPr>
        </w:r>
        <w:r w:rsidR="00212054">
          <w:rPr>
            <w:noProof/>
            <w:webHidden/>
          </w:rPr>
          <w:fldChar w:fldCharType="separate"/>
        </w:r>
        <w:r w:rsidR="00212054">
          <w:rPr>
            <w:noProof/>
            <w:webHidden/>
          </w:rPr>
          <w:t>80</w:t>
        </w:r>
        <w:r w:rsidR="00212054">
          <w:rPr>
            <w:noProof/>
            <w:webHidden/>
          </w:rPr>
          <w:fldChar w:fldCharType="end"/>
        </w:r>
      </w:hyperlink>
    </w:p>
    <w:p w14:paraId="41D63647" w14:textId="4D57EFD0"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4" w:history="1">
        <w:r w:rsidR="00212054" w:rsidRPr="00110991">
          <w:rPr>
            <w:rStyle w:val="Hyperlink"/>
            <w:rFonts w:eastAsiaTheme="majorEastAsia" w:cs="Times New Roman"/>
            <w:noProof/>
          </w:rPr>
          <w:t>6.3.5 PostgreSQL</w:t>
        </w:r>
        <w:r w:rsidR="00212054">
          <w:rPr>
            <w:noProof/>
            <w:webHidden/>
          </w:rPr>
          <w:tab/>
        </w:r>
        <w:r w:rsidR="00212054">
          <w:rPr>
            <w:noProof/>
            <w:webHidden/>
          </w:rPr>
          <w:fldChar w:fldCharType="begin"/>
        </w:r>
        <w:r w:rsidR="00212054">
          <w:rPr>
            <w:noProof/>
            <w:webHidden/>
          </w:rPr>
          <w:instrText xml:space="preserve"> PAGEREF _Toc243475424 \h </w:instrText>
        </w:r>
        <w:r w:rsidR="00212054">
          <w:rPr>
            <w:noProof/>
            <w:webHidden/>
          </w:rPr>
        </w:r>
        <w:r w:rsidR="00212054">
          <w:rPr>
            <w:noProof/>
            <w:webHidden/>
          </w:rPr>
          <w:fldChar w:fldCharType="separate"/>
        </w:r>
        <w:r w:rsidR="00212054">
          <w:rPr>
            <w:noProof/>
            <w:webHidden/>
          </w:rPr>
          <w:t>80</w:t>
        </w:r>
        <w:r w:rsidR="00212054">
          <w:rPr>
            <w:noProof/>
            <w:webHidden/>
          </w:rPr>
          <w:fldChar w:fldCharType="end"/>
        </w:r>
      </w:hyperlink>
    </w:p>
    <w:p w14:paraId="51ED1497" w14:textId="7FF9A5EF"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5" w:history="1">
        <w:r w:rsidR="00212054" w:rsidRPr="00110991">
          <w:rPr>
            <w:rStyle w:val="Hyperlink"/>
            <w:rFonts w:eastAsiaTheme="majorEastAsia" w:cs="Times New Roman"/>
            <w:noProof/>
          </w:rPr>
          <w:t>6.3.6 Tailwind CSS</w:t>
        </w:r>
        <w:r w:rsidR="00212054">
          <w:rPr>
            <w:noProof/>
            <w:webHidden/>
          </w:rPr>
          <w:tab/>
        </w:r>
        <w:r w:rsidR="00212054">
          <w:rPr>
            <w:noProof/>
            <w:webHidden/>
          </w:rPr>
          <w:fldChar w:fldCharType="begin"/>
        </w:r>
        <w:r w:rsidR="00212054">
          <w:rPr>
            <w:noProof/>
            <w:webHidden/>
          </w:rPr>
          <w:instrText xml:space="preserve"> PAGEREF _Toc243475425 \h </w:instrText>
        </w:r>
        <w:r w:rsidR="00212054">
          <w:rPr>
            <w:noProof/>
            <w:webHidden/>
          </w:rPr>
        </w:r>
        <w:r w:rsidR="00212054">
          <w:rPr>
            <w:noProof/>
            <w:webHidden/>
          </w:rPr>
          <w:fldChar w:fldCharType="separate"/>
        </w:r>
        <w:r w:rsidR="00212054">
          <w:rPr>
            <w:noProof/>
            <w:webHidden/>
          </w:rPr>
          <w:t>80</w:t>
        </w:r>
        <w:r w:rsidR="00212054">
          <w:rPr>
            <w:noProof/>
            <w:webHidden/>
          </w:rPr>
          <w:fldChar w:fldCharType="end"/>
        </w:r>
      </w:hyperlink>
    </w:p>
    <w:p w14:paraId="0F3BB3AF" w14:textId="69DB2E07"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6" w:history="1">
        <w:r w:rsidR="00212054" w:rsidRPr="00110991">
          <w:rPr>
            <w:rStyle w:val="Hyperlink"/>
            <w:rFonts w:eastAsiaTheme="majorEastAsia" w:cs="Times New Roman"/>
            <w:noProof/>
          </w:rPr>
          <w:t>6.3.7 Auth.js</w:t>
        </w:r>
        <w:r w:rsidR="00212054">
          <w:rPr>
            <w:noProof/>
            <w:webHidden/>
          </w:rPr>
          <w:tab/>
        </w:r>
        <w:r w:rsidR="00212054">
          <w:rPr>
            <w:noProof/>
            <w:webHidden/>
          </w:rPr>
          <w:fldChar w:fldCharType="begin"/>
        </w:r>
        <w:r w:rsidR="00212054">
          <w:rPr>
            <w:noProof/>
            <w:webHidden/>
          </w:rPr>
          <w:instrText xml:space="preserve"> PAGEREF _Toc243475426 \h </w:instrText>
        </w:r>
        <w:r w:rsidR="00212054">
          <w:rPr>
            <w:noProof/>
            <w:webHidden/>
          </w:rPr>
        </w:r>
        <w:r w:rsidR="00212054">
          <w:rPr>
            <w:noProof/>
            <w:webHidden/>
          </w:rPr>
          <w:fldChar w:fldCharType="separate"/>
        </w:r>
        <w:r w:rsidR="00212054">
          <w:rPr>
            <w:noProof/>
            <w:webHidden/>
          </w:rPr>
          <w:t>80</w:t>
        </w:r>
        <w:r w:rsidR="00212054">
          <w:rPr>
            <w:noProof/>
            <w:webHidden/>
          </w:rPr>
          <w:fldChar w:fldCharType="end"/>
        </w:r>
      </w:hyperlink>
    </w:p>
    <w:p w14:paraId="0068F75A" w14:textId="2F6144B4"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7" w:history="1">
        <w:r w:rsidR="00212054" w:rsidRPr="00110991">
          <w:rPr>
            <w:rStyle w:val="Hyperlink"/>
            <w:rFonts w:eastAsiaTheme="majorEastAsia" w:cs="Times New Roman"/>
            <w:noProof/>
          </w:rPr>
          <w:t>6.3.8 Zod</w:t>
        </w:r>
        <w:r w:rsidR="00212054">
          <w:rPr>
            <w:noProof/>
            <w:webHidden/>
          </w:rPr>
          <w:tab/>
        </w:r>
        <w:r w:rsidR="00212054">
          <w:rPr>
            <w:noProof/>
            <w:webHidden/>
          </w:rPr>
          <w:fldChar w:fldCharType="begin"/>
        </w:r>
        <w:r w:rsidR="00212054">
          <w:rPr>
            <w:noProof/>
            <w:webHidden/>
          </w:rPr>
          <w:instrText xml:space="preserve"> PAGEREF _Toc243475427 \h </w:instrText>
        </w:r>
        <w:r w:rsidR="00212054">
          <w:rPr>
            <w:noProof/>
            <w:webHidden/>
          </w:rPr>
        </w:r>
        <w:r w:rsidR="00212054">
          <w:rPr>
            <w:noProof/>
            <w:webHidden/>
          </w:rPr>
          <w:fldChar w:fldCharType="separate"/>
        </w:r>
        <w:r w:rsidR="00212054">
          <w:rPr>
            <w:noProof/>
            <w:webHidden/>
          </w:rPr>
          <w:t>80</w:t>
        </w:r>
        <w:r w:rsidR="00212054">
          <w:rPr>
            <w:noProof/>
            <w:webHidden/>
          </w:rPr>
          <w:fldChar w:fldCharType="end"/>
        </w:r>
      </w:hyperlink>
    </w:p>
    <w:p w14:paraId="55E5E2B4" w14:textId="0BDE8488"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28" w:history="1">
        <w:r w:rsidR="00212054" w:rsidRPr="00110991">
          <w:rPr>
            <w:rStyle w:val="Hyperlink"/>
            <w:rFonts w:eastAsiaTheme="majorEastAsia" w:cs="Times New Roman"/>
            <w:noProof/>
          </w:rPr>
          <w:t>6.4 Database Server and Operating System</w:t>
        </w:r>
        <w:r w:rsidR="00212054">
          <w:rPr>
            <w:noProof/>
            <w:webHidden/>
          </w:rPr>
          <w:tab/>
        </w:r>
        <w:r w:rsidR="00212054">
          <w:rPr>
            <w:noProof/>
            <w:webHidden/>
          </w:rPr>
          <w:fldChar w:fldCharType="begin"/>
        </w:r>
        <w:r w:rsidR="00212054">
          <w:rPr>
            <w:noProof/>
            <w:webHidden/>
          </w:rPr>
          <w:instrText xml:space="preserve"> PAGEREF _Toc243475428 \h </w:instrText>
        </w:r>
        <w:r w:rsidR="00212054">
          <w:rPr>
            <w:noProof/>
            <w:webHidden/>
          </w:rPr>
        </w:r>
        <w:r w:rsidR="00212054">
          <w:rPr>
            <w:noProof/>
            <w:webHidden/>
          </w:rPr>
          <w:fldChar w:fldCharType="separate"/>
        </w:r>
        <w:r w:rsidR="00212054">
          <w:rPr>
            <w:noProof/>
            <w:webHidden/>
          </w:rPr>
          <w:t>81</w:t>
        </w:r>
        <w:r w:rsidR="00212054">
          <w:rPr>
            <w:noProof/>
            <w:webHidden/>
          </w:rPr>
          <w:fldChar w:fldCharType="end"/>
        </w:r>
      </w:hyperlink>
    </w:p>
    <w:p w14:paraId="6F36F745" w14:textId="09916BEC"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29" w:history="1">
        <w:r w:rsidR="00212054" w:rsidRPr="00110991">
          <w:rPr>
            <w:rStyle w:val="Hyperlink"/>
            <w:rFonts w:eastAsiaTheme="majorEastAsia" w:cs="Times New Roman"/>
            <w:noProof/>
          </w:rPr>
          <w:t>6.4.1 Database Server</w:t>
        </w:r>
        <w:r w:rsidR="00212054">
          <w:rPr>
            <w:noProof/>
            <w:webHidden/>
          </w:rPr>
          <w:tab/>
        </w:r>
        <w:r w:rsidR="00212054">
          <w:rPr>
            <w:noProof/>
            <w:webHidden/>
          </w:rPr>
          <w:fldChar w:fldCharType="begin"/>
        </w:r>
        <w:r w:rsidR="00212054">
          <w:rPr>
            <w:noProof/>
            <w:webHidden/>
          </w:rPr>
          <w:instrText xml:space="preserve"> PAGEREF _Toc243475429 \h </w:instrText>
        </w:r>
        <w:r w:rsidR="00212054">
          <w:rPr>
            <w:noProof/>
            <w:webHidden/>
          </w:rPr>
        </w:r>
        <w:r w:rsidR="00212054">
          <w:rPr>
            <w:noProof/>
            <w:webHidden/>
          </w:rPr>
          <w:fldChar w:fldCharType="separate"/>
        </w:r>
        <w:r w:rsidR="00212054">
          <w:rPr>
            <w:noProof/>
            <w:webHidden/>
          </w:rPr>
          <w:t>81</w:t>
        </w:r>
        <w:r w:rsidR="00212054">
          <w:rPr>
            <w:noProof/>
            <w:webHidden/>
          </w:rPr>
          <w:fldChar w:fldCharType="end"/>
        </w:r>
      </w:hyperlink>
    </w:p>
    <w:p w14:paraId="2AB8FF2A" w14:textId="3C1AC417"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30" w:history="1">
        <w:r w:rsidR="00212054" w:rsidRPr="00110991">
          <w:rPr>
            <w:rStyle w:val="Hyperlink"/>
            <w:rFonts w:eastAsiaTheme="majorEastAsia" w:cs="Times New Roman"/>
            <w:noProof/>
          </w:rPr>
          <w:t>6.4.2 Operating System</w:t>
        </w:r>
        <w:r w:rsidR="00212054">
          <w:rPr>
            <w:noProof/>
            <w:webHidden/>
          </w:rPr>
          <w:tab/>
        </w:r>
        <w:r w:rsidR="00212054">
          <w:rPr>
            <w:noProof/>
            <w:webHidden/>
          </w:rPr>
          <w:fldChar w:fldCharType="begin"/>
        </w:r>
        <w:r w:rsidR="00212054">
          <w:rPr>
            <w:noProof/>
            <w:webHidden/>
          </w:rPr>
          <w:instrText xml:space="preserve"> PAGEREF _Toc243475430 \h </w:instrText>
        </w:r>
        <w:r w:rsidR="00212054">
          <w:rPr>
            <w:noProof/>
            <w:webHidden/>
          </w:rPr>
        </w:r>
        <w:r w:rsidR="00212054">
          <w:rPr>
            <w:noProof/>
            <w:webHidden/>
          </w:rPr>
          <w:fldChar w:fldCharType="separate"/>
        </w:r>
        <w:r w:rsidR="00212054">
          <w:rPr>
            <w:noProof/>
            <w:webHidden/>
          </w:rPr>
          <w:t>81</w:t>
        </w:r>
        <w:r w:rsidR="00212054">
          <w:rPr>
            <w:noProof/>
            <w:webHidden/>
          </w:rPr>
          <w:fldChar w:fldCharType="end"/>
        </w:r>
      </w:hyperlink>
    </w:p>
    <w:p w14:paraId="1621B3B8" w14:textId="2CE4F324"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31" w:history="1">
        <w:r w:rsidR="00212054" w:rsidRPr="00110991">
          <w:rPr>
            <w:rStyle w:val="Hyperlink"/>
            <w:rFonts w:eastAsiaTheme="majorEastAsia" w:cs="Times New Roman"/>
            <w:noProof/>
          </w:rPr>
          <w:t>6.5 Project Dependencies</w:t>
        </w:r>
        <w:r w:rsidR="00212054">
          <w:rPr>
            <w:noProof/>
            <w:webHidden/>
          </w:rPr>
          <w:tab/>
        </w:r>
        <w:r w:rsidR="00212054">
          <w:rPr>
            <w:noProof/>
            <w:webHidden/>
          </w:rPr>
          <w:fldChar w:fldCharType="begin"/>
        </w:r>
        <w:r w:rsidR="00212054">
          <w:rPr>
            <w:noProof/>
            <w:webHidden/>
          </w:rPr>
          <w:instrText xml:space="preserve"> PAGEREF _Toc243475431 \h </w:instrText>
        </w:r>
        <w:r w:rsidR="00212054">
          <w:rPr>
            <w:noProof/>
            <w:webHidden/>
          </w:rPr>
        </w:r>
        <w:r w:rsidR="00212054">
          <w:rPr>
            <w:noProof/>
            <w:webHidden/>
          </w:rPr>
          <w:fldChar w:fldCharType="separate"/>
        </w:r>
        <w:r w:rsidR="00212054">
          <w:rPr>
            <w:noProof/>
            <w:webHidden/>
          </w:rPr>
          <w:t>81</w:t>
        </w:r>
        <w:r w:rsidR="00212054">
          <w:rPr>
            <w:noProof/>
            <w:webHidden/>
          </w:rPr>
          <w:fldChar w:fldCharType="end"/>
        </w:r>
      </w:hyperlink>
    </w:p>
    <w:p w14:paraId="25F85BEF" w14:textId="7695CD66"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32" w:history="1">
        <w:r w:rsidR="00212054" w:rsidRPr="00110991">
          <w:rPr>
            <w:rStyle w:val="Hyperlink"/>
            <w:rFonts w:eastAsiaTheme="majorEastAsia" w:cs="Times New Roman"/>
            <w:noProof/>
          </w:rPr>
          <w:t>6.5.1 Main Project Dependencies</w:t>
        </w:r>
        <w:r w:rsidR="00212054">
          <w:rPr>
            <w:noProof/>
            <w:webHidden/>
          </w:rPr>
          <w:tab/>
        </w:r>
        <w:r w:rsidR="00212054">
          <w:rPr>
            <w:noProof/>
            <w:webHidden/>
          </w:rPr>
          <w:fldChar w:fldCharType="begin"/>
        </w:r>
        <w:r w:rsidR="00212054">
          <w:rPr>
            <w:noProof/>
            <w:webHidden/>
          </w:rPr>
          <w:instrText xml:space="preserve"> PAGEREF _Toc243475432 \h </w:instrText>
        </w:r>
        <w:r w:rsidR="00212054">
          <w:rPr>
            <w:noProof/>
            <w:webHidden/>
          </w:rPr>
        </w:r>
        <w:r w:rsidR="00212054">
          <w:rPr>
            <w:noProof/>
            <w:webHidden/>
          </w:rPr>
          <w:fldChar w:fldCharType="separate"/>
        </w:r>
        <w:r w:rsidR="00212054">
          <w:rPr>
            <w:noProof/>
            <w:webHidden/>
          </w:rPr>
          <w:t>81</w:t>
        </w:r>
        <w:r w:rsidR="00212054">
          <w:rPr>
            <w:noProof/>
            <w:webHidden/>
          </w:rPr>
          <w:fldChar w:fldCharType="end"/>
        </w:r>
      </w:hyperlink>
    </w:p>
    <w:p w14:paraId="43EB9B3E" w14:textId="66CC9B9F"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33" w:history="1">
        <w:r w:rsidR="00212054" w:rsidRPr="00110991">
          <w:rPr>
            <w:rStyle w:val="Hyperlink"/>
            <w:rFonts w:eastAsiaTheme="majorEastAsia" w:cs="Times New Roman"/>
            <w:noProof/>
          </w:rPr>
          <w:t>6.6 Version Control</w:t>
        </w:r>
        <w:r w:rsidR="00212054">
          <w:rPr>
            <w:noProof/>
            <w:webHidden/>
          </w:rPr>
          <w:tab/>
        </w:r>
        <w:r w:rsidR="00212054">
          <w:rPr>
            <w:noProof/>
            <w:webHidden/>
          </w:rPr>
          <w:fldChar w:fldCharType="begin"/>
        </w:r>
        <w:r w:rsidR="00212054">
          <w:rPr>
            <w:noProof/>
            <w:webHidden/>
          </w:rPr>
          <w:instrText xml:space="preserve"> PAGEREF _Toc243475433 \h </w:instrText>
        </w:r>
        <w:r w:rsidR="00212054">
          <w:rPr>
            <w:noProof/>
            <w:webHidden/>
          </w:rPr>
        </w:r>
        <w:r w:rsidR="00212054">
          <w:rPr>
            <w:noProof/>
            <w:webHidden/>
          </w:rPr>
          <w:fldChar w:fldCharType="separate"/>
        </w:r>
        <w:r w:rsidR="00212054">
          <w:rPr>
            <w:noProof/>
            <w:webHidden/>
          </w:rPr>
          <w:t>82</w:t>
        </w:r>
        <w:r w:rsidR="00212054">
          <w:rPr>
            <w:noProof/>
            <w:webHidden/>
          </w:rPr>
          <w:fldChar w:fldCharType="end"/>
        </w:r>
      </w:hyperlink>
    </w:p>
    <w:p w14:paraId="40AF74F0" w14:textId="771DBA26"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34" w:history="1">
        <w:r w:rsidR="00212054" w:rsidRPr="00110991">
          <w:rPr>
            <w:rStyle w:val="Hyperlink"/>
            <w:rFonts w:eastAsiaTheme="majorEastAsia" w:cs="Times New Roman"/>
            <w:noProof/>
          </w:rPr>
          <w:t>6.6.1 Git Repository</w:t>
        </w:r>
        <w:r w:rsidR="00212054">
          <w:rPr>
            <w:noProof/>
            <w:webHidden/>
          </w:rPr>
          <w:tab/>
        </w:r>
        <w:r w:rsidR="00212054">
          <w:rPr>
            <w:noProof/>
            <w:webHidden/>
          </w:rPr>
          <w:fldChar w:fldCharType="begin"/>
        </w:r>
        <w:r w:rsidR="00212054">
          <w:rPr>
            <w:noProof/>
            <w:webHidden/>
          </w:rPr>
          <w:instrText xml:space="preserve"> PAGEREF _Toc243475434 \h </w:instrText>
        </w:r>
        <w:r w:rsidR="00212054">
          <w:rPr>
            <w:noProof/>
            <w:webHidden/>
          </w:rPr>
        </w:r>
        <w:r w:rsidR="00212054">
          <w:rPr>
            <w:noProof/>
            <w:webHidden/>
          </w:rPr>
          <w:fldChar w:fldCharType="separate"/>
        </w:r>
        <w:r w:rsidR="00212054">
          <w:rPr>
            <w:noProof/>
            <w:webHidden/>
          </w:rPr>
          <w:t>82</w:t>
        </w:r>
        <w:r w:rsidR="00212054">
          <w:rPr>
            <w:noProof/>
            <w:webHidden/>
          </w:rPr>
          <w:fldChar w:fldCharType="end"/>
        </w:r>
      </w:hyperlink>
    </w:p>
    <w:p w14:paraId="2625E5BE" w14:textId="46872711"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35" w:history="1">
        <w:r w:rsidR="00212054" w:rsidRPr="00110991">
          <w:rPr>
            <w:rStyle w:val="Hyperlink"/>
            <w:rFonts w:eastAsiaTheme="majorEastAsia" w:cs="Times New Roman"/>
            <w:noProof/>
          </w:rPr>
          <w:t>6.6.2 GitHub Repository</w:t>
        </w:r>
        <w:r w:rsidR="00212054">
          <w:rPr>
            <w:noProof/>
            <w:webHidden/>
          </w:rPr>
          <w:tab/>
        </w:r>
        <w:r w:rsidR="00212054">
          <w:rPr>
            <w:noProof/>
            <w:webHidden/>
          </w:rPr>
          <w:fldChar w:fldCharType="begin"/>
        </w:r>
        <w:r w:rsidR="00212054">
          <w:rPr>
            <w:noProof/>
            <w:webHidden/>
          </w:rPr>
          <w:instrText xml:space="preserve"> PAGEREF _Toc243475435 \h </w:instrText>
        </w:r>
        <w:r w:rsidR="00212054">
          <w:rPr>
            <w:noProof/>
            <w:webHidden/>
          </w:rPr>
        </w:r>
        <w:r w:rsidR="00212054">
          <w:rPr>
            <w:noProof/>
            <w:webHidden/>
          </w:rPr>
          <w:fldChar w:fldCharType="separate"/>
        </w:r>
        <w:r w:rsidR="00212054">
          <w:rPr>
            <w:noProof/>
            <w:webHidden/>
          </w:rPr>
          <w:t>82</w:t>
        </w:r>
        <w:r w:rsidR="00212054">
          <w:rPr>
            <w:noProof/>
            <w:webHidden/>
          </w:rPr>
          <w:fldChar w:fldCharType="end"/>
        </w:r>
      </w:hyperlink>
    </w:p>
    <w:p w14:paraId="16EB799A" w14:textId="09219985"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36" w:history="1">
        <w:r w:rsidR="00212054" w:rsidRPr="00110991">
          <w:rPr>
            <w:rStyle w:val="Hyperlink"/>
            <w:rFonts w:eastAsiaTheme="majorEastAsia" w:cs="Times New Roman"/>
            <w:noProof/>
          </w:rPr>
          <w:t>6.7 Continuous Integration and Deployment (CI/CD)</w:t>
        </w:r>
        <w:r w:rsidR="00212054">
          <w:rPr>
            <w:noProof/>
            <w:webHidden/>
          </w:rPr>
          <w:tab/>
        </w:r>
        <w:r w:rsidR="00212054">
          <w:rPr>
            <w:noProof/>
            <w:webHidden/>
          </w:rPr>
          <w:fldChar w:fldCharType="begin"/>
        </w:r>
        <w:r w:rsidR="00212054">
          <w:rPr>
            <w:noProof/>
            <w:webHidden/>
          </w:rPr>
          <w:instrText xml:space="preserve"> PAGEREF _Toc243475436 \h </w:instrText>
        </w:r>
        <w:r w:rsidR="00212054">
          <w:rPr>
            <w:noProof/>
            <w:webHidden/>
          </w:rPr>
        </w:r>
        <w:r w:rsidR="00212054">
          <w:rPr>
            <w:noProof/>
            <w:webHidden/>
          </w:rPr>
          <w:fldChar w:fldCharType="separate"/>
        </w:r>
        <w:r w:rsidR="00212054">
          <w:rPr>
            <w:noProof/>
            <w:webHidden/>
          </w:rPr>
          <w:t>82</w:t>
        </w:r>
        <w:r w:rsidR="00212054">
          <w:rPr>
            <w:noProof/>
            <w:webHidden/>
          </w:rPr>
          <w:fldChar w:fldCharType="end"/>
        </w:r>
      </w:hyperlink>
    </w:p>
    <w:p w14:paraId="62A4B8AC" w14:textId="0531EC9C"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37" w:history="1">
        <w:r w:rsidR="00212054" w:rsidRPr="00110991">
          <w:rPr>
            <w:rStyle w:val="Hyperlink"/>
            <w:rFonts w:eastAsiaTheme="majorEastAsia" w:cs="Times New Roman"/>
            <w:noProof/>
          </w:rPr>
          <w:t>6.8 Testing Environment</w:t>
        </w:r>
        <w:r w:rsidR="00212054">
          <w:rPr>
            <w:noProof/>
            <w:webHidden/>
          </w:rPr>
          <w:tab/>
        </w:r>
        <w:r w:rsidR="00212054">
          <w:rPr>
            <w:noProof/>
            <w:webHidden/>
          </w:rPr>
          <w:fldChar w:fldCharType="begin"/>
        </w:r>
        <w:r w:rsidR="00212054">
          <w:rPr>
            <w:noProof/>
            <w:webHidden/>
          </w:rPr>
          <w:instrText xml:space="preserve"> PAGEREF _Toc243475437 \h </w:instrText>
        </w:r>
        <w:r w:rsidR="00212054">
          <w:rPr>
            <w:noProof/>
            <w:webHidden/>
          </w:rPr>
        </w:r>
        <w:r w:rsidR="00212054">
          <w:rPr>
            <w:noProof/>
            <w:webHidden/>
          </w:rPr>
          <w:fldChar w:fldCharType="separate"/>
        </w:r>
        <w:r w:rsidR="00212054">
          <w:rPr>
            <w:noProof/>
            <w:webHidden/>
          </w:rPr>
          <w:t>82</w:t>
        </w:r>
        <w:r w:rsidR="00212054">
          <w:rPr>
            <w:noProof/>
            <w:webHidden/>
          </w:rPr>
          <w:fldChar w:fldCharType="end"/>
        </w:r>
      </w:hyperlink>
    </w:p>
    <w:p w14:paraId="644D935F" w14:textId="42A0BE45"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38" w:history="1">
        <w:r w:rsidR="00212054" w:rsidRPr="00110991">
          <w:rPr>
            <w:rStyle w:val="Hyperlink"/>
            <w:rFonts w:eastAsiaTheme="majorEastAsia" w:cs="Times New Roman"/>
            <w:noProof/>
          </w:rPr>
          <w:t>6.9 Software Implementation</w:t>
        </w:r>
        <w:r w:rsidR="00212054">
          <w:rPr>
            <w:noProof/>
            <w:webHidden/>
          </w:rPr>
          <w:tab/>
        </w:r>
        <w:r w:rsidR="00212054">
          <w:rPr>
            <w:noProof/>
            <w:webHidden/>
          </w:rPr>
          <w:fldChar w:fldCharType="begin"/>
        </w:r>
        <w:r w:rsidR="00212054">
          <w:rPr>
            <w:noProof/>
            <w:webHidden/>
          </w:rPr>
          <w:instrText xml:space="preserve"> PAGEREF _Toc243475438 \h </w:instrText>
        </w:r>
        <w:r w:rsidR="00212054">
          <w:rPr>
            <w:noProof/>
            <w:webHidden/>
          </w:rPr>
        </w:r>
        <w:r w:rsidR="00212054">
          <w:rPr>
            <w:noProof/>
            <w:webHidden/>
          </w:rPr>
          <w:fldChar w:fldCharType="separate"/>
        </w:r>
        <w:r w:rsidR="00212054">
          <w:rPr>
            <w:noProof/>
            <w:webHidden/>
          </w:rPr>
          <w:t>83</w:t>
        </w:r>
        <w:r w:rsidR="00212054">
          <w:rPr>
            <w:noProof/>
            <w:webHidden/>
          </w:rPr>
          <w:fldChar w:fldCharType="end"/>
        </w:r>
      </w:hyperlink>
    </w:p>
    <w:p w14:paraId="0F1B8B24" w14:textId="707A27C8"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39" w:history="1">
        <w:r w:rsidR="00212054" w:rsidRPr="00110991">
          <w:rPr>
            <w:rStyle w:val="Hyperlink"/>
            <w:rFonts w:eastAsiaTheme="majorEastAsia" w:cs="Times New Roman"/>
            <w:noProof/>
          </w:rPr>
          <w:t>6.9.1 Project Structure</w:t>
        </w:r>
        <w:r w:rsidR="00212054">
          <w:rPr>
            <w:noProof/>
            <w:webHidden/>
          </w:rPr>
          <w:tab/>
        </w:r>
        <w:r w:rsidR="00212054">
          <w:rPr>
            <w:noProof/>
            <w:webHidden/>
          </w:rPr>
          <w:fldChar w:fldCharType="begin"/>
        </w:r>
        <w:r w:rsidR="00212054">
          <w:rPr>
            <w:noProof/>
            <w:webHidden/>
          </w:rPr>
          <w:instrText xml:space="preserve"> PAGEREF _Toc243475439 \h </w:instrText>
        </w:r>
        <w:r w:rsidR="00212054">
          <w:rPr>
            <w:noProof/>
            <w:webHidden/>
          </w:rPr>
        </w:r>
        <w:r w:rsidR="00212054">
          <w:rPr>
            <w:noProof/>
            <w:webHidden/>
          </w:rPr>
          <w:fldChar w:fldCharType="separate"/>
        </w:r>
        <w:r w:rsidR="00212054">
          <w:rPr>
            <w:noProof/>
            <w:webHidden/>
          </w:rPr>
          <w:t>83</w:t>
        </w:r>
        <w:r w:rsidR="00212054">
          <w:rPr>
            <w:noProof/>
            <w:webHidden/>
          </w:rPr>
          <w:fldChar w:fldCharType="end"/>
        </w:r>
      </w:hyperlink>
    </w:p>
    <w:p w14:paraId="2EB59F93" w14:textId="10754D44"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40" w:history="1">
        <w:r w:rsidR="00212054" w:rsidRPr="00110991">
          <w:rPr>
            <w:rStyle w:val="Hyperlink"/>
            <w:rFonts w:eastAsiaTheme="majorEastAsia" w:cs="Times New Roman"/>
            <w:noProof/>
          </w:rPr>
          <w:t>6.9.2 Authentication Module</w:t>
        </w:r>
        <w:r w:rsidR="00212054">
          <w:rPr>
            <w:noProof/>
            <w:webHidden/>
          </w:rPr>
          <w:tab/>
        </w:r>
        <w:r w:rsidR="00212054">
          <w:rPr>
            <w:noProof/>
            <w:webHidden/>
          </w:rPr>
          <w:fldChar w:fldCharType="begin"/>
        </w:r>
        <w:r w:rsidR="00212054">
          <w:rPr>
            <w:noProof/>
            <w:webHidden/>
          </w:rPr>
          <w:instrText xml:space="preserve"> PAGEREF _Toc243475440 \h </w:instrText>
        </w:r>
        <w:r w:rsidR="00212054">
          <w:rPr>
            <w:noProof/>
            <w:webHidden/>
          </w:rPr>
        </w:r>
        <w:r w:rsidR="00212054">
          <w:rPr>
            <w:noProof/>
            <w:webHidden/>
          </w:rPr>
          <w:fldChar w:fldCharType="separate"/>
        </w:r>
        <w:r w:rsidR="00212054">
          <w:rPr>
            <w:noProof/>
            <w:webHidden/>
          </w:rPr>
          <w:t>84</w:t>
        </w:r>
        <w:r w:rsidR="00212054">
          <w:rPr>
            <w:noProof/>
            <w:webHidden/>
          </w:rPr>
          <w:fldChar w:fldCharType="end"/>
        </w:r>
      </w:hyperlink>
    </w:p>
    <w:p w14:paraId="08B7866C" w14:textId="4409CF05"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41" w:history="1">
        <w:r w:rsidR="00212054" w:rsidRPr="00110991">
          <w:rPr>
            <w:rStyle w:val="Hyperlink"/>
            <w:rFonts w:eastAsiaTheme="majorEastAsia" w:cs="Times New Roman"/>
            <w:noProof/>
          </w:rPr>
          <w:t>6.9.3 Insurance Plan Management Module</w:t>
        </w:r>
        <w:r w:rsidR="00212054">
          <w:rPr>
            <w:noProof/>
            <w:webHidden/>
          </w:rPr>
          <w:tab/>
        </w:r>
        <w:r w:rsidR="00212054">
          <w:rPr>
            <w:noProof/>
            <w:webHidden/>
          </w:rPr>
          <w:fldChar w:fldCharType="begin"/>
        </w:r>
        <w:r w:rsidR="00212054">
          <w:rPr>
            <w:noProof/>
            <w:webHidden/>
          </w:rPr>
          <w:instrText xml:space="preserve"> PAGEREF _Toc243475441 \h </w:instrText>
        </w:r>
        <w:r w:rsidR="00212054">
          <w:rPr>
            <w:noProof/>
            <w:webHidden/>
          </w:rPr>
        </w:r>
        <w:r w:rsidR="00212054">
          <w:rPr>
            <w:noProof/>
            <w:webHidden/>
          </w:rPr>
          <w:fldChar w:fldCharType="separate"/>
        </w:r>
        <w:r w:rsidR="00212054">
          <w:rPr>
            <w:noProof/>
            <w:webHidden/>
          </w:rPr>
          <w:t>85</w:t>
        </w:r>
        <w:r w:rsidR="00212054">
          <w:rPr>
            <w:noProof/>
            <w:webHidden/>
          </w:rPr>
          <w:fldChar w:fldCharType="end"/>
        </w:r>
      </w:hyperlink>
    </w:p>
    <w:p w14:paraId="03ACA3AC" w14:textId="67EF7DC4"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42" w:history="1">
        <w:r w:rsidR="00212054" w:rsidRPr="00110991">
          <w:rPr>
            <w:rStyle w:val="Hyperlink"/>
            <w:rFonts w:eastAsiaTheme="majorEastAsia" w:cs="Times New Roman"/>
            <w:noProof/>
          </w:rPr>
          <w:t>6.9.4 Subscription Management Module</w:t>
        </w:r>
        <w:r w:rsidR="00212054">
          <w:rPr>
            <w:noProof/>
            <w:webHidden/>
          </w:rPr>
          <w:tab/>
        </w:r>
        <w:r w:rsidR="00212054">
          <w:rPr>
            <w:noProof/>
            <w:webHidden/>
          </w:rPr>
          <w:fldChar w:fldCharType="begin"/>
        </w:r>
        <w:r w:rsidR="00212054">
          <w:rPr>
            <w:noProof/>
            <w:webHidden/>
          </w:rPr>
          <w:instrText xml:space="preserve"> PAGEREF _Toc243475442 \h </w:instrText>
        </w:r>
        <w:r w:rsidR="00212054">
          <w:rPr>
            <w:noProof/>
            <w:webHidden/>
          </w:rPr>
        </w:r>
        <w:r w:rsidR="00212054">
          <w:rPr>
            <w:noProof/>
            <w:webHidden/>
          </w:rPr>
          <w:fldChar w:fldCharType="separate"/>
        </w:r>
        <w:r w:rsidR="00212054">
          <w:rPr>
            <w:noProof/>
            <w:webHidden/>
          </w:rPr>
          <w:t>86</w:t>
        </w:r>
        <w:r w:rsidR="00212054">
          <w:rPr>
            <w:noProof/>
            <w:webHidden/>
          </w:rPr>
          <w:fldChar w:fldCharType="end"/>
        </w:r>
      </w:hyperlink>
    </w:p>
    <w:p w14:paraId="110FA713" w14:textId="4DA8E667"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43" w:history="1">
        <w:r w:rsidR="00212054" w:rsidRPr="00110991">
          <w:rPr>
            <w:rStyle w:val="Hyperlink"/>
            <w:rFonts w:eastAsiaTheme="majorEastAsia" w:cs="Times New Roman"/>
            <w:noProof/>
          </w:rPr>
          <w:t>6.9.5 Reimbursement Management Module</w:t>
        </w:r>
        <w:r w:rsidR="00212054">
          <w:rPr>
            <w:noProof/>
            <w:webHidden/>
          </w:rPr>
          <w:tab/>
        </w:r>
        <w:r w:rsidR="00212054">
          <w:rPr>
            <w:noProof/>
            <w:webHidden/>
          </w:rPr>
          <w:fldChar w:fldCharType="begin"/>
        </w:r>
        <w:r w:rsidR="00212054">
          <w:rPr>
            <w:noProof/>
            <w:webHidden/>
          </w:rPr>
          <w:instrText xml:space="preserve"> PAGEREF _Toc243475443 \h </w:instrText>
        </w:r>
        <w:r w:rsidR="00212054">
          <w:rPr>
            <w:noProof/>
            <w:webHidden/>
          </w:rPr>
        </w:r>
        <w:r w:rsidR="00212054">
          <w:rPr>
            <w:noProof/>
            <w:webHidden/>
          </w:rPr>
          <w:fldChar w:fldCharType="separate"/>
        </w:r>
        <w:r w:rsidR="00212054">
          <w:rPr>
            <w:noProof/>
            <w:webHidden/>
          </w:rPr>
          <w:t>87</w:t>
        </w:r>
        <w:r w:rsidR="00212054">
          <w:rPr>
            <w:noProof/>
            <w:webHidden/>
          </w:rPr>
          <w:fldChar w:fldCharType="end"/>
        </w:r>
      </w:hyperlink>
    </w:p>
    <w:p w14:paraId="2089301D" w14:textId="20CD75EA"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44" w:history="1">
        <w:r w:rsidR="00212054" w:rsidRPr="00110991">
          <w:rPr>
            <w:rStyle w:val="Hyperlink"/>
            <w:rFonts w:eastAsiaTheme="majorEastAsia" w:cs="Times New Roman"/>
            <w:noProof/>
          </w:rPr>
          <w:t>6.9.6 Data Access Layer Implementation</w:t>
        </w:r>
        <w:r w:rsidR="00212054">
          <w:rPr>
            <w:noProof/>
            <w:webHidden/>
          </w:rPr>
          <w:tab/>
        </w:r>
        <w:r w:rsidR="00212054">
          <w:rPr>
            <w:noProof/>
            <w:webHidden/>
          </w:rPr>
          <w:fldChar w:fldCharType="begin"/>
        </w:r>
        <w:r w:rsidR="00212054">
          <w:rPr>
            <w:noProof/>
            <w:webHidden/>
          </w:rPr>
          <w:instrText xml:space="preserve"> PAGEREF _Toc243475444 \h </w:instrText>
        </w:r>
        <w:r w:rsidR="00212054">
          <w:rPr>
            <w:noProof/>
            <w:webHidden/>
          </w:rPr>
        </w:r>
        <w:r w:rsidR="00212054">
          <w:rPr>
            <w:noProof/>
            <w:webHidden/>
          </w:rPr>
          <w:fldChar w:fldCharType="separate"/>
        </w:r>
        <w:r w:rsidR="00212054">
          <w:rPr>
            <w:noProof/>
            <w:webHidden/>
          </w:rPr>
          <w:t>88</w:t>
        </w:r>
        <w:r w:rsidR="00212054">
          <w:rPr>
            <w:noProof/>
            <w:webHidden/>
          </w:rPr>
          <w:fldChar w:fldCharType="end"/>
        </w:r>
      </w:hyperlink>
    </w:p>
    <w:p w14:paraId="4A078274" w14:textId="750C992E"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45" w:history="1">
        <w:r w:rsidR="00212054" w:rsidRPr="00110991">
          <w:rPr>
            <w:rStyle w:val="Hyperlink"/>
            <w:rFonts w:eastAsiaTheme="majorEastAsia" w:cs="Times New Roman"/>
            <w:noProof/>
          </w:rPr>
          <w:t>6.9.7 User Interface Implementation</w:t>
        </w:r>
        <w:r w:rsidR="00212054">
          <w:rPr>
            <w:noProof/>
            <w:webHidden/>
          </w:rPr>
          <w:tab/>
        </w:r>
        <w:r w:rsidR="00212054">
          <w:rPr>
            <w:noProof/>
            <w:webHidden/>
          </w:rPr>
          <w:fldChar w:fldCharType="begin"/>
        </w:r>
        <w:r w:rsidR="00212054">
          <w:rPr>
            <w:noProof/>
            <w:webHidden/>
          </w:rPr>
          <w:instrText xml:space="preserve"> PAGEREF _Toc243475445 \h </w:instrText>
        </w:r>
        <w:r w:rsidR="00212054">
          <w:rPr>
            <w:noProof/>
            <w:webHidden/>
          </w:rPr>
        </w:r>
        <w:r w:rsidR="00212054">
          <w:rPr>
            <w:noProof/>
            <w:webHidden/>
          </w:rPr>
          <w:fldChar w:fldCharType="separate"/>
        </w:r>
        <w:r w:rsidR="00212054">
          <w:rPr>
            <w:noProof/>
            <w:webHidden/>
          </w:rPr>
          <w:t>88</w:t>
        </w:r>
        <w:r w:rsidR="00212054">
          <w:rPr>
            <w:noProof/>
            <w:webHidden/>
          </w:rPr>
          <w:fldChar w:fldCharType="end"/>
        </w:r>
      </w:hyperlink>
    </w:p>
    <w:p w14:paraId="1D2485A4" w14:textId="7C4B4C51"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46" w:history="1">
        <w:r w:rsidR="00212054" w:rsidRPr="00110991">
          <w:rPr>
            <w:rStyle w:val="Hyperlink"/>
            <w:rFonts w:eastAsiaTheme="majorEastAsia" w:cs="Times New Roman"/>
            <w:noProof/>
          </w:rPr>
          <w:t>6.10 Chapter Summary</w:t>
        </w:r>
        <w:r w:rsidR="00212054">
          <w:rPr>
            <w:noProof/>
            <w:webHidden/>
          </w:rPr>
          <w:tab/>
        </w:r>
        <w:r w:rsidR="00212054">
          <w:rPr>
            <w:noProof/>
            <w:webHidden/>
          </w:rPr>
          <w:fldChar w:fldCharType="begin"/>
        </w:r>
        <w:r w:rsidR="00212054">
          <w:rPr>
            <w:noProof/>
            <w:webHidden/>
          </w:rPr>
          <w:instrText xml:space="preserve"> PAGEREF _Toc243475446 \h </w:instrText>
        </w:r>
        <w:r w:rsidR="00212054">
          <w:rPr>
            <w:noProof/>
            <w:webHidden/>
          </w:rPr>
        </w:r>
        <w:r w:rsidR="00212054">
          <w:rPr>
            <w:noProof/>
            <w:webHidden/>
          </w:rPr>
          <w:fldChar w:fldCharType="separate"/>
        </w:r>
        <w:r w:rsidR="00212054">
          <w:rPr>
            <w:noProof/>
            <w:webHidden/>
          </w:rPr>
          <w:t>95</w:t>
        </w:r>
        <w:r w:rsidR="00212054">
          <w:rPr>
            <w:noProof/>
            <w:webHidden/>
          </w:rPr>
          <w:fldChar w:fldCharType="end"/>
        </w:r>
      </w:hyperlink>
    </w:p>
    <w:p w14:paraId="1D27B4D4" w14:textId="125E8913"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447" w:history="1">
        <w:r w:rsidR="00212054" w:rsidRPr="00110991">
          <w:rPr>
            <w:rStyle w:val="Hyperlink"/>
            <w:rFonts w:eastAsiaTheme="majorEastAsia"/>
            <w:noProof/>
          </w:rPr>
          <w:t>Chapter 7: Testing and Evaluation</w:t>
        </w:r>
        <w:r w:rsidR="00212054">
          <w:rPr>
            <w:noProof/>
            <w:webHidden/>
          </w:rPr>
          <w:tab/>
        </w:r>
        <w:r w:rsidR="00212054">
          <w:rPr>
            <w:noProof/>
            <w:webHidden/>
          </w:rPr>
          <w:fldChar w:fldCharType="begin"/>
        </w:r>
        <w:r w:rsidR="00212054">
          <w:rPr>
            <w:noProof/>
            <w:webHidden/>
          </w:rPr>
          <w:instrText xml:space="preserve"> PAGEREF _Toc243475447 \h </w:instrText>
        </w:r>
        <w:r w:rsidR="00212054">
          <w:rPr>
            <w:noProof/>
            <w:webHidden/>
          </w:rPr>
        </w:r>
        <w:r w:rsidR="00212054">
          <w:rPr>
            <w:noProof/>
            <w:webHidden/>
          </w:rPr>
          <w:fldChar w:fldCharType="separate"/>
        </w:r>
        <w:r w:rsidR="00212054">
          <w:rPr>
            <w:noProof/>
            <w:webHidden/>
          </w:rPr>
          <w:t>96</w:t>
        </w:r>
        <w:r w:rsidR="00212054">
          <w:rPr>
            <w:noProof/>
            <w:webHidden/>
          </w:rPr>
          <w:fldChar w:fldCharType="end"/>
        </w:r>
      </w:hyperlink>
    </w:p>
    <w:p w14:paraId="1750F119" w14:textId="54769BC7"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48" w:history="1">
        <w:r w:rsidR="00212054" w:rsidRPr="00110991">
          <w:rPr>
            <w:rStyle w:val="Hyperlink"/>
            <w:rFonts w:eastAsiaTheme="majorEastAsia" w:cs="Times New Roman"/>
            <w:noProof/>
          </w:rPr>
          <w:t>7.1 Test Plan</w:t>
        </w:r>
        <w:r w:rsidR="00212054">
          <w:rPr>
            <w:noProof/>
            <w:webHidden/>
          </w:rPr>
          <w:tab/>
        </w:r>
        <w:r w:rsidR="00212054">
          <w:rPr>
            <w:noProof/>
            <w:webHidden/>
          </w:rPr>
          <w:fldChar w:fldCharType="begin"/>
        </w:r>
        <w:r w:rsidR="00212054">
          <w:rPr>
            <w:noProof/>
            <w:webHidden/>
          </w:rPr>
          <w:instrText xml:space="preserve"> PAGEREF _Toc243475448 \h </w:instrText>
        </w:r>
        <w:r w:rsidR="00212054">
          <w:rPr>
            <w:noProof/>
            <w:webHidden/>
          </w:rPr>
        </w:r>
        <w:r w:rsidR="00212054">
          <w:rPr>
            <w:noProof/>
            <w:webHidden/>
          </w:rPr>
          <w:fldChar w:fldCharType="separate"/>
        </w:r>
        <w:r w:rsidR="00212054">
          <w:rPr>
            <w:noProof/>
            <w:webHidden/>
          </w:rPr>
          <w:t>97</w:t>
        </w:r>
        <w:r w:rsidR="00212054">
          <w:rPr>
            <w:noProof/>
            <w:webHidden/>
          </w:rPr>
          <w:fldChar w:fldCharType="end"/>
        </w:r>
      </w:hyperlink>
    </w:p>
    <w:p w14:paraId="173E1BE2" w14:textId="7C97E731"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49" w:history="1">
        <w:r w:rsidR="00212054" w:rsidRPr="00110991">
          <w:rPr>
            <w:rStyle w:val="Hyperlink"/>
            <w:rFonts w:eastAsiaTheme="majorEastAsia" w:cs="Times New Roman"/>
            <w:noProof/>
          </w:rPr>
          <w:t>7.2 Types of Testing</w:t>
        </w:r>
        <w:r w:rsidR="00212054">
          <w:rPr>
            <w:noProof/>
            <w:webHidden/>
          </w:rPr>
          <w:tab/>
        </w:r>
        <w:r w:rsidR="00212054">
          <w:rPr>
            <w:noProof/>
            <w:webHidden/>
          </w:rPr>
          <w:fldChar w:fldCharType="begin"/>
        </w:r>
        <w:r w:rsidR="00212054">
          <w:rPr>
            <w:noProof/>
            <w:webHidden/>
          </w:rPr>
          <w:instrText xml:space="preserve"> PAGEREF _Toc243475449 \h </w:instrText>
        </w:r>
        <w:r w:rsidR="00212054">
          <w:rPr>
            <w:noProof/>
            <w:webHidden/>
          </w:rPr>
        </w:r>
        <w:r w:rsidR="00212054">
          <w:rPr>
            <w:noProof/>
            <w:webHidden/>
          </w:rPr>
          <w:fldChar w:fldCharType="separate"/>
        </w:r>
        <w:r w:rsidR="00212054">
          <w:rPr>
            <w:noProof/>
            <w:webHidden/>
          </w:rPr>
          <w:t>97</w:t>
        </w:r>
        <w:r w:rsidR="00212054">
          <w:rPr>
            <w:noProof/>
            <w:webHidden/>
          </w:rPr>
          <w:fldChar w:fldCharType="end"/>
        </w:r>
      </w:hyperlink>
    </w:p>
    <w:p w14:paraId="44C071BC" w14:textId="565125BA"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50" w:history="1">
        <w:r w:rsidR="00212054" w:rsidRPr="00110991">
          <w:rPr>
            <w:rStyle w:val="Hyperlink"/>
            <w:rFonts w:eastAsiaTheme="majorEastAsia" w:cs="Times New Roman"/>
            <w:noProof/>
          </w:rPr>
          <w:t>7.2.1 Module and Increment Testing</w:t>
        </w:r>
        <w:r w:rsidR="00212054">
          <w:rPr>
            <w:noProof/>
            <w:webHidden/>
          </w:rPr>
          <w:tab/>
        </w:r>
        <w:r w:rsidR="00212054">
          <w:rPr>
            <w:noProof/>
            <w:webHidden/>
          </w:rPr>
          <w:fldChar w:fldCharType="begin"/>
        </w:r>
        <w:r w:rsidR="00212054">
          <w:rPr>
            <w:noProof/>
            <w:webHidden/>
          </w:rPr>
          <w:instrText xml:space="preserve"> PAGEREF _Toc243475450 \h </w:instrText>
        </w:r>
        <w:r w:rsidR="00212054">
          <w:rPr>
            <w:noProof/>
            <w:webHidden/>
          </w:rPr>
        </w:r>
        <w:r w:rsidR="00212054">
          <w:rPr>
            <w:noProof/>
            <w:webHidden/>
          </w:rPr>
          <w:fldChar w:fldCharType="separate"/>
        </w:r>
        <w:r w:rsidR="00212054">
          <w:rPr>
            <w:noProof/>
            <w:webHidden/>
          </w:rPr>
          <w:t>97</w:t>
        </w:r>
        <w:r w:rsidR="00212054">
          <w:rPr>
            <w:noProof/>
            <w:webHidden/>
          </w:rPr>
          <w:fldChar w:fldCharType="end"/>
        </w:r>
      </w:hyperlink>
    </w:p>
    <w:p w14:paraId="25D821D3" w14:textId="452BD9A9"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51" w:history="1">
        <w:r w:rsidR="00212054" w:rsidRPr="00110991">
          <w:rPr>
            <w:rStyle w:val="Hyperlink"/>
            <w:rFonts w:eastAsiaTheme="majorEastAsia" w:cs="Times New Roman"/>
            <w:noProof/>
          </w:rPr>
          <w:t>7.2.2 Integration Testing</w:t>
        </w:r>
        <w:r w:rsidR="00212054">
          <w:rPr>
            <w:noProof/>
            <w:webHidden/>
          </w:rPr>
          <w:tab/>
        </w:r>
        <w:r w:rsidR="00212054">
          <w:rPr>
            <w:noProof/>
            <w:webHidden/>
          </w:rPr>
          <w:fldChar w:fldCharType="begin"/>
        </w:r>
        <w:r w:rsidR="00212054">
          <w:rPr>
            <w:noProof/>
            <w:webHidden/>
          </w:rPr>
          <w:instrText xml:space="preserve"> PAGEREF _Toc243475451 \h </w:instrText>
        </w:r>
        <w:r w:rsidR="00212054">
          <w:rPr>
            <w:noProof/>
            <w:webHidden/>
          </w:rPr>
        </w:r>
        <w:r w:rsidR="00212054">
          <w:rPr>
            <w:noProof/>
            <w:webHidden/>
          </w:rPr>
          <w:fldChar w:fldCharType="separate"/>
        </w:r>
        <w:r w:rsidR="00212054">
          <w:rPr>
            <w:noProof/>
            <w:webHidden/>
          </w:rPr>
          <w:t>97</w:t>
        </w:r>
        <w:r w:rsidR="00212054">
          <w:rPr>
            <w:noProof/>
            <w:webHidden/>
          </w:rPr>
          <w:fldChar w:fldCharType="end"/>
        </w:r>
      </w:hyperlink>
    </w:p>
    <w:p w14:paraId="6F965E09" w14:textId="1E69E216"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52" w:history="1">
        <w:r w:rsidR="00212054" w:rsidRPr="00110991">
          <w:rPr>
            <w:rStyle w:val="Hyperlink"/>
            <w:rFonts w:eastAsiaTheme="majorEastAsia" w:cs="Times New Roman"/>
            <w:noProof/>
          </w:rPr>
          <w:t>7.2.3 System Testing</w:t>
        </w:r>
        <w:r w:rsidR="00212054">
          <w:rPr>
            <w:noProof/>
            <w:webHidden/>
          </w:rPr>
          <w:tab/>
        </w:r>
        <w:r w:rsidR="00212054">
          <w:rPr>
            <w:noProof/>
            <w:webHidden/>
          </w:rPr>
          <w:fldChar w:fldCharType="begin"/>
        </w:r>
        <w:r w:rsidR="00212054">
          <w:rPr>
            <w:noProof/>
            <w:webHidden/>
          </w:rPr>
          <w:instrText xml:space="preserve"> PAGEREF _Toc243475452 \h </w:instrText>
        </w:r>
        <w:r w:rsidR="00212054">
          <w:rPr>
            <w:noProof/>
            <w:webHidden/>
          </w:rPr>
        </w:r>
        <w:r w:rsidR="00212054">
          <w:rPr>
            <w:noProof/>
            <w:webHidden/>
          </w:rPr>
          <w:fldChar w:fldCharType="separate"/>
        </w:r>
        <w:r w:rsidR="00212054">
          <w:rPr>
            <w:noProof/>
            <w:webHidden/>
          </w:rPr>
          <w:t>97</w:t>
        </w:r>
        <w:r w:rsidR="00212054">
          <w:rPr>
            <w:noProof/>
            <w:webHidden/>
          </w:rPr>
          <w:fldChar w:fldCharType="end"/>
        </w:r>
      </w:hyperlink>
    </w:p>
    <w:p w14:paraId="76A27CEC" w14:textId="1AFFA787"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53" w:history="1">
        <w:r w:rsidR="00212054" w:rsidRPr="00110991">
          <w:rPr>
            <w:rStyle w:val="Hyperlink"/>
            <w:rFonts w:eastAsiaTheme="majorEastAsia" w:cs="Times New Roman"/>
            <w:noProof/>
          </w:rPr>
          <w:t>7.3 Test Diagrams</w:t>
        </w:r>
        <w:r w:rsidR="00212054">
          <w:rPr>
            <w:noProof/>
            <w:webHidden/>
          </w:rPr>
          <w:tab/>
        </w:r>
        <w:r w:rsidR="00212054">
          <w:rPr>
            <w:noProof/>
            <w:webHidden/>
          </w:rPr>
          <w:fldChar w:fldCharType="begin"/>
        </w:r>
        <w:r w:rsidR="00212054">
          <w:rPr>
            <w:noProof/>
            <w:webHidden/>
          </w:rPr>
          <w:instrText xml:space="preserve"> PAGEREF _Toc243475453 \h </w:instrText>
        </w:r>
        <w:r w:rsidR="00212054">
          <w:rPr>
            <w:noProof/>
            <w:webHidden/>
          </w:rPr>
        </w:r>
        <w:r w:rsidR="00212054">
          <w:rPr>
            <w:noProof/>
            <w:webHidden/>
          </w:rPr>
          <w:fldChar w:fldCharType="separate"/>
        </w:r>
        <w:r w:rsidR="00212054">
          <w:rPr>
            <w:noProof/>
            <w:webHidden/>
          </w:rPr>
          <w:t>98</w:t>
        </w:r>
        <w:r w:rsidR="00212054">
          <w:rPr>
            <w:noProof/>
            <w:webHidden/>
          </w:rPr>
          <w:fldChar w:fldCharType="end"/>
        </w:r>
      </w:hyperlink>
    </w:p>
    <w:p w14:paraId="529F5B1A" w14:textId="69602B5C"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54" w:history="1">
        <w:r w:rsidR="00212054" w:rsidRPr="00110991">
          <w:rPr>
            <w:rStyle w:val="Hyperlink"/>
            <w:rFonts w:eastAsiaTheme="majorEastAsia" w:cs="Times New Roman"/>
            <w:noProof/>
          </w:rPr>
          <w:t>7.3.1 Functional Test Cases</w:t>
        </w:r>
        <w:r w:rsidR="00212054">
          <w:rPr>
            <w:noProof/>
            <w:webHidden/>
          </w:rPr>
          <w:tab/>
        </w:r>
        <w:r w:rsidR="00212054">
          <w:rPr>
            <w:noProof/>
            <w:webHidden/>
          </w:rPr>
          <w:fldChar w:fldCharType="begin"/>
        </w:r>
        <w:r w:rsidR="00212054">
          <w:rPr>
            <w:noProof/>
            <w:webHidden/>
          </w:rPr>
          <w:instrText xml:space="preserve"> PAGEREF _Toc243475454 \h </w:instrText>
        </w:r>
        <w:r w:rsidR="00212054">
          <w:rPr>
            <w:noProof/>
            <w:webHidden/>
          </w:rPr>
        </w:r>
        <w:r w:rsidR="00212054">
          <w:rPr>
            <w:noProof/>
            <w:webHidden/>
          </w:rPr>
          <w:fldChar w:fldCharType="separate"/>
        </w:r>
        <w:r w:rsidR="00212054">
          <w:rPr>
            <w:noProof/>
            <w:webHidden/>
          </w:rPr>
          <w:t>98</w:t>
        </w:r>
        <w:r w:rsidR="00212054">
          <w:rPr>
            <w:noProof/>
            <w:webHidden/>
          </w:rPr>
          <w:fldChar w:fldCharType="end"/>
        </w:r>
      </w:hyperlink>
    </w:p>
    <w:p w14:paraId="4676C78A" w14:textId="597129C4"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55" w:history="1">
        <w:r w:rsidR="00212054" w:rsidRPr="00110991">
          <w:rPr>
            <w:rStyle w:val="Hyperlink"/>
            <w:rFonts w:eastAsiaTheme="majorEastAsia" w:cs="Times New Roman"/>
            <w:noProof/>
          </w:rPr>
          <w:t>7.3.2 Test Result Diagram</w:t>
        </w:r>
        <w:r w:rsidR="00212054">
          <w:rPr>
            <w:noProof/>
            <w:webHidden/>
          </w:rPr>
          <w:tab/>
        </w:r>
        <w:r w:rsidR="00212054">
          <w:rPr>
            <w:noProof/>
            <w:webHidden/>
          </w:rPr>
          <w:fldChar w:fldCharType="begin"/>
        </w:r>
        <w:r w:rsidR="00212054">
          <w:rPr>
            <w:noProof/>
            <w:webHidden/>
          </w:rPr>
          <w:instrText xml:space="preserve"> PAGEREF _Toc243475455 \h </w:instrText>
        </w:r>
        <w:r w:rsidR="00212054">
          <w:rPr>
            <w:noProof/>
            <w:webHidden/>
          </w:rPr>
        </w:r>
        <w:r w:rsidR="00212054">
          <w:rPr>
            <w:noProof/>
            <w:webHidden/>
          </w:rPr>
          <w:fldChar w:fldCharType="separate"/>
        </w:r>
        <w:r w:rsidR="00212054">
          <w:rPr>
            <w:noProof/>
            <w:webHidden/>
          </w:rPr>
          <w:t>100</w:t>
        </w:r>
        <w:r w:rsidR="00212054">
          <w:rPr>
            <w:noProof/>
            <w:webHidden/>
          </w:rPr>
          <w:fldChar w:fldCharType="end"/>
        </w:r>
      </w:hyperlink>
    </w:p>
    <w:p w14:paraId="55D1E3D4" w14:textId="224AD9CB"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56" w:history="1">
        <w:r w:rsidR="00212054" w:rsidRPr="00110991">
          <w:rPr>
            <w:rStyle w:val="Hyperlink"/>
            <w:rFonts w:eastAsiaTheme="majorEastAsia" w:cs="Times New Roman"/>
            <w:noProof/>
          </w:rPr>
          <w:t>7.4 Test Results and Analysis</w:t>
        </w:r>
        <w:r w:rsidR="00212054">
          <w:rPr>
            <w:noProof/>
            <w:webHidden/>
          </w:rPr>
          <w:tab/>
        </w:r>
        <w:r w:rsidR="00212054">
          <w:rPr>
            <w:noProof/>
            <w:webHidden/>
          </w:rPr>
          <w:fldChar w:fldCharType="begin"/>
        </w:r>
        <w:r w:rsidR="00212054">
          <w:rPr>
            <w:noProof/>
            <w:webHidden/>
          </w:rPr>
          <w:instrText xml:space="preserve"> PAGEREF _Toc243475456 \h </w:instrText>
        </w:r>
        <w:r w:rsidR="00212054">
          <w:rPr>
            <w:noProof/>
            <w:webHidden/>
          </w:rPr>
        </w:r>
        <w:r w:rsidR="00212054">
          <w:rPr>
            <w:noProof/>
            <w:webHidden/>
          </w:rPr>
          <w:fldChar w:fldCharType="separate"/>
        </w:r>
        <w:r w:rsidR="00212054">
          <w:rPr>
            <w:noProof/>
            <w:webHidden/>
          </w:rPr>
          <w:t>100</w:t>
        </w:r>
        <w:r w:rsidR="00212054">
          <w:rPr>
            <w:noProof/>
            <w:webHidden/>
          </w:rPr>
          <w:fldChar w:fldCharType="end"/>
        </w:r>
      </w:hyperlink>
    </w:p>
    <w:p w14:paraId="701E2F07" w14:textId="143201FF"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57" w:history="1">
        <w:r w:rsidR="00212054" w:rsidRPr="00110991">
          <w:rPr>
            <w:rStyle w:val="Hyperlink"/>
            <w:rFonts w:eastAsiaTheme="majorEastAsia" w:cs="Times New Roman"/>
            <w:noProof/>
          </w:rPr>
          <w:t>7.5 Quality Metrics</w:t>
        </w:r>
        <w:r w:rsidR="00212054">
          <w:rPr>
            <w:noProof/>
            <w:webHidden/>
          </w:rPr>
          <w:tab/>
        </w:r>
        <w:r w:rsidR="00212054">
          <w:rPr>
            <w:noProof/>
            <w:webHidden/>
          </w:rPr>
          <w:fldChar w:fldCharType="begin"/>
        </w:r>
        <w:r w:rsidR="00212054">
          <w:rPr>
            <w:noProof/>
            <w:webHidden/>
          </w:rPr>
          <w:instrText xml:space="preserve"> PAGEREF _Toc243475457 \h </w:instrText>
        </w:r>
        <w:r w:rsidR="00212054">
          <w:rPr>
            <w:noProof/>
            <w:webHidden/>
          </w:rPr>
        </w:r>
        <w:r w:rsidR="00212054">
          <w:rPr>
            <w:noProof/>
            <w:webHidden/>
          </w:rPr>
          <w:fldChar w:fldCharType="separate"/>
        </w:r>
        <w:r w:rsidR="00212054">
          <w:rPr>
            <w:noProof/>
            <w:webHidden/>
          </w:rPr>
          <w:t>101</w:t>
        </w:r>
        <w:r w:rsidR="00212054">
          <w:rPr>
            <w:noProof/>
            <w:webHidden/>
          </w:rPr>
          <w:fldChar w:fldCharType="end"/>
        </w:r>
      </w:hyperlink>
    </w:p>
    <w:p w14:paraId="50FF18C7" w14:textId="52430368"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58" w:history="1">
        <w:r w:rsidR="00212054" w:rsidRPr="00110991">
          <w:rPr>
            <w:rStyle w:val="Hyperlink"/>
            <w:rFonts w:eastAsiaTheme="majorEastAsia" w:cs="Times New Roman"/>
            <w:noProof/>
          </w:rPr>
          <w:t>7.6 User Testing</w:t>
        </w:r>
        <w:r w:rsidR="00212054">
          <w:rPr>
            <w:noProof/>
            <w:webHidden/>
          </w:rPr>
          <w:tab/>
        </w:r>
        <w:r w:rsidR="00212054">
          <w:rPr>
            <w:noProof/>
            <w:webHidden/>
          </w:rPr>
          <w:fldChar w:fldCharType="begin"/>
        </w:r>
        <w:r w:rsidR="00212054">
          <w:rPr>
            <w:noProof/>
            <w:webHidden/>
          </w:rPr>
          <w:instrText xml:space="preserve"> PAGEREF _Toc243475458 \h </w:instrText>
        </w:r>
        <w:r w:rsidR="00212054">
          <w:rPr>
            <w:noProof/>
            <w:webHidden/>
          </w:rPr>
        </w:r>
        <w:r w:rsidR="00212054">
          <w:rPr>
            <w:noProof/>
            <w:webHidden/>
          </w:rPr>
          <w:fldChar w:fldCharType="separate"/>
        </w:r>
        <w:r w:rsidR="00212054">
          <w:rPr>
            <w:noProof/>
            <w:webHidden/>
          </w:rPr>
          <w:t>101</w:t>
        </w:r>
        <w:r w:rsidR="00212054">
          <w:rPr>
            <w:noProof/>
            <w:webHidden/>
          </w:rPr>
          <w:fldChar w:fldCharType="end"/>
        </w:r>
      </w:hyperlink>
    </w:p>
    <w:p w14:paraId="6566603C" w14:textId="1DD44480"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59" w:history="1">
        <w:r w:rsidR="00212054" w:rsidRPr="00110991">
          <w:rPr>
            <w:rStyle w:val="Hyperlink"/>
            <w:rFonts w:eastAsiaTheme="majorEastAsia" w:cs="Times New Roman"/>
            <w:noProof/>
          </w:rPr>
          <w:t>7.7 Chapter Summary</w:t>
        </w:r>
        <w:r w:rsidR="00212054">
          <w:rPr>
            <w:noProof/>
            <w:webHidden/>
          </w:rPr>
          <w:tab/>
        </w:r>
        <w:r w:rsidR="00212054">
          <w:rPr>
            <w:noProof/>
            <w:webHidden/>
          </w:rPr>
          <w:fldChar w:fldCharType="begin"/>
        </w:r>
        <w:r w:rsidR="00212054">
          <w:rPr>
            <w:noProof/>
            <w:webHidden/>
          </w:rPr>
          <w:instrText xml:space="preserve"> PAGEREF _Toc243475459 \h </w:instrText>
        </w:r>
        <w:r w:rsidR="00212054">
          <w:rPr>
            <w:noProof/>
            <w:webHidden/>
          </w:rPr>
        </w:r>
        <w:r w:rsidR="00212054">
          <w:rPr>
            <w:noProof/>
            <w:webHidden/>
          </w:rPr>
          <w:fldChar w:fldCharType="separate"/>
        </w:r>
        <w:r w:rsidR="00212054">
          <w:rPr>
            <w:noProof/>
            <w:webHidden/>
          </w:rPr>
          <w:t>102</w:t>
        </w:r>
        <w:r w:rsidR="00212054">
          <w:rPr>
            <w:noProof/>
            <w:webHidden/>
          </w:rPr>
          <w:fldChar w:fldCharType="end"/>
        </w:r>
      </w:hyperlink>
    </w:p>
    <w:p w14:paraId="2386C4C0" w14:textId="34CD0582"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460" w:history="1">
        <w:r w:rsidR="00212054" w:rsidRPr="00110991">
          <w:rPr>
            <w:rStyle w:val="Hyperlink"/>
            <w:rFonts w:eastAsiaTheme="majorEastAsia"/>
            <w:noProof/>
          </w:rPr>
          <w:t>Chapter 8: Results and Analysis</w:t>
        </w:r>
        <w:r w:rsidR="00212054">
          <w:rPr>
            <w:noProof/>
            <w:webHidden/>
          </w:rPr>
          <w:tab/>
        </w:r>
        <w:r w:rsidR="00212054">
          <w:rPr>
            <w:noProof/>
            <w:webHidden/>
          </w:rPr>
          <w:fldChar w:fldCharType="begin"/>
        </w:r>
        <w:r w:rsidR="00212054">
          <w:rPr>
            <w:noProof/>
            <w:webHidden/>
          </w:rPr>
          <w:instrText xml:space="preserve"> PAGEREF _Toc243475460 \h </w:instrText>
        </w:r>
        <w:r w:rsidR="00212054">
          <w:rPr>
            <w:noProof/>
            <w:webHidden/>
          </w:rPr>
        </w:r>
        <w:r w:rsidR="00212054">
          <w:rPr>
            <w:noProof/>
            <w:webHidden/>
          </w:rPr>
          <w:fldChar w:fldCharType="separate"/>
        </w:r>
        <w:r w:rsidR="00212054">
          <w:rPr>
            <w:noProof/>
            <w:webHidden/>
          </w:rPr>
          <w:t>103</w:t>
        </w:r>
        <w:r w:rsidR="00212054">
          <w:rPr>
            <w:noProof/>
            <w:webHidden/>
          </w:rPr>
          <w:fldChar w:fldCharType="end"/>
        </w:r>
      </w:hyperlink>
    </w:p>
    <w:p w14:paraId="0436C342" w14:textId="5607F9C3"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61" w:history="1">
        <w:r w:rsidR="00212054" w:rsidRPr="00110991">
          <w:rPr>
            <w:rStyle w:val="Hyperlink"/>
            <w:rFonts w:eastAsiaTheme="majorEastAsia" w:cs="Times New Roman"/>
            <w:noProof/>
          </w:rPr>
          <w:t>Introduction</w:t>
        </w:r>
        <w:r w:rsidR="00212054">
          <w:rPr>
            <w:noProof/>
            <w:webHidden/>
          </w:rPr>
          <w:tab/>
        </w:r>
        <w:r w:rsidR="00212054">
          <w:rPr>
            <w:noProof/>
            <w:webHidden/>
          </w:rPr>
          <w:fldChar w:fldCharType="begin"/>
        </w:r>
        <w:r w:rsidR="00212054">
          <w:rPr>
            <w:noProof/>
            <w:webHidden/>
          </w:rPr>
          <w:instrText xml:space="preserve"> PAGEREF _Toc243475461 \h </w:instrText>
        </w:r>
        <w:r w:rsidR="00212054">
          <w:rPr>
            <w:noProof/>
            <w:webHidden/>
          </w:rPr>
        </w:r>
        <w:r w:rsidR="00212054">
          <w:rPr>
            <w:noProof/>
            <w:webHidden/>
          </w:rPr>
          <w:fldChar w:fldCharType="separate"/>
        </w:r>
        <w:r w:rsidR="00212054">
          <w:rPr>
            <w:noProof/>
            <w:webHidden/>
          </w:rPr>
          <w:t>104</w:t>
        </w:r>
        <w:r w:rsidR="00212054">
          <w:rPr>
            <w:noProof/>
            <w:webHidden/>
          </w:rPr>
          <w:fldChar w:fldCharType="end"/>
        </w:r>
      </w:hyperlink>
    </w:p>
    <w:p w14:paraId="43ED75B8" w14:textId="1345EC30"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62" w:history="1">
        <w:r w:rsidR="00212054" w:rsidRPr="00110991">
          <w:rPr>
            <w:rStyle w:val="Hyperlink"/>
            <w:rFonts w:eastAsiaTheme="majorEastAsia" w:cs="Times New Roman"/>
            <w:noProof/>
          </w:rPr>
          <w:t>8.1 System Implementation Results</w:t>
        </w:r>
        <w:r w:rsidR="00212054">
          <w:rPr>
            <w:noProof/>
            <w:webHidden/>
          </w:rPr>
          <w:tab/>
        </w:r>
        <w:r w:rsidR="00212054">
          <w:rPr>
            <w:noProof/>
            <w:webHidden/>
          </w:rPr>
          <w:fldChar w:fldCharType="begin"/>
        </w:r>
        <w:r w:rsidR="00212054">
          <w:rPr>
            <w:noProof/>
            <w:webHidden/>
          </w:rPr>
          <w:instrText xml:space="preserve"> PAGEREF _Toc243475462 \h </w:instrText>
        </w:r>
        <w:r w:rsidR="00212054">
          <w:rPr>
            <w:noProof/>
            <w:webHidden/>
          </w:rPr>
        </w:r>
        <w:r w:rsidR="00212054">
          <w:rPr>
            <w:noProof/>
            <w:webHidden/>
          </w:rPr>
          <w:fldChar w:fldCharType="separate"/>
        </w:r>
        <w:r w:rsidR="00212054">
          <w:rPr>
            <w:noProof/>
            <w:webHidden/>
          </w:rPr>
          <w:t>104</w:t>
        </w:r>
        <w:r w:rsidR="00212054">
          <w:rPr>
            <w:noProof/>
            <w:webHidden/>
          </w:rPr>
          <w:fldChar w:fldCharType="end"/>
        </w:r>
      </w:hyperlink>
    </w:p>
    <w:p w14:paraId="07C9FD46" w14:textId="272613E6"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63" w:history="1">
        <w:r w:rsidR="00212054" w:rsidRPr="00110991">
          <w:rPr>
            <w:rStyle w:val="Hyperlink"/>
            <w:rFonts w:eastAsiaTheme="majorEastAsia" w:cs="Times New Roman"/>
            <w:noProof/>
          </w:rPr>
          <w:t>8.1.1 Main Implemented Functions</w:t>
        </w:r>
        <w:r w:rsidR="00212054">
          <w:rPr>
            <w:noProof/>
            <w:webHidden/>
          </w:rPr>
          <w:tab/>
        </w:r>
        <w:r w:rsidR="00212054">
          <w:rPr>
            <w:noProof/>
            <w:webHidden/>
          </w:rPr>
          <w:fldChar w:fldCharType="begin"/>
        </w:r>
        <w:r w:rsidR="00212054">
          <w:rPr>
            <w:noProof/>
            <w:webHidden/>
          </w:rPr>
          <w:instrText xml:space="preserve"> PAGEREF _Toc243475463 \h </w:instrText>
        </w:r>
        <w:r w:rsidR="00212054">
          <w:rPr>
            <w:noProof/>
            <w:webHidden/>
          </w:rPr>
        </w:r>
        <w:r w:rsidR="00212054">
          <w:rPr>
            <w:noProof/>
            <w:webHidden/>
          </w:rPr>
          <w:fldChar w:fldCharType="separate"/>
        </w:r>
        <w:r w:rsidR="00212054">
          <w:rPr>
            <w:noProof/>
            <w:webHidden/>
          </w:rPr>
          <w:t>104</w:t>
        </w:r>
        <w:r w:rsidR="00212054">
          <w:rPr>
            <w:noProof/>
            <w:webHidden/>
          </w:rPr>
          <w:fldChar w:fldCharType="end"/>
        </w:r>
      </w:hyperlink>
    </w:p>
    <w:p w14:paraId="6B060958" w14:textId="76EB4A97" w:rsidR="00212054" w:rsidRDefault="00000000">
      <w:pPr>
        <w:pStyle w:val="TOC3"/>
        <w:tabs>
          <w:tab w:val="right" w:leader="dot" w:pos="9016"/>
        </w:tabs>
        <w:rPr>
          <w:rFonts w:asciiTheme="minorHAnsi" w:eastAsiaTheme="minorEastAsia" w:hAnsiTheme="minorHAnsi"/>
          <w:noProof/>
          <w:kern w:val="2"/>
          <w:sz w:val="22"/>
          <w14:ligatures w14:val="standardContextual"/>
        </w:rPr>
      </w:pPr>
      <w:hyperlink w:anchor="_Toc243475464" w:history="1">
        <w:r w:rsidR="00212054" w:rsidRPr="00110991">
          <w:rPr>
            <w:rStyle w:val="Hyperlink"/>
            <w:rFonts w:eastAsiaTheme="majorEastAsia" w:cs="Times New Roman"/>
            <w:noProof/>
          </w:rPr>
          <w:t>8.1.2 Operational Results of the Implemented Interfaces</w:t>
        </w:r>
        <w:r w:rsidR="00212054">
          <w:rPr>
            <w:noProof/>
            <w:webHidden/>
          </w:rPr>
          <w:tab/>
        </w:r>
        <w:r w:rsidR="00212054">
          <w:rPr>
            <w:noProof/>
            <w:webHidden/>
          </w:rPr>
          <w:fldChar w:fldCharType="begin"/>
        </w:r>
        <w:r w:rsidR="00212054">
          <w:rPr>
            <w:noProof/>
            <w:webHidden/>
          </w:rPr>
          <w:instrText xml:space="preserve"> PAGEREF _Toc243475464 \h </w:instrText>
        </w:r>
        <w:r w:rsidR="00212054">
          <w:rPr>
            <w:noProof/>
            <w:webHidden/>
          </w:rPr>
        </w:r>
        <w:r w:rsidR="00212054">
          <w:rPr>
            <w:noProof/>
            <w:webHidden/>
          </w:rPr>
          <w:fldChar w:fldCharType="separate"/>
        </w:r>
        <w:r w:rsidR="00212054">
          <w:rPr>
            <w:noProof/>
            <w:webHidden/>
          </w:rPr>
          <w:t>105</w:t>
        </w:r>
        <w:r w:rsidR="00212054">
          <w:rPr>
            <w:noProof/>
            <w:webHidden/>
          </w:rPr>
          <w:fldChar w:fldCharType="end"/>
        </w:r>
      </w:hyperlink>
    </w:p>
    <w:p w14:paraId="61A16788" w14:textId="7288D463"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65" w:history="1">
        <w:r w:rsidR="00212054" w:rsidRPr="00110991">
          <w:rPr>
            <w:rStyle w:val="Hyperlink"/>
            <w:rFonts w:eastAsiaTheme="majorEastAsia" w:cs="Times New Roman"/>
            <w:noProof/>
          </w:rPr>
          <w:t>8.2 Comparative Analysis with Existing Systems</w:t>
        </w:r>
        <w:r w:rsidR="00212054">
          <w:rPr>
            <w:noProof/>
            <w:webHidden/>
          </w:rPr>
          <w:tab/>
        </w:r>
        <w:r w:rsidR="00212054">
          <w:rPr>
            <w:noProof/>
            <w:webHidden/>
          </w:rPr>
          <w:fldChar w:fldCharType="begin"/>
        </w:r>
        <w:r w:rsidR="00212054">
          <w:rPr>
            <w:noProof/>
            <w:webHidden/>
          </w:rPr>
          <w:instrText xml:space="preserve"> PAGEREF _Toc243475465 \h </w:instrText>
        </w:r>
        <w:r w:rsidR="00212054">
          <w:rPr>
            <w:noProof/>
            <w:webHidden/>
          </w:rPr>
        </w:r>
        <w:r w:rsidR="00212054">
          <w:rPr>
            <w:noProof/>
            <w:webHidden/>
          </w:rPr>
          <w:fldChar w:fldCharType="separate"/>
        </w:r>
        <w:r w:rsidR="00212054">
          <w:rPr>
            <w:noProof/>
            <w:webHidden/>
          </w:rPr>
          <w:t>105</w:t>
        </w:r>
        <w:r w:rsidR="00212054">
          <w:rPr>
            <w:noProof/>
            <w:webHidden/>
          </w:rPr>
          <w:fldChar w:fldCharType="end"/>
        </w:r>
      </w:hyperlink>
    </w:p>
    <w:p w14:paraId="080DC246" w14:textId="03F0832A"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66" w:history="1">
        <w:r w:rsidR="00212054" w:rsidRPr="00110991">
          <w:rPr>
            <w:rStyle w:val="Hyperlink"/>
            <w:rFonts w:eastAsiaTheme="majorEastAsia" w:cs="Times New Roman"/>
            <w:noProof/>
          </w:rPr>
          <w:t>8.3 Achievement of Project Objectives</w:t>
        </w:r>
        <w:r w:rsidR="00212054">
          <w:rPr>
            <w:noProof/>
            <w:webHidden/>
          </w:rPr>
          <w:tab/>
        </w:r>
        <w:r w:rsidR="00212054">
          <w:rPr>
            <w:noProof/>
            <w:webHidden/>
          </w:rPr>
          <w:fldChar w:fldCharType="begin"/>
        </w:r>
        <w:r w:rsidR="00212054">
          <w:rPr>
            <w:noProof/>
            <w:webHidden/>
          </w:rPr>
          <w:instrText xml:space="preserve"> PAGEREF _Toc243475466 \h </w:instrText>
        </w:r>
        <w:r w:rsidR="00212054">
          <w:rPr>
            <w:noProof/>
            <w:webHidden/>
          </w:rPr>
        </w:r>
        <w:r w:rsidR="00212054">
          <w:rPr>
            <w:noProof/>
            <w:webHidden/>
          </w:rPr>
          <w:fldChar w:fldCharType="separate"/>
        </w:r>
        <w:r w:rsidR="00212054">
          <w:rPr>
            <w:noProof/>
            <w:webHidden/>
          </w:rPr>
          <w:t>106</w:t>
        </w:r>
        <w:r w:rsidR="00212054">
          <w:rPr>
            <w:noProof/>
            <w:webHidden/>
          </w:rPr>
          <w:fldChar w:fldCharType="end"/>
        </w:r>
      </w:hyperlink>
    </w:p>
    <w:p w14:paraId="12E2A032" w14:textId="1DEA0EBC"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67" w:history="1">
        <w:r w:rsidR="00212054" w:rsidRPr="00110991">
          <w:rPr>
            <w:rStyle w:val="Hyperlink"/>
            <w:rFonts w:eastAsiaTheme="majorEastAsia" w:cs="Times New Roman"/>
            <w:noProof/>
          </w:rPr>
          <w:t>8.4 Strengths and Weaknesses Analysis</w:t>
        </w:r>
        <w:r w:rsidR="00212054">
          <w:rPr>
            <w:noProof/>
            <w:webHidden/>
          </w:rPr>
          <w:tab/>
        </w:r>
        <w:r w:rsidR="00212054">
          <w:rPr>
            <w:noProof/>
            <w:webHidden/>
          </w:rPr>
          <w:fldChar w:fldCharType="begin"/>
        </w:r>
        <w:r w:rsidR="00212054">
          <w:rPr>
            <w:noProof/>
            <w:webHidden/>
          </w:rPr>
          <w:instrText xml:space="preserve"> PAGEREF _Toc243475467 \h </w:instrText>
        </w:r>
        <w:r w:rsidR="00212054">
          <w:rPr>
            <w:noProof/>
            <w:webHidden/>
          </w:rPr>
        </w:r>
        <w:r w:rsidR="00212054">
          <w:rPr>
            <w:noProof/>
            <w:webHidden/>
          </w:rPr>
          <w:fldChar w:fldCharType="separate"/>
        </w:r>
        <w:r w:rsidR="00212054">
          <w:rPr>
            <w:noProof/>
            <w:webHidden/>
          </w:rPr>
          <w:t>107</w:t>
        </w:r>
        <w:r w:rsidR="00212054">
          <w:rPr>
            <w:noProof/>
            <w:webHidden/>
          </w:rPr>
          <w:fldChar w:fldCharType="end"/>
        </w:r>
      </w:hyperlink>
    </w:p>
    <w:p w14:paraId="1B284A73" w14:textId="098C188C"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68" w:history="1">
        <w:r w:rsidR="00212054" w:rsidRPr="00110991">
          <w:rPr>
            <w:rStyle w:val="Hyperlink"/>
            <w:rFonts w:eastAsiaTheme="majorEastAsia" w:cs="Times New Roman"/>
            <w:noProof/>
          </w:rPr>
          <w:t>8.5 Key Performance Indicators (KPIs)</w:t>
        </w:r>
        <w:r w:rsidR="00212054">
          <w:rPr>
            <w:noProof/>
            <w:webHidden/>
          </w:rPr>
          <w:tab/>
        </w:r>
        <w:r w:rsidR="00212054">
          <w:rPr>
            <w:noProof/>
            <w:webHidden/>
          </w:rPr>
          <w:fldChar w:fldCharType="begin"/>
        </w:r>
        <w:r w:rsidR="00212054">
          <w:rPr>
            <w:noProof/>
            <w:webHidden/>
          </w:rPr>
          <w:instrText xml:space="preserve"> PAGEREF _Toc243475468 \h </w:instrText>
        </w:r>
        <w:r w:rsidR="00212054">
          <w:rPr>
            <w:noProof/>
            <w:webHidden/>
          </w:rPr>
        </w:r>
        <w:r w:rsidR="00212054">
          <w:rPr>
            <w:noProof/>
            <w:webHidden/>
          </w:rPr>
          <w:fldChar w:fldCharType="separate"/>
        </w:r>
        <w:r w:rsidR="00212054">
          <w:rPr>
            <w:noProof/>
            <w:webHidden/>
          </w:rPr>
          <w:t>108</w:t>
        </w:r>
        <w:r w:rsidR="00212054">
          <w:rPr>
            <w:noProof/>
            <w:webHidden/>
          </w:rPr>
          <w:fldChar w:fldCharType="end"/>
        </w:r>
      </w:hyperlink>
    </w:p>
    <w:p w14:paraId="73BCDEAA" w14:textId="5914795D" w:rsidR="00212054" w:rsidRDefault="00000000">
      <w:pPr>
        <w:pStyle w:val="TOC2"/>
        <w:tabs>
          <w:tab w:val="right" w:leader="dot" w:pos="9016"/>
        </w:tabs>
        <w:rPr>
          <w:rFonts w:asciiTheme="minorHAnsi" w:eastAsiaTheme="minorEastAsia" w:hAnsiTheme="minorHAnsi"/>
          <w:noProof/>
          <w:kern w:val="2"/>
          <w:sz w:val="22"/>
          <w14:ligatures w14:val="standardContextual"/>
        </w:rPr>
      </w:pPr>
      <w:hyperlink w:anchor="_Toc243475469" w:history="1">
        <w:r w:rsidR="00212054" w:rsidRPr="00110991">
          <w:rPr>
            <w:rStyle w:val="Hyperlink"/>
            <w:rFonts w:eastAsiaTheme="majorEastAsia" w:cs="Times New Roman"/>
            <w:noProof/>
          </w:rPr>
          <w:t>8.6 Chapter Summary</w:t>
        </w:r>
        <w:r w:rsidR="00212054">
          <w:rPr>
            <w:noProof/>
            <w:webHidden/>
          </w:rPr>
          <w:tab/>
        </w:r>
        <w:r w:rsidR="00212054">
          <w:rPr>
            <w:noProof/>
            <w:webHidden/>
          </w:rPr>
          <w:fldChar w:fldCharType="begin"/>
        </w:r>
        <w:r w:rsidR="00212054">
          <w:rPr>
            <w:noProof/>
            <w:webHidden/>
          </w:rPr>
          <w:instrText xml:space="preserve"> PAGEREF _Toc243475469 \h </w:instrText>
        </w:r>
        <w:r w:rsidR="00212054">
          <w:rPr>
            <w:noProof/>
            <w:webHidden/>
          </w:rPr>
        </w:r>
        <w:r w:rsidR="00212054">
          <w:rPr>
            <w:noProof/>
            <w:webHidden/>
          </w:rPr>
          <w:fldChar w:fldCharType="separate"/>
        </w:r>
        <w:r w:rsidR="00212054">
          <w:rPr>
            <w:noProof/>
            <w:webHidden/>
          </w:rPr>
          <w:t>108</w:t>
        </w:r>
        <w:r w:rsidR="00212054">
          <w:rPr>
            <w:noProof/>
            <w:webHidden/>
          </w:rPr>
          <w:fldChar w:fldCharType="end"/>
        </w:r>
      </w:hyperlink>
    </w:p>
    <w:p w14:paraId="2FB70523" w14:textId="15726C4C" w:rsidR="00212054" w:rsidRDefault="00000000">
      <w:pPr>
        <w:pStyle w:val="TOC1"/>
        <w:tabs>
          <w:tab w:val="right" w:leader="dot" w:pos="9016"/>
        </w:tabs>
        <w:rPr>
          <w:rFonts w:asciiTheme="minorHAnsi" w:eastAsiaTheme="minorEastAsia" w:hAnsiTheme="minorHAnsi"/>
          <w:noProof/>
          <w:kern w:val="2"/>
          <w:sz w:val="22"/>
          <w14:ligatures w14:val="standardContextual"/>
        </w:rPr>
      </w:pPr>
      <w:hyperlink w:anchor="_Toc243475470" w:history="1">
        <w:r w:rsidR="00212054" w:rsidRPr="00110991">
          <w:rPr>
            <w:rStyle w:val="Hyperlink"/>
            <w:rFonts w:eastAsiaTheme="majorEastAsia"/>
            <w:noProof/>
          </w:rPr>
          <w:t>Conclusion</w:t>
        </w:r>
        <w:r w:rsidR="00212054">
          <w:rPr>
            <w:noProof/>
            <w:webHidden/>
          </w:rPr>
          <w:tab/>
        </w:r>
        <w:r w:rsidR="00212054">
          <w:rPr>
            <w:noProof/>
            <w:webHidden/>
          </w:rPr>
          <w:fldChar w:fldCharType="begin"/>
        </w:r>
        <w:r w:rsidR="00212054">
          <w:rPr>
            <w:noProof/>
            <w:webHidden/>
          </w:rPr>
          <w:instrText xml:space="preserve"> PAGEREF _Toc243475470 \h </w:instrText>
        </w:r>
        <w:r w:rsidR="00212054">
          <w:rPr>
            <w:noProof/>
            <w:webHidden/>
          </w:rPr>
        </w:r>
        <w:r w:rsidR="00212054">
          <w:rPr>
            <w:noProof/>
            <w:webHidden/>
          </w:rPr>
          <w:fldChar w:fldCharType="separate"/>
        </w:r>
        <w:r w:rsidR="00212054">
          <w:rPr>
            <w:noProof/>
            <w:webHidden/>
          </w:rPr>
          <w:t>109</w:t>
        </w:r>
        <w:r w:rsidR="00212054">
          <w:rPr>
            <w:noProof/>
            <w:webHidden/>
          </w:rPr>
          <w:fldChar w:fldCharType="end"/>
        </w:r>
      </w:hyperlink>
    </w:p>
    <w:p w14:paraId="008416EE" w14:textId="1B4CE06A" w:rsidR="00F20FD8" w:rsidRDefault="00100018" w:rsidP="004D3681">
      <w:pPr>
        <w:jc w:val="center"/>
        <w:rPr>
          <w:b/>
          <w:bCs/>
          <w:sz w:val="36"/>
          <w:szCs w:val="36"/>
        </w:rPr>
      </w:pPr>
      <w:r>
        <w:rPr>
          <w:b/>
          <w:bCs/>
          <w:sz w:val="36"/>
          <w:szCs w:val="36"/>
        </w:rPr>
        <w:fldChar w:fldCharType="end"/>
      </w:r>
    </w:p>
    <w:p w14:paraId="30BC8DC5" w14:textId="58D86413" w:rsidR="00100018" w:rsidRDefault="004D3681" w:rsidP="004D3681">
      <w:pPr>
        <w:jc w:val="center"/>
        <w:rPr>
          <w:b/>
          <w:bCs/>
          <w:sz w:val="36"/>
          <w:szCs w:val="36"/>
          <w:rtl/>
        </w:rPr>
      </w:pPr>
      <w:r w:rsidRPr="004D3681">
        <w:rPr>
          <w:b/>
          <w:bCs/>
          <w:sz w:val="36"/>
          <w:szCs w:val="36"/>
        </w:rPr>
        <w:t>List of Tables</w:t>
      </w:r>
    </w:p>
    <w:p w14:paraId="3F036AFD" w14:textId="25516632" w:rsidR="00F20FD8" w:rsidRDefault="004D3681">
      <w:pPr>
        <w:pStyle w:val="TableofFigures"/>
        <w:tabs>
          <w:tab w:val="right" w:leader="dot" w:pos="9016"/>
        </w:tabs>
        <w:rPr>
          <w:rFonts w:asciiTheme="minorHAnsi" w:eastAsiaTheme="minorEastAsia" w:hAnsiTheme="minorHAnsi"/>
          <w:noProof/>
          <w:kern w:val="2"/>
          <w:sz w:val="22"/>
          <w14:ligatures w14:val="standardContextual"/>
        </w:rPr>
      </w:pPr>
      <w:r>
        <w:rPr>
          <w:b/>
          <w:bCs/>
          <w:sz w:val="36"/>
          <w:szCs w:val="36"/>
        </w:rPr>
        <w:fldChar w:fldCharType="begin"/>
      </w:r>
      <w:r>
        <w:rPr>
          <w:b/>
          <w:bCs/>
          <w:sz w:val="36"/>
          <w:szCs w:val="36"/>
        </w:rPr>
        <w:instrText xml:space="preserve"> TOC \h \z \c "Table" </w:instrText>
      </w:r>
      <w:r>
        <w:rPr>
          <w:b/>
          <w:bCs/>
          <w:sz w:val="36"/>
          <w:szCs w:val="36"/>
        </w:rPr>
        <w:fldChar w:fldCharType="separate"/>
      </w:r>
      <w:hyperlink w:anchor="_Toc235267673" w:history="1">
        <w:r w:rsidR="00F20FD8" w:rsidRPr="00DC28C9">
          <w:rPr>
            <w:rStyle w:val="Hyperlink"/>
            <w:noProof/>
          </w:rPr>
          <w:t>Table 1</w:t>
        </w:r>
        <w:r w:rsidR="00F20FD8" w:rsidRPr="00DC28C9">
          <w:rPr>
            <w:rStyle w:val="Hyperlink"/>
            <w:noProof/>
            <w:rtl/>
          </w:rPr>
          <w:t xml:space="preserve">. </w:t>
        </w:r>
        <w:r w:rsidR="00F20FD8" w:rsidRPr="00DC28C9">
          <w:rPr>
            <w:rStyle w:val="Hyperlink"/>
            <w:noProof/>
          </w:rPr>
          <w:t>Project Risk Management</w:t>
        </w:r>
        <w:r w:rsidR="00F20FD8">
          <w:rPr>
            <w:noProof/>
            <w:webHidden/>
          </w:rPr>
          <w:tab/>
        </w:r>
        <w:r w:rsidR="00F20FD8">
          <w:rPr>
            <w:noProof/>
            <w:webHidden/>
          </w:rPr>
          <w:fldChar w:fldCharType="begin"/>
        </w:r>
        <w:r w:rsidR="00F20FD8">
          <w:rPr>
            <w:noProof/>
            <w:webHidden/>
          </w:rPr>
          <w:instrText xml:space="preserve"> PAGEREF _Toc235267673 \h </w:instrText>
        </w:r>
        <w:r w:rsidR="00F20FD8">
          <w:rPr>
            <w:noProof/>
            <w:webHidden/>
          </w:rPr>
        </w:r>
        <w:r w:rsidR="00F20FD8">
          <w:rPr>
            <w:noProof/>
            <w:webHidden/>
          </w:rPr>
          <w:fldChar w:fldCharType="separate"/>
        </w:r>
        <w:r w:rsidR="00F20FD8">
          <w:rPr>
            <w:noProof/>
            <w:webHidden/>
          </w:rPr>
          <w:t>18</w:t>
        </w:r>
        <w:r w:rsidR="00F20FD8">
          <w:rPr>
            <w:noProof/>
            <w:webHidden/>
          </w:rPr>
          <w:fldChar w:fldCharType="end"/>
        </w:r>
      </w:hyperlink>
    </w:p>
    <w:p w14:paraId="012C5364" w14:textId="679AB5B1"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74" w:history="1">
        <w:r w:rsidR="00F20FD8" w:rsidRPr="00DC28C9">
          <w:rPr>
            <w:rStyle w:val="Hyperlink"/>
            <w:noProof/>
          </w:rPr>
          <w:t>Table 2</w:t>
        </w:r>
        <w:r w:rsidR="00F20FD8" w:rsidRPr="00DC28C9">
          <w:rPr>
            <w:rStyle w:val="Hyperlink"/>
            <w:noProof/>
            <w:rtl/>
          </w:rPr>
          <w:t xml:space="preserve">. </w:t>
        </w:r>
        <w:r w:rsidR="00F20FD8" w:rsidRPr="00DC28C9">
          <w:rPr>
            <w:rStyle w:val="Hyperlink"/>
            <w:noProof/>
          </w:rPr>
          <w:t>Team Roles and Task Distribution</w:t>
        </w:r>
        <w:r w:rsidR="00F20FD8">
          <w:rPr>
            <w:noProof/>
            <w:webHidden/>
          </w:rPr>
          <w:tab/>
        </w:r>
        <w:r w:rsidR="00F20FD8">
          <w:rPr>
            <w:noProof/>
            <w:webHidden/>
          </w:rPr>
          <w:fldChar w:fldCharType="begin"/>
        </w:r>
        <w:r w:rsidR="00F20FD8">
          <w:rPr>
            <w:noProof/>
            <w:webHidden/>
          </w:rPr>
          <w:instrText xml:space="preserve"> PAGEREF _Toc235267674 \h </w:instrText>
        </w:r>
        <w:r w:rsidR="00F20FD8">
          <w:rPr>
            <w:noProof/>
            <w:webHidden/>
          </w:rPr>
        </w:r>
        <w:r w:rsidR="00F20FD8">
          <w:rPr>
            <w:noProof/>
            <w:webHidden/>
          </w:rPr>
          <w:fldChar w:fldCharType="separate"/>
        </w:r>
        <w:r w:rsidR="00F20FD8">
          <w:rPr>
            <w:noProof/>
            <w:webHidden/>
          </w:rPr>
          <w:t>19</w:t>
        </w:r>
        <w:r w:rsidR="00F20FD8">
          <w:rPr>
            <w:noProof/>
            <w:webHidden/>
          </w:rPr>
          <w:fldChar w:fldCharType="end"/>
        </w:r>
      </w:hyperlink>
    </w:p>
    <w:p w14:paraId="1C87D0E3" w14:textId="40B7D25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75" w:history="1">
        <w:r w:rsidR="00F20FD8" w:rsidRPr="00DC28C9">
          <w:rPr>
            <w:rStyle w:val="Hyperlink"/>
            <w:noProof/>
          </w:rPr>
          <w:t>Table 3. Comparative Analysis of Existing Systems and Products</w:t>
        </w:r>
        <w:r w:rsidR="00F20FD8">
          <w:rPr>
            <w:noProof/>
            <w:webHidden/>
          </w:rPr>
          <w:tab/>
        </w:r>
        <w:r w:rsidR="00F20FD8">
          <w:rPr>
            <w:noProof/>
            <w:webHidden/>
          </w:rPr>
          <w:fldChar w:fldCharType="begin"/>
        </w:r>
        <w:r w:rsidR="00F20FD8">
          <w:rPr>
            <w:noProof/>
            <w:webHidden/>
          </w:rPr>
          <w:instrText xml:space="preserve"> PAGEREF _Toc235267675 \h </w:instrText>
        </w:r>
        <w:r w:rsidR="00F20FD8">
          <w:rPr>
            <w:noProof/>
            <w:webHidden/>
          </w:rPr>
        </w:r>
        <w:r w:rsidR="00F20FD8">
          <w:rPr>
            <w:noProof/>
            <w:webHidden/>
          </w:rPr>
          <w:fldChar w:fldCharType="separate"/>
        </w:r>
        <w:r w:rsidR="00F20FD8">
          <w:rPr>
            <w:noProof/>
            <w:webHidden/>
          </w:rPr>
          <w:t>27</w:t>
        </w:r>
        <w:r w:rsidR="00F20FD8">
          <w:rPr>
            <w:noProof/>
            <w:webHidden/>
          </w:rPr>
          <w:fldChar w:fldCharType="end"/>
        </w:r>
      </w:hyperlink>
    </w:p>
    <w:p w14:paraId="216558BA" w14:textId="3B78B71F"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76" w:history="1">
        <w:r w:rsidR="00F20FD8" w:rsidRPr="00DC28C9">
          <w:rPr>
            <w:rStyle w:val="Hyperlink"/>
            <w:noProof/>
          </w:rPr>
          <w:t>Table 4. Stakeholders and Their Needs</w:t>
        </w:r>
        <w:r w:rsidR="00F20FD8">
          <w:rPr>
            <w:noProof/>
            <w:webHidden/>
          </w:rPr>
          <w:tab/>
        </w:r>
        <w:r w:rsidR="00F20FD8">
          <w:rPr>
            <w:noProof/>
            <w:webHidden/>
          </w:rPr>
          <w:fldChar w:fldCharType="begin"/>
        </w:r>
        <w:r w:rsidR="00F20FD8">
          <w:rPr>
            <w:noProof/>
            <w:webHidden/>
          </w:rPr>
          <w:instrText xml:space="preserve"> PAGEREF _Toc235267676 \h </w:instrText>
        </w:r>
        <w:r w:rsidR="00F20FD8">
          <w:rPr>
            <w:noProof/>
            <w:webHidden/>
          </w:rPr>
        </w:r>
        <w:r w:rsidR="00F20FD8">
          <w:rPr>
            <w:noProof/>
            <w:webHidden/>
          </w:rPr>
          <w:fldChar w:fldCharType="separate"/>
        </w:r>
        <w:r w:rsidR="00F20FD8">
          <w:rPr>
            <w:noProof/>
            <w:webHidden/>
          </w:rPr>
          <w:t>32</w:t>
        </w:r>
        <w:r w:rsidR="00F20FD8">
          <w:rPr>
            <w:noProof/>
            <w:webHidden/>
          </w:rPr>
          <w:fldChar w:fldCharType="end"/>
        </w:r>
      </w:hyperlink>
    </w:p>
    <w:p w14:paraId="4809A8C1" w14:textId="7A509B06"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77" w:history="1">
        <w:r w:rsidR="00F20FD8" w:rsidRPr="00DC28C9">
          <w:rPr>
            <w:rStyle w:val="Hyperlink"/>
            <w:noProof/>
          </w:rPr>
          <w:t>Table 5</w:t>
        </w:r>
        <w:r w:rsidR="00F20FD8" w:rsidRPr="00DC28C9">
          <w:rPr>
            <w:rStyle w:val="Hyperlink"/>
            <w:rFonts w:cs="Arial"/>
            <w:noProof/>
            <w:rtl/>
            <w:lang w:bidi="ar-SY"/>
          </w:rPr>
          <w:t xml:space="preserve">. </w:t>
        </w:r>
        <w:r w:rsidR="00F20FD8" w:rsidRPr="00DC28C9">
          <w:rPr>
            <w:rStyle w:val="Hyperlink"/>
            <w:noProof/>
            <w:lang w:bidi="ar-SY"/>
          </w:rPr>
          <w:t>Non-Functional Requirements</w:t>
        </w:r>
        <w:r w:rsidR="00F20FD8">
          <w:rPr>
            <w:noProof/>
            <w:webHidden/>
          </w:rPr>
          <w:tab/>
        </w:r>
        <w:r w:rsidR="00F20FD8">
          <w:rPr>
            <w:noProof/>
            <w:webHidden/>
          </w:rPr>
          <w:fldChar w:fldCharType="begin"/>
        </w:r>
        <w:r w:rsidR="00F20FD8">
          <w:rPr>
            <w:noProof/>
            <w:webHidden/>
          </w:rPr>
          <w:instrText xml:space="preserve"> PAGEREF _Toc235267677 \h </w:instrText>
        </w:r>
        <w:r w:rsidR="00F20FD8">
          <w:rPr>
            <w:noProof/>
            <w:webHidden/>
          </w:rPr>
        </w:r>
        <w:r w:rsidR="00F20FD8">
          <w:rPr>
            <w:noProof/>
            <w:webHidden/>
          </w:rPr>
          <w:fldChar w:fldCharType="separate"/>
        </w:r>
        <w:r w:rsidR="00F20FD8">
          <w:rPr>
            <w:noProof/>
            <w:webHidden/>
          </w:rPr>
          <w:t>34</w:t>
        </w:r>
        <w:r w:rsidR="00F20FD8">
          <w:rPr>
            <w:noProof/>
            <w:webHidden/>
          </w:rPr>
          <w:fldChar w:fldCharType="end"/>
        </w:r>
      </w:hyperlink>
    </w:p>
    <w:p w14:paraId="359BD9C1" w14:textId="4D648086"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78" w:history="1">
        <w:r w:rsidR="00F20FD8" w:rsidRPr="00DC28C9">
          <w:rPr>
            <w:rStyle w:val="Hyperlink"/>
            <w:noProof/>
          </w:rPr>
          <w:t>Table 6</w:t>
        </w:r>
        <w:r w:rsidR="00F20FD8" w:rsidRPr="00DC28C9">
          <w:rPr>
            <w:rStyle w:val="Hyperlink"/>
            <w:rFonts w:cs="Arial"/>
            <w:noProof/>
            <w:rtl/>
          </w:rPr>
          <w:t xml:space="preserve">. </w:t>
        </w:r>
        <w:r w:rsidR="00F20FD8" w:rsidRPr="00DC28C9">
          <w:rPr>
            <w:rStyle w:val="Hyperlink"/>
            <w:noProof/>
          </w:rPr>
          <w:t>Functional Requirements Prioritization</w:t>
        </w:r>
        <w:r w:rsidR="00F20FD8">
          <w:rPr>
            <w:noProof/>
            <w:webHidden/>
          </w:rPr>
          <w:tab/>
        </w:r>
        <w:r w:rsidR="00F20FD8">
          <w:rPr>
            <w:noProof/>
            <w:webHidden/>
          </w:rPr>
          <w:fldChar w:fldCharType="begin"/>
        </w:r>
        <w:r w:rsidR="00F20FD8">
          <w:rPr>
            <w:noProof/>
            <w:webHidden/>
          </w:rPr>
          <w:instrText xml:space="preserve"> PAGEREF _Toc235267678 \h </w:instrText>
        </w:r>
        <w:r w:rsidR="00F20FD8">
          <w:rPr>
            <w:noProof/>
            <w:webHidden/>
          </w:rPr>
        </w:r>
        <w:r w:rsidR="00F20FD8">
          <w:rPr>
            <w:noProof/>
            <w:webHidden/>
          </w:rPr>
          <w:fldChar w:fldCharType="separate"/>
        </w:r>
        <w:r w:rsidR="00F20FD8">
          <w:rPr>
            <w:noProof/>
            <w:webHidden/>
          </w:rPr>
          <w:t>35</w:t>
        </w:r>
        <w:r w:rsidR="00F20FD8">
          <w:rPr>
            <w:noProof/>
            <w:webHidden/>
          </w:rPr>
          <w:fldChar w:fldCharType="end"/>
        </w:r>
      </w:hyperlink>
    </w:p>
    <w:p w14:paraId="36FD96FB" w14:textId="1D72C3EC"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79" w:history="1">
        <w:r w:rsidR="00F20FD8" w:rsidRPr="00DC28C9">
          <w:rPr>
            <w:rStyle w:val="Hyperlink"/>
            <w:noProof/>
          </w:rPr>
          <w:t>Table 7</w:t>
        </w:r>
        <w:r w:rsidR="00F20FD8" w:rsidRPr="00DC28C9">
          <w:rPr>
            <w:rStyle w:val="Hyperlink"/>
            <w:rFonts w:cs="Arial"/>
            <w:noProof/>
            <w:rtl/>
          </w:rPr>
          <w:t xml:space="preserve">. </w:t>
        </w:r>
        <w:r w:rsidR="00F20FD8" w:rsidRPr="00DC28C9">
          <w:rPr>
            <w:rStyle w:val="Hyperlink"/>
            <w:noProof/>
          </w:rPr>
          <w:t>Use Case Description: Create New Account</w:t>
        </w:r>
        <w:r w:rsidR="00F20FD8">
          <w:rPr>
            <w:noProof/>
            <w:webHidden/>
          </w:rPr>
          <w:tab/>
        </w:r>
        <w:r w:rsidR="00F20FD8">
          <w:rPr>
            <w:noProof/>
            <w:webHidden/>
          </w:rPr>
          <w:fldChar w:fldCharType="begin"/>
        </w:r>
        <w:r w:rsidR="00F20FD8">
          <w:rPr>
            <w:noProof/>
            <w:webHidden/>
          </w:rPr>
          <w:instrText xml:space="preserve"> PAGEREF _Toc235267679 \h </w:instrText>
        </w:r>
        <w:r w:rsidR="00F20FD8">
          <w:rPr>
            <w:noProof/>
            <w:webHidden/>
          </w:rPr>
        </w:r>
        <w:r w:rsidR="00F20FD8">
          <w:rPr>
            <w:noProof/>
            <w:webHidden/>
          </w:rPr>
          <w:fldChar w:fldCharType="separate"/>
        </w:r>
        <w:r w:rsidR="00F20FD8">
          <w:rPr>
            <w:noProof/>
            <w:webHidden/>
          </w:rPr>
          <w:t>37</w:t>
        </w:r>
        <w:r w:rsidR="00F20FD8">
          <w:rPr>
            <w:noProof/>
            <w:webHidden/>
          </w:rPr>
          <w:fldChar w:fldCharType="end"/>
        </w:r>
      </w:hyperlink>
    </w:p>
    <w:p w14:paraId="3995FB2B" w14:textId="0CE16AA3"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0" w:history="1">
        <w:r w:rsidR="00F20FD8" w:rsidRPr="00DC28C9">
          <w:rPr>
            <w:rStyle w:val="Hyperlink"/>
            <w:noProof/>
          </w:rPr>
          <w:t>Table 8</w:t>
        </w:r>
        <w:r w:rsidR="00F20FD8" w:rsidRPr="00DC28C9">
          <w:rPr>
            <w:rStyle w:val="Hyperlink"/>
            <w:noProof/>
            <w:rtl/>
          </w:rPr>
          <w:t xml:space="preserve">. </w:t>
        </w:r>
        <w:r w:rsidR="00F20FD8" w:rsidRPr="00DC28C9">
          <w:rPr>
            <w:rStyle w:val="Hyperlink"/>
            <w:noProof/>
          </w:rPr>
          <w:t>Use Case Description: Create Medical Service Provider Account</w:t>
        </w:r>
        <w:r w:rsidR="00F20FD8">
          <w:rPr>
            <w:noProof/>
            <w:webHidden/>
          </w:rPr>
          <w:tab/>
        </w:r>
        <w:r w:rsidR="00F20FD8">
          <w:rPr>
            <w:noProof/>
            <w:webHidden/>
          </w:rPr>
          <w:fldChar w:fldCharType="begin"/>
        </w:r>
        <w:r w:rsidR="00F20FD8">
          <w:rPr>
            <w:noProof/>
            <w:webHidden/>
          </w:rPr>
          <w:instrText xml:space="preserve"> PAGEREF _Toc235267680 \h </w:instrText>
        </w:r>
        <w:r w:rsidR="00F20FD8">
          <w:rPr>
            <w:noProof/>
            <w:webHidden/>
          </w:rPr>
        </w:r>
        <w:r w:rsidR="00F20FD8">
          <w:rPr>
            <w:noProof/>
            <w:webHidden/>
          </w:rPr>
          <w:fldChar w:fldCharType="separate"/>
        </w:r>
        <w:r w:rsidR="00F20FD8">
          <w:rPr>
            <w:noProof/>
            <w:webHidden/>
          </w:rPr>
          <w:t>37</w:t>
        </w:r>
        <w:r w:rsidR="00F20FD8">
          <w:rPr>
            <w:noProof/>
            <w:webHidden/>
          </w:rPr>
          <w:fldChar w:fldCharType="end"/>
        </w:r>
      </w:hyperlink>
    </w:p>
    <w:p w14:paraId="49D16E3F" w14:textId="03673C9C"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1" w:history="1">
        <w:r w:rsidR="00F20FD8" w:rsidRPr="00DC28C9">
          <w:rPr>
            <w:rStyle w:val="Hyperlink"/>
            <w:noProof/>
          </w:rPr>
          <w:t>Table 9</w:t>
        </w:r>
        <w:r w:rsidR="00F20FD8" w:rsidRPr="00DC28C9">
          <w:rPr>
            <w:rStyle w:val="Hyperlink"/>
            <w:noProof/>
            <w:rtl/>
          </w:rPr>
          <w:t xml:space="preserve">. </w:t>
        </w:r>
        <w:r w:rsidR="00F20FD8" w:rsidRPr="00DC28C9">
          <w:rPr>
            <w:rStyle w:val="Hyperlink"/>
            <w:noProof/>
          </w:rPr>
          <w:t>Use Case Description: Role-Based Login</w:t>
        </w:r>
        <w:r w:rsidR="00F20FD8">
          <w:rPr>
            <w:noProof/>
            <w:webHidden/>
          </w:rPr>
          <w:tab/>
        </w:r>
        <w:r w:rsidR="00F20FD8">
          <w:rPr>
            <w:noProof/>
            <w:webHidden/>
          </w:rPr>
          <w:fldChar w:fldCharType="begin"/>
        </w:r>
        <w:r w:rsidR="00F20FD8">
          <w:rPr>
            <w:noProof/>
            <w:webHidden/>
          </w:rPr>
          <w:instrText xml:space="preserve"> PAGEREF _Toc235267681 \h </w:instrText>
        </w:r>
        <w:r w:rsidR="00F20FD8">
          <w:rPr>
            <w:noProof/>
            <w:webHidden/>
          </w:rPr>
        </w:r>
        <w:r w:rsidR="00F20FD8">
          <w:rPr>
            <w:noProof/>
            <w:webHidden/>
          </w:rPr>
          <w:fldChar w:fldCharType="separate"/>
        </w:r>
        <w:r w:rsidR="00F20FD8">
          <w:rPr>
            <w:noProof/>
            <w:webHidden/>
          </w:rPr>
          <w:t>38</w:t>
        </w:r>
        <w:r w:rsidR="00F20FD8">
          <w:rPr>
            <w:noProof/>
            <w:webHidden/>
          </w:rPr>
          <w:fldChar w:fldCharType="end"/>
        </w:r>
      </w:hyperlink>
    </w:p>
    <w:p w14:paraId="027F47A0" w14:textId="460D486A"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2" w:history="1">
        <w:r w:rsidR="00F20FD8" w:rsidRPr="00DC28C9">
          <w:rPr>
            <w:rStyle w:val="Hyperlink"/>
            <w:noProof/>
          </w:rPr>
          <w:t>Table 10</w:t>
        </w:r>
        <w:r w:rsidR="00F20FD8" w:rsidRPr="00DC28C9">
          <w:rPr>
            <w:rStyle w:val="Hyperlink"/>
            <w:noProof/>
            <w:rtl/>
          </w:rPr>
          <w:t xml:space="preserve">. </w:t>
        </w:r>
        <w:r w:rsidR="00F20FD8" w:rsidRPr="00DC28C9">
          <w:rPr>
            <w:rStyle w:val="Hyperlink"/>
            <w:noProof/>
          </w:rPr>
          <w:t>Use Case Description: Add New Health Insurance Plan</w:t>
        </w:r>
        <w:r w:rsidR="00F20FD8">
          <w:rPr>
            <w:noProof/>
            <w:webHidden/>
          </w:rPr>
          <w:tab/>
        </w:r>
        <w:r w:rsidR="00F20FD8">
          <w:rPr>
            <w:noProof/>
            <w:webHidden/>
          </w:rPr>
          <w:fldChar w:fldCharType="begin"/>
        </w:r>
        <w:r w:rsidR="00F20FD8">
          <w:rPr>
            <w:noProof/>
            <w:webHidden/>
          </w:rPr>
          <w:instrText xml:space="preserve"> PAGEREF _Toc235267682 \h </w:instrText>
        </w:r>
        <w:r w:rsidR="00F20FD8">
          <w:rPr>
            <w:noProof/>
            <w:webHidden/>
          </w:rPr>
        </w:r>
        <w:r w:rsidR="00F20FD8">
          <w:rPr>
            <w:noProof/>
            <w:webHidden/>
          </w:rPr>
          <w:fldChar w:fldCharType="separate"/>
        </w:r>
        <w:r w:rsidR="00F20FD8">
          <w:rPr>
            <w:noProof/>
            <w:webHidden/>
          </w:rPr>
          <w:t>38</w:t>
        </w:r>
        <w:r w:rsidR="00F20FD8">
          <w:rPr>
            <w:noProof/>
            <w:webHidden/>
          </w:rPr>
          <w:fldChar w:fldCharType="end"/>
        </w:r>
      </w:hyperlink>
    </w:p>
    <w:p w14:paraId="67EB6558" w14:textId="0327B101"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3" w:history="1">
        <w:r w:rsidR="00F20FD8" w:rsidRPr="00DC28C9">
          <w:rPr>
            <w:rStyle w:val="Hyperlink"/>
            <w:noProof/>
          </w:rPr>
          <w:t>Table 11</w:t>
        </w:r>
        <w:r w:rsidR="00F20FD8" w:rsidRPr="00DC28C9">
          <w:rPr>
            <w:rStyle w:val="Hyperlink"/>
            <w:noProof/>
            <w:rtl/>
          </w:rPr>
          <w:t xml:space="preserve">. </w:t>
        </w:r>
        <w:r w:rsidR="00F20FD8" w:rsidRPr="00DC28C9">
          <w:rPr>
            <w:rStyle w:val="Hyperlink"/>
            <w:noProof/>
          </w:rPr>
          <w:t>Use Case Description: Define Covered Services and Coverage Percentages</w:t>
        </w:r>
        <w:r w:rsidR="00F20FD8">
          <w:rPr>
            <w:noProof/>
            <w:webHidden/>
          </w:rPr>
          <w:tab/>
        </w:r>
        <w:r w:rsidR="00F20FD8">
          <w:rPr>
            <w:noProof/>
            <w:webHidden/>
          </w:rPr>
          <w:fldChar w:fldCharType="begin"/>
        </w:r>
        <w:r w:rsidR="00F20FD8">
          <w:rPr>
            <w:noProof/>
            <w:webHidden/>
          </w:rPr>
          <w:instrText xml:space="preserve"> PAGEREF _Toc235267683 \h </w:instrText>
        </w:r>
        <w:r w:rsidR="00F20FD8">
          <w:rPr>
            <w:noProof/>
            <w:webHidden/>
          </w:rPr>
        </w:r>
        <w:r w:rsidR="00F20FD8">
          <w:rPr>
            <w:noProof/>
            <w:webHidden/>
          </w:rPr>
          <w:fldChar w:fldCharType="separate"/>
        </w:r>
        <w:r w:rsidR="00F20FD8">
          <w:rPr>
            <w:noProof/>
            <w:webHidden/>
          </w:rPr>
          <w:t>39</w:t>
        </w:r>
        <w:r w:rsidR="00F20FD8">
          <w:rPr>
            <w:noProof/>
            <w:webHidden/>
          </w:rPr>
          <w:fldChar w:fldCharType="end"/>
        </w:r>
      </w:hyperlink>
    </w:p>
    <w:p w14:paraId="4C9BBEDB" w14:textId="256542E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4" w:history="1">
        <w:r w:rsidR="00F20FD8" w:rsidRPr="00DC28C9">
          <w:rPr>
            <w:rStyle w:val="Hyperlink"/>
            <w:noProof/>
          </w:rPr>
          <w:t>Table 12</w:t>
        </w:r>
        <w:r w:rsidR="00F20FD8" w:rsidRPr="00DC28C9">
          <w:rPr>
            <w:rStyle w:val="Hyperlink"/>
            <w:noProof/>
            <w:rtl/>
          </w:rPr>
          <w:t xml:space="preserve">. </w:t>
        </w:r>
        <w:r w:rsidR="00F20FD8" w:rsidRPr="00DC28C9">
          <w:rPr>
            <w:rStyle w:val="Hyperlink"/>
            <w:noProof/>
          </w:rPr>
          <w:t>Use Case Description: Activate Subscriber Subscription</w:t>
        </w:r>
        <w:r w:rsidR="00F20FD8">
          <w:rPr>
            <w:noProof/>
            <w:webHidden/>
          </w:rPr>
          <w:tab/>
        </w:r>
        <w:r w:rsidR="00F20FD8">
          <w:rPr>
            <w:noProof/>
            <w:webHidden/>
          </w:rPr>
          <w:fldChar w:fldCharType="begin"/>
        </w:r>
        <w:r w:rsidR="00F20FD8">
          <w:rPr>
            <w:noProof/>
            <w:webHidden/>
          </w:rPr>
          <w:instrText xml:space="preserve"> PAGEREF _Toc235267684 \h </w:instrText>
        </w:r>
        <w:r w:rsidR="00F20FD8">
          <w:rPr>
            <w:noProof/>
            <w:webHidden/>
          </w:rPr>
        </w:r>
        <w:r w:rsidR="00F20FD8">
          <w:rPr>
            <w:noProof/>
            <w:webHidden/>
          </w:rPr>
          <w:fldChar w:fldCharType="separate"/>
        </w:r>
        <w:r w:rsidR="00F20FD8">
          <w:rPr>
            <w:noProof/>
            <w:webHidden/>
          </w:rPr>
          <w:t>39</w:t>
        </w:r>
        <w:r w:rsidR="00F20FD8">
          <w:rPr>
            <w:noProof/>
            <w:webHidden/>
          </w:rPr>
          <w:fldChar w:fldCharType="end"/>
        </w:r>
      </w:hyperlink>
    </w:p>
    <w:p w14:paraId="0DF5B8E5" w14:textId="0E4E905B"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5" w:history="1">
        <w:r w:rsidR="00F20FD8" w:rsidRPr="00DC28C9">
          <w:rPr>
            <w:rStyle w:val="Hyperlink"/>
            <w:noProof/>
          </w:rPr>
          <w:t>Table 13</w:t>
        </w:r>
        <w:r w:rsidR="00F20FD8" w:rsidRPr="00DC28C9">
          <w:rPr>
            <w:rStyle w:val="Hyperlink"/>
            <w:noProof/>
            <w:rtl/>
          </w:rPr>
          <w:t xml:space="preserve">. </w:t>
        </w:r>
        <w:r w:rsidR="00F20FD8" w:rsidRPr="00DC28C9">
          <w:rPr>
            <w:rStyle w:val="Hyperlink"/>
            <w:noProof/>
          </w:rPr>
          <w:t>Use Case Description: View Subscription Details and Health Coverage</w:t>
        </w:r>
        <w:r w:rsidR="00F20FD8">
          <w:rPr>
            <w:noProof/>
            <w:webHidden/>
          </w:rPr>
          <w:tab/>
        </w:r>
        <w:r w:rsidR="00F20FD8">
          <w:rPr>
            <w:noProof/>
            <w:webHidden/>
          </w:rPr>
          <w:fldChar w:fldCharType="begin"/>
        </w:r>
        <w:r w:rsidR="00F20FD8">
          <w:rPr>
            <w:noProof/>
            <w:webHidden/>
          </w:rPr>
          <w:instrText xml:space="preserve"> PAGEREF _Toc235267685 \h </w:instrText>
        </w:r>
        <w:r w:rsidR="00F20FD8">
          <w:rPr>
            <w:noProof/>
            <w:webHidden/>
          </w:rPr>
        </w:r>
        <w:r w:rsidR="00F20FD8">
          <w:rPr>
            <w:noProof/>
            <w:webHidden/>
          </w:rPr>
          <w:fldChar w:fldCharType="separate"/>
        </w:r>
        <w:r w:rsidR="00F20FD8">
          <w:rPr>
            <w:noProof/>
            <w:webHidden/>
          </w:rPr>
          <w:t>40</w:t>
        </w:r>
        <w:r w:rsidR="00F20FD8">
          <w:rPr>
            <w:noProof/>
            <w:webHidden/>
          </w:rPr>
          <w:fldChar w:fldCharType="end"/>
        </w:r>
      </w:hyperlink>
    </w:p>
    <w:p w14:paraId="26C2DACC" w14:textId="407D0F67"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6" w:history="1">
        <w:r w:rsidR="00F20FD8" w:rsidRPr="00DC28C9">
          <w:rPr>
            <w:rStyle w:val="Hyperlink"/>
            <w:noProof/>
          </w:rPr>
          <w:t>Table 14</w:t>
        </w:r>
        <w:r w:rsidR="00F20FD8" w:rsidRPr="00DC28C9">
          <w:rPr>
            <w:rStyle w:val="Hyperlink"/>
            <w:noProof/>
            <w:rtl/>
          </w:rPr>
          <w:t xml:space="preserve">. </w:t>
        </w:r>
        <w:r w:rsidR="00F20FD8" w:rsidRPr="00DC28C9">
          <w:rPr>
            <w:rStyle w:val="Hyperlink"/>
            <w:noProof/>
          </w:rPr>
          <w:t>Use Case Description: Submit New Medical Reimbursement Request</w:t>
        </w:r>
        <w:r w:rsidR="00F20FD8">
          <w:rPr>
            <w:noProof/>
            <w:webHidden/>
          </w:rPr>
          <w:tab/>
        </w:r>
        <w:r w:rsidR="00F20FD8">
          <w:rPr>
            <w:noProof/>
            <w:webHidden/>
          </w:rPr>
          <w:fldChar w:fldCharType="begin"/>
        </w:r>
        <w:r w:rsidR="00F20FD8">
          <w:rPr>
            <w:noProof/>
            <w:webHidden/>
          </w:rPr>
          <w:instrText xml:space="preserve"> PAGEREF _Toc235267686 \h </w:instrText>
        </w:r>
        <w:r w:rsidR="00F20FD8">
          <w:rPr>
            <w:noProof/>
            <w:webHidden/>
          </w:rPr>
        </w:r>
        <w:r w:rsidR="00F20FD8">
          <w:rPr>
            <w:noProof/>
            <w:webHidden/>
          </w:rPr>
          <w:fldChar w:fldCharType="separate"/>
        </w:r>
        <w:r w:rsidR="00F20FD8">
          <w:rPr>
            <w:noProof/>
            <w:webHidden/>
          </w:rPr>
          <w:t>40</w:t>
        </w:r>
        <w:r w:rsidR="00F20FD8">
          <w:rPr>
            <w:noProof/>
            <w:webHidden/>
          </w:rPr>
          <w:fldChar w:fldCharType="end"/>
        </w:r>
      </w:hyperlink>
    </w:p>
    <w:p w14:paraId="1C508107" w14:textId="26C29580"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7" w:history="1">
        <w:r w:rsidR="00F20FD8" w:rsidRPr="00DC28C9">
          <w:rPr>
            <w:rStyle w:val="Hyperlink"/>
            <w:noProof/>
          </w:rPr>
          <w:t>Table 15</w:t>
        </w:r>
        <w:r w:rsidR="00F20FD8" w:rsidRPr="00DC28C9">
          <w:rPr>
            <w:rStyle w:val="Hyperlink"/>
            <w:noProof/>
            <w:rtl/>
          </w:rPr>
          <w:t xml:space="preserve">. </w:t>
        </w:r>
        <w:r w:rsidR="00F20FD8" w:rsidRPr="00DC28C9">
          <w:rPr>
            <w:rStyle w:val="Hyperlink"/>
            <w:noProof/>
          </w:rPr>
          <w:t>Use Case Description: Upload Invoice or Medical Document</w:t>
        </w:r>
        <w:r w:rsidR="00F20FD8">
          <w:rPr>
            <w:noProof/>
            <w:webHidden/>
          </w:rPr>
          <w:tab/>
        </w:r>
        <w:r w:rsidR="00F20FD8">
          <w:rPr>
            <w:noProof/>
            <w:webHidden/>
          </w:rPr>
          <w:fldChar w:fldCharType="begin"/>
        </w:r>
        <w:r w:rsidR="00F20FD8">
          <w:rPr>
            <w:noProof/>
            <w:webHidden/>
          </w:rPr>
          <w:instrText xml:space="preserve"> PAGEREF _Toc235267687 \h </w:instrText>
        </w:r>
        <w:r w:rsidR="00F20FD8">
          <w:rPr>
            <w:noProof/>
            <w:webHidden/>
          </w:rPr>
        </w:r>
        <w:r w:rsidR="00F20FD8">
          <w:rPr>
            <w:noProof/>
            <w:webHidden/>
          </w:rPr>
          <w:fldChar w:fldCharType="separate"/>
        </w:r>
        <w:r w:rsidR="00F20FD8">
          <w:rPr>
            <w:noProof/>
            <w:webHidden/>
          </w:rPr>
          <w:t>41</w:t>
        </w:r>
        <w:r w:rsidR="00F20FD8">
          <w:rPr>
            <w:noProof/>
            <w:webHidden/>
          </w:rPr>
          <w:fldChar w:fldCharType="end"/>
        </w:r>
      </w:hyperlink>
    </w:p>
    <w:p w14:paraId="5772B6DE" w14:textId="4C210A1A"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8" w:history="1">
        <w:r w:rsidR="00F20FD8" w:rsidRPr="00DC28C9">
          <w:rPr>
            <w:rStyle w:val="Hyperlink"/>
            <w:noProof/>
          </w:rPr>
          <w:t>Table 16</w:t>
        </w:r>
        <w:r w:rsidR="00F20FD8" w:rsidRPr="00DC28C9">
          <w:rPr>
            <w:rStyle w:val="Hyperlink"/>
            <w:noProof/>
            <w:rtl/>
          </w:rPr>
          <w:t xml:space="preserve">. </w:t>
        </w:r>
        <w:r w:rsidR="00F20FD8" w:rsidRPr="00DC28C9">
          <w:rPr>
            <w:rStyle w:val="Hyperlink"/>
            <w:noProof/>
          </w:rPr>
          <w:t>Use Case Description: Track Reimbursement Request Status</w:t>
        </w:r>
        <w:r w:rsidR="00F20FD8">
          <w:rPr>
            <w:noProof/>
            <w:webHidden/>
          </w:rPr>
          <w:tab/>
        </w:r>
        <w:r w:rsidR="00F20FD8">
          <w:rPr>
            <w:noProof/>
            <w:webHidden/>
          </w:rPr>
          <w:fldChar w:fldCharType="begin"/>
        </w:r>
        <w:r w:rsidR="00F20FD8">
          <w:rPr>
            <w:noProof/>
            <w:webHidden/>
          </w:rPr>
          <w:instrText xml:space="preserve"> PAGEREF _Toc235267688 \h </w:instrText>
        </w:r>
        <w:r w:rsidR="00F20FD8">
          <w:rPr>
            <w:noProof/>
            <w:webHidden/>
          </w:rPr>
        </w:r>
        <w:r w:rsidR="00F20FD8">
          <w:rPr>
            <w:noProof/>
            <w:webHidden/>
          </w:rPr>
          <w:fldChar w:fldCharType="separate"/>
        </w:r>
        <w:r w:rsidR="00F20FD8">
          <w:rPr>
            <w:noProof/>
            <w:webHidden/>
          </w:rPr>
          <w:t>41</w:t>
        </w:r>
        <w:r w:rsidR="00F20FD8">
          <w:rPr>
            <w:noProof/>
            <w:webHidden/>
          </w:rPr>
          <w:fldChar w:fldCharType="end"/>
        </w:r>
      </w:hyperlink>
    </w:p>
    <w:p w14:paraId="66DE4DDE" w14:textId="1A4609B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89" w:history="1">
        <w:r w:rsidR="00F20FD8" w:rsidRPr="00DC28C9">
          <w:rPr>
            <w:rStyle w:val="Hyperlink"/>
            <w:noProof/>
          </w:rPr>
          <w:t>Table 17</w:t>
        </w:r>
        <w:r w:rsidR="00F20FD8" w:rsidRPr="00DC28C9">
          <w:rPr>
            <w:rStyle w:val="Hyperlink"/>
            <w:noProof/>
            <w:rtl/>
          </w:rPr>
          <w:t xml:space="preserve">. </w:t>
        </w:r>
        <w:r w:rsidR="00F20FD8" w:rsidRPr="00DC28C9">
          <w:rPr>
            <w:rStyle w:val="Hyperlink"/>
            <w:noProof/>
          </w:rPr>
          <w:t>Use Case Description: Review Reimbursement Requests</w:t>
        </w:r>
        <w:r w:rsidR="00F20FD8">
          <w:rPr>
            <w:noProof/>
            <w:webHidden/>
          </w:rPr>
          <w:tab/>
        </w:r>
        <w:r w:rsidR="00F20FD8">
          <w:rPr>
            <w:noProof/>
            <w:webHidden/>
          </w:rPr>
          <w:fldChar w:fldCharType="begin"/>
        </w:r>
        <w:r w:rsidR="00F20FD8">
          <w:rPr>
            <w:noProof/>
            <w:webHidden/>
          </w:rPr>
          <w:instrText xml:space="preserve"> PAGEREF _Toc235267689 \h </w:instrText>
        </w:r>
        <w:r w:rsidR="00F20FD8">
          <w:rPr>
            <w:noProof/>
            <w:webHidden/>
          </w:rPr>
        </w:r>
        <w:r w:rsidR="00F20FD8">
          <w:rPr>
            <w:noProof/>
            <w:webHidden/>
          </w:rPr>
          <w:fldChar w:fldCharType="separate"/>
        </w:r>
        <w:r w:rsidR="00F20FD8">
          <w:rPr>
            <w:noProof/>
            <w:webHidden/>
          </w:rPr>
          <w:t>42</w:t>
        </w:r>
        <w:r w:rsidR="00F20FD8">
          <w:rPr>
            <w:noProof/>
            <w:webHidden/>
          </w:rPr>
          <w:fldChar w:fldCharType="end"/>
        </w:r>
      </w:hyperlink>
    </w:p>
    <w:p w14:paraId="795E3B13" w14:textId="48B6F8E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0" w:history="1">
        <w:r w:rsidR="00F20FD8" w:rsidRPr="00DC28C9">
          <w:rPr>
            <w:rStyle w:val="Hyperlink"/>
            <w:noProof/>
          </w:rPr>
          <w:t>Table 18</w:t>
        </w:r>
        <w:r w:rsidR="00F20FD8" w:rsidRPr="00DC28C9">
          <w:rPr>
            <w:rStyle w:val="Hyperlink"/>
            <w:noProof/>
            <w:rtl/>
          </w:rPr>
          <w:t xml:space="preserve">. </w:t>
        </w:r>
        <w:r w:rsidR="00F20FD8" w:rsidRPr="00DC28C9">
          <w:rPr>
            <w:rStyle w:val="Hyperlink"/>
            <w:noProof/>
          </w:rPr>
          <w:t>Use Case Description: Approve Reimbursement Request</w:t>
        </w:r>
        <w:r w:rsidR="00F20FD8">
          <w:rPr>
            <w:noProof/>
            <w:webHidden/>
          </w:rPr>
          <w:tab/>
        </w:r>
        <w:r w:rsidR="00F20FD8">
          <w:rPr>
            <w:noProof/>
            <w:webHidden/>
          </w:rPr>
          <w:fldChar w:fldCharType="begin"/>
        </w:r>
        <w:r w:rsidR="00F20FD8">
          <w:rPr>
            <w:noProof/>
            <w:webHidden/>
          </w:rPr>
          <w:instrText xml:space="preserve"> PAGEREF _Toc235267690 \h </w:instrText>
        </w:r>
        <w:r w:rsidR="00F20FD8">
          <w:rPr>
            <w:noProof/>
            <w:webHidden/>
          </w:rPr>
        </w:r>
        <w:r w:rsidR="00F20FD8">
          <w:rPr>
            <w:noProof/>
            <w:webHidden/>
          </w:rPr>
          <w:fldChar w:fldCharType="separate"/>
        </w:r>
        <w:r w:rsidR="00F20FD8">
          <w:rPr>
            <w:noProof/>
            <w:webHidden/>
          </w:rPr>
          <w:t>42</w:t>
        </w:r>
        <w:r w:rsidR="00F20FD8">
          <w:rPr>
            <w:noProof/>
            <w:webHidden/>
          </w:rPr>
          <w:fldChar w:fldCharType="end"/>
        </w:r>
      </w:hyperlink>
    </w:p>
    <w:p w14:paraId="2F0D4AA7" w14:textId="4F56FA2A"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1" w:history="1">
        <w:r w:rsidR="00F20FD8" w:rsidRPr="00DC28C9">
          <w:rPr>
            <w:rStyle w:val="Hyperlink"/>
            <w:noProof/>
          </w:rPr>
          <w:t>Table 19</w:t>
        </w:r>
        <w:r w:rsidR="00F20FD8" w:rsidRPr="00DC28C9">
          <w:rPr>
            <w:rStyle w:val="Hyperlink"/>
            <w:noProof/>
            <w:rtl/>
          </w:rPr>
          <w:t xml:space="preserve">. </w:t>
        </w:r>
        <w:r w:rsidR="00F20FD8" w:rsidRPr="00DC28C9">
          <w:rPr>
            <w:rStyle w:val="Hyperlink"/>
            <w:noProof/>
          </w:rPr>
          <w:t>Use Case Description: Reject Reimbursement Request with Reason</w:t>
        </w:r>
        <w:r w:rsidR="00F20FD8">
          <w:rPr>
            <w:noProof/>
            <w:webHidden/>
          </w:rPr>
          <w:tab/>
        </w:r>
        <w:r w:rsidR="00F20FD8">
          <w:rPr>
            <w:noProof/>
            <w:webHidden/>
          </w:rPr>
          <w:fldChar w:fldCharType="begin"/>
        </w:r>
        <w:r w:rsidR="00F20FD8">
          <w:rPr>
            <w:noProof/>
            <w:webHidden/>
          </w:rPr>
          <w:instrText xml:space="preserve"> PAGEREF _Toc235267691 \h </w:instrText>
        </w:r>
        <w:r w:rsidR="00F20FD8">
          <w:rPr>
            <w:noProof/>
            <w:webHidden/>
          </w:rPr>
        </w:r>
        <w:r w:rsidR="00F20FD8">
          <w:rPr>
            <w:noProof/>
            <w:webHidden/>
          </w:rPr>
          <w:fldChar w:fldCharType="separate"/>
        </w:r>
        <w:r w:rsidR="00F20FD8">
          <w:rPr>
            <w:noProof/>
            <w:webHidden/>
          </w:rPr>
          <w:t>43</w:t>
        </w:r>
        <w:r w:rsidR="00F20FD8">
          <w:rPr>
            <w:noProof/>
            <w:webHidden/>
          </w:rPr>
          <w:fldChar w:fldCharType="end"/>
        </w:r>
      </w:hyperlink>
    </w:p>
    <w:p w14:paraId="2BF5C129" w14:textId="74B1CB7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2" w:history="1">
        <w:r w:rsidR="00F20FD8" w:rsidRPr="00DC28C9">
          <w:rPr>
            <w:rStyle w:val="Hyperlink"/>
            <w:noProof/>
          </w:rPr>
          <w:t>Table 20</w:t>
        </w:r>
        <w:r w:rsidR="00F20FD8" w:rsidRPr="00DC28C9">
          <w:rPr>
            <w:rStyle w:val="Hyperlink"/>
            <w:noProof/>
            <w:rtl/>
          </w:rPr>
          <w:t xml:space="preserve">. </w:t>
        </w:r>
        <w:r w:rsidR="00F20FD8" w:rsidRPr="00DC28C9">
          <w:rPr>
            <w:rStyle w:val="Hyperlink"/>
            <w:noProof/>
          </w:rPr>
          <w:t>Use Case Description: Verify Subscriber Eligibility and Status</w:t>
        </w:r>
        <w:r w:rsidR="00F20FD8">
          <w:rPr>
            <w:noProof/>
            <w:webHidden/>
          </w:rPr>
          <w:tab/>
        </w:r>
        <w:r w:rsidR="00F20FD8">
          <w:rPr>
            <w:noProof/>
            <w:webHidden/>
          </w:rPr>
          <w:fldChar w:fldCharType="begin"/>
        </w:r>
        <w:r w:rsidR="00F20FD8">
          <w:rPr>
            <w:noProof/>
            <w:webHidden/>
          </w:rPr>
          <w:instrText xml:space="preserve"> PAGEREF _Toc235267692 \h </w:instrText>
        </w:r>
        <w:r w:rsidR="00F20FD8">
          <w:rPr>
            <w:noProof/>
            <w:webHidden/>
          </w:rPr>
        </w:r>
        <w:r w:rsidR="00F20FD8">
          <w:rPr>
            <w:noProof/>
            <w:webHidden/>
          </w:rPr>
          <w:fldChar w:fldCharType="separate"/>
        </w:r>
        <w:r w:rsidR="00F20FD8">
          <w:rPr>
            <w:noProof/>
            <w:webHidden/>
          </w:rPr>
          <w:t>43</w:t>
        </w:r>
        <w:r w:rsidR="00F20FD8">
          <w:rPr>
            <w:noProof/>
            <w:webHidden/>
          </w:rPr>
          <w:fldChar w:fldCharType="end"/>
        </w:r>
      </w:hyperlink>
    </w:p>
    <w:p w14:paraId="0E00093B" w14:textId="6A4B5891"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3" w:history="1">
        <w:r w:rsidR="00F20FD8" w:rsidRPr="00DC28C9">
          <w:rPr>
            <w:rStyle w:val="Hyperlink"/>
            <w:noProof/>
          </w:rPr>
          <w:t>Table 21</w:t>
        </w:r>
        <w:r w:rsidR="00F20FD8" w:rsidRPr="00DC28C9">
          <w:rPr>
            <w:rStyle w:val="Hyperlink"/>
            <w:noProof/>
            <w:rtl/>
          </w:rPr>
          <w:t xml:space="preserve">. </w:t>
        </w:r>
        <w:r w:rsidR="00F20FD8" w:rsidRPr="00DC28C9">
          <w:rPr>
            <w:rStyle w:val="Hyperlink"/>
            <w:noProof/>
          </w:rPr>
          <w:t>System Modeling According to the Incremental Methodology</w:t>
        </w:r>
        <w:r w:rsidR="00F20FD8">
          <w:rPr>
            <w:noProof/>
            <w:webHidden/>
          </w:rPr>
          <w:tab/>
        </w:r>
        <w:r w:rsidR="00F20FD8">
          <w:rPr>
            <w:noProof/>
            <w:webHidden/>
          </w:rPr>
          <w:fldChar w:fldCharType="begin"/>
        </w:r>
        <w:r w:rsidR="00F20FD8">
          <w:rPr>
            <w:noProof/>
            <w:webHidden/>
          </w:rPr>
          <w:instrText xml:space="preserve"> PAGEREF _Toc235267693 \h </w:instrText>
        </w:r>
        <w:r w:rsidR="00F20FD8">
          <w:rPr>
            <w:noProof/>
            <w:webHidden/>
          </w:rPr>
        </w:r>
        <w:r w:rsidR="00F20FD8">
          <w:rPr>
            <w:noProof/>
            <w:webHidden/>
          </w:rPr>
          <w:fldChar w:fldCharType="separate"/>
        </w:r>
        <w:r w:rsidR="00F20FD8">
          <w:rPr>
            <w:noProof/>
            <w:webHidden/>
          </w:rPr>
          <w:t>53</w:t>
        </w:r>
        <w:r w:rsidR="00F20FD8">
          <w:rPr>
            <w:noProof/>
            <w:webHidden/>
          </w:rPr>
          <w:fldChar w:fldCharType="end"/>
        </w:r>
      </w:hyperlink>
    </w:p>
    <w:p w14:paraId="326ECCEA" w14:textId="4C42C41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4" w:history="1">
        <w:r w:rsidR="00F20FD8" w:rsidRPr="00DC28C9">
          <w:rPr>
            <w:rStyle w:val="Hyperlink"/>
            <w:noProof/>
          </w:rPr>
          <w:t>Table 22</w:t>
        </w:r>
        <w:r w:rsidR="00F20FD8" w:rsidRPr="00DC28C9">
          <w:rPr>
            <w:rStyle w:val="Hyperlink"/>
            <w:noProof/>
            <w:rtl/>
          </w:rPr>
          <w:t xml:space="preserve">. </w:t>
        </w:r>
        <w:r w:rsidR="00F20FD8" w:rsidRPr="00DC28C9">
          <w:rPr>
            <w:rStyle w:val="Hyperlink"/>
            <w:noProof/>
          </w:rPr>
          <w:t>Requirements Traceability Matrix</w:t>
        </w:r>
        <w:r w:rsidR="00F20FD8">
          <w:rPr>
            <w:noProof/>
            <w:webHidden/>
          </w:rPr>
          <w:tab/>
        </w:r>
        <w:r w:rsidR="00F20FD8">
          <w:rPr>
            <w:noProof/>
            <w:webHidden/>
          </w:rPr>
          <w:fldChar w:fldCharType="begin"/>
        </w:r>
        <w:r w:rsidR="00F20FD8">
          <w:rPr>
            <w:noProof/>
            <w:webHidden/>
          </w:rPr>
          <w:instrText xml:space="preserve"> PAGEREF _Toc235267694 \h </w:instrText>
        </w:r>
        <w:r w:rsidR="00F20FD8">
          <w:rPr>
            <w:noProof/>
            <w:webHidden/>
          </w:rPr>
        </w:r>
        <w:r w:rsidR="00F20FD8">
          <w:rPr>
            <w:noProof/>
            <w:webHidden/>
          </w:rPr>
          <w:fldChar w:fldCharType="separate"/>
        </w:r>
        <w:r w:rsidR="00F20FD8">
          <w:rPr>
            <w:noProof/>
            <w:webHidden/>
          </w:rPr>
          <w:t>54</w:t>
        </w:r>
        <w:r w:rsidR="00F20FD8">
          <w:rPr>
            <w:noProof/>
            <w:webHidden/>
          </w:rPr>
          <w:fldChar w:fldCharType="end"/>
        </w:r>
      </w:hyperlink>
    </w:p>
    <w:p w14:paraId="5FB7F47D" w14:textId="1622D6EF"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5" w:history="1">
        <w:r w:rsidR="00F20FD8" w:rsidRPr="00DC28C9">
          <w:rPr>
            <w:rStyle w:val="Hyperlink"/>
            <w:noProof/>
          </w:rPr>
          <w:t>Table 23</w:t>
        </w:r>
        <w:r w:rsidR="00F20FD8" w:rsidRPr="00DC28C9">
          <w:rPr>
            <w:rStyle w:val="Hyperlink"/>
            <w:noProof/>
            <w:rtl/>
          </w:rPr>
          <w:t xml:space="preserve">. </w:t>
        </w:r>
        <w:r w:rsidR="00F20FD8" w:rsidRPr="00DC28C9">
          <w:rPr>
            <w:rStyle w:val="Hyperlink"/>
            <w:noProof/>
          </w:rPr>
          <w:t>User Relational Schema</w:t>
        </w:r>
        <w:r w:rsidR="00F20FD8">
          <w:rPr>
            <w:noProof/>
            <w:webHidden/>
          </w:rPr>
          <w:tab/>
        </w:r>
        <w:r w:rsidR="00F20FD8">
          <w:rPr>
            <w:noProof/>
            <w:webHidden/>
          </w:rPr>
          <w:fldChar w:fldCharType="begin"/>
        </w:r>
        <w:r w:rsidR="00F20FD8">
          <w:rPr>
            <w:noProof/>
            <w:webHidden/>
          </w:rPr>
          <w:instrText xml:space="preserve"> PAGEREF _Toc235267695 \h </w:instrText>
        </w:r>
        <w:r w:rsidR="00F20FD8">
          <w:rPr>
            <w:noProof/>
            <w:webHidden/>
          </w:rPr>
        </w:r>
        <w:r w:rsidR="00F20FD8">
          <w:rPr>
            <w:noProof/>
            <w:webHidden/>
          </w:rPr>
          <w:fldChar w:fldCharType="separate"/>
        </w:r>
        <w:r w:rsidR="00F20FD8">
          <w:rPr>
            <w:noProof/>
            <w:webHidden/>
          </w:rPr>
          <w:t>58</w:t>
        </w:r>
        <w:r w:rsidR="00F20FD8">
          <w:rPr>
            <w:noProof/>
            <w:webHidden/>
          </w:rPr>
          <w:fldChar w:fldCharType="end"/>
        </w:r>
      </w:hyperlink>
    </w:p>
    <w:p w14:paraId="2F2B4431" w14:textId="5046B31E"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6" w:history="1">
        <w:r w:rsidR="00F20FD8" w:rsidRPr="00DC28C9">
          <w:rPr>
            <w:rStyle w:val="Hyperlink"/>
            <w:noProof/>
          </w:rPr>
          <w:t>Table 24MedicalProviderProfile Relational Schema</w:t>
        </w:r>
        <w:r w:rsidR="00F20FD8">
          <w:rPr>
            <w:noProof/>
            <w:webHidden/>
          </w:rPr>
          <w:tab/>
        </w:r>
        <w:r w:rsidR="00F20FD8">
          <w:rPr>
            <w:noProof/>
            <w:webHidden/>
          </w:rPr>
          <w:fldChar w:fldCharType="begin"/>
        </w:r>
        <w:r w:rsidR="00F20FD8">
          <w:rPr>
            <w:noProof/>
            <w:webHidden/>
          </w:rPr>
          <w:instrText xml:space="preserve"> PAGEREF _Toc235267696 \h </w:instrText>
        </w:r>
        <w:r w:rsidR="00F20FD8">
          <w:rPr>
            <w:noProof/>
            <w:webHidden/>
          </w:rPr>
        </w:r>
        <w:r w:rsidR="00F20FD8">
          <w:rPr>
            <w:noProof/>
            <w:webHidden/>
          </w:rPr>
          <w:fldChar w:fldCharType="separate"/>
        </w:r>
        <w:r w:rsidR="00F20FD8">
          <w:rPr>
            <w:noProof/>
            <w:webHidden/>
          </w:rPr>
          <w:t>59</w:t>
        </w:r>
        <w:r w:rsidR="00F20FD8">
          <w:rPr>
            <w:noProof/>
            <w:webHidden/>
          </w:rPr>
          <w:fldChar w:fldCharType="end"/>
        </w:r>
      </w:hyperlink>
    </w:p>
    <w:p w14:paraId="29E3CB0B" w14:textId="14D10008"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7" w:history="1">
        <w:r w:rsidR="00F20FD8" w:rsidRPr="00DC28C9">
          <w:rPr>
            <w:rStyle w:val="Hyperlink"/>
            <w:noProof/>
          </w:rPr>
          <w:t>Table 25</w:t>
        </w:r>
        <w:r w:rsidR="00F20FD8" w:rsidRPr="00DC28C9">
          <w:rPr>
            <w:rStyle w:val="Hyperlink"/>
            <w:noProof/>
            <w:rtl/>
          </w:rPr>
          <w:t xml:space="preserve">. </w:t>
        </w:r>
        <w:r w:rsidR="00F20FD8" w:rsidRPr="00DC28C9">
          <w:rPr>
            <w:rStyle w:val="Hyperlink"/>
            <w:noProof/>
          </w:rPr>
          <w:t>Insurance Plan Relational Schema</w:t>
        </w:r>
        <w:r w:rsidR="00F20FD8">
          <w:rPr>
            <w:noProof/>
            <w:webHidden/>
          </w:rPr>
          <w:tab/>
        </w:r>
        <w:r w:rsidR="00F20FD8">
          <w:rPr>
            <w:noProof/>
            <w:webHidden/>
          </w:rPr>
          <w:fldChar w:fldCharType="begin"/>
        </w:r>
        <w:r w:rsidR="00F20FD8">
          <w:rPr>
            <w:noProof/>
            <w:webHidden/>
          </w:rPr>
          <w:instrText xml:space="preserve"> PAGEREF _Toc235267697 \h </w:instrText>
        </w:r>
        <w:r w:rsidR="00F20FD8">
          <w:rPr>
            <w:noProof/>
            <w:webHidden/>
          </w:rPr>
        </w:r>
        <w:r w:rsidR="00F20FD8">
          <w:rPr>
            <w:noProof/>
            <w:webHidden/>
          </w:rPr>
          <w:fldChar w:fldCharType="separate"/>
        </w:r>
        <w:r w:rsidR="00F20FD8">
          <w:rPr>
            <w:noProof/>
            <w:webHidden/>
          </w:rPr>
          <w:t>60</w:t>
        </w:r>
        <w:r w:rsidR="00F20FD8">
          <w:rPr>
            <w:noProof/>
            <w:webHidden/>
          </w:rPr>
          <w:fldChar w:fldCharType="end"/>
        </w:r>
      </w:hyperlink>
    </w:p>
    <w:p w14:paraId="22F1242A" w14:textId="37D2D68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8" w:history="1">
        <w:r w:rsidR="00F20FD8" w:rsidRPr="00DC28C9">
          <w:rPr>
            <w:rStyle w:val="Hyperlink"/>
            <w:noProof/>
          </w:rPr>
          <w:t>Table 26</w:t>
        </w:r>
        <w:r w:rsidR="00F20FD8" w:rsidRPr="00DC28C9">
          <w:rPr>
            <w:rStyle w:val="Hyperlink"/>
            <w:noProof/>
            <w:rtl/>
          </w:rPr>
          <w:t xml:space="preserve"> . </w:t>
        </w:r>
        <w:r w:rsidR="00F20FD8" w:rsidRPr="00DC28C9">
          <w:rPr>
            <w:rStyle w:val="Hyperlink"/>
            <w:noProof/>
          </w:rPr>
          <w:t>Medical Service Relational Schema</w:t>
        </w:r>
        <w:r w:rsidR="00F20FD8">
          <w:rPr>
            <w:noProof/>
            <w:webHidden/>
          </w:rPr>
          <w:tab/>
        </w:r>
        <w:r w:rsidR="00F20FD8">
          <w:rPr>
            <w:noProof/>
            <w:webHidden/>
          </w:rPr>
          <w:fldChar w:fldCharType="begin"/>
        </w:r>
        <w:r w:rsidR="00F20FD8">
          <w:rPr>
            <w:noProof/>
            <w:webHidden/>
          </w:rPr>
          <w:instrText xml:space="preserve"> PAGEREF _Toc235267698 \h </w:instrText>
        </w:r>
        <w:r w:rsidR="00F20FD8">
          <w:rPr>
            <w:noProof/>
            <w:webHidden/>
          </w:rPr>
        </w:r>
        <w:r w:rsidR="00F20FD8">
          <w:rPr>
            <w:noProof/>
            <w:webHidden/>
          </w:rPr>
          <w:fldChar w:fldCharType="separate"/>
        </w:r>
        <w:r w:rsidR="00F20FD8">
          <w:rPr>
            <w:noProof/>
            <w:webHidden/>
          </w:rPr>
          <w:t>61</w:t>
        </w:r>
        <w:r w:rsidR="00F20FD8">
          <w:rPr>
            <w:noProof/>
            <w:webHidden/>
          </w:rPr>
          <w:fldChar w:fldCharType="end"/>
        </w:r>
      </w:hyperlink>
    </w:p>
    <w:p w14:paraId="18051775" w14:textId="5FA654D3"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699" w:history="1">
        <w:r w:rsidR="00F20FD8" w:rsidRPr="00DC28C9">
          <w:rPr>
            <w:rStyle w:val="Hyperlink"/>
            <w:noProof/>
          </w:rPr>
          <w:t>Table 27</w:t>
        </w:r>
        <w:r w:rsidR="00F20FD8" w:rsidRPr="00DC28C9">
          <w:rPr>
            <w:rStyle w:val="Hyperlink"/>
            <w:noProof/>
            <w:rtl/>
          </w:rPr>
          <w:t xml:space="preserve">. </w:t>
        </w:r>
        <w:r w:rsidR="00F20FD8" w:rsidRPr="00DC28C9">
          <w:rPr>
            <w:rStyle w:val="Hyperlink"/>
            <w:noProof/>
          </w:rPr>
          <w:t>Insurance Subscription Relational Schema</w:t>
        </w:r>
        <w:r w:rsidR="00F20FD8">
          <w:rPr>
            <w:noProof/>
            <w:webHidden/>
          </w:rPr>
          <w:tab/>
        </w:r>
        <w:r w:rsidR="00F20FD8">
          <w:rPr>
            <w:noProof/>
            <w:webHidden/>
          </w:rPr>
          <w:fldChar w:fldCharType="begin"/>
        </w:r>
        <w:r w:rsidR="00F20FD8">
          <w:rPr>
            <w:noProof/>
            <w:webHidden/>
          </w:rPr>
          <w:instrText xml:space="preserve"> PAGEREF _Toc235267699 \h </w:instrText>
        </w:r>
        <w:r w:rsidR="00F20FD8">
          <w:rPr>
            <w:noProof/>
            <w:webHidden/>
          </w:rPr>
        </w:r>
        <w:r w:rsidR="00F20FD8">
          <w:rPr>
            <w:noProof/>
            <w:webHidden/>
          </w:rPr>
          <w:fldChar w:fldCharType="separate"/>
        </w:r>
        <w:r w:rsidR="00F20FD8">
          <w:rPr>
            <w:noProof/>
            <w:webHidden/>
          </w:rPr>
          <w:t>62</w:t>
        </w:r>
        <w:r w:rsidR="00F20FD8">
          <w:rPr>
            <w:noProof/>
            <w:webHidden/>
          </w:rPr>
          <w:fldChar w:fldCharType="end"/>
        </w:r>
      </w:hyperlink>
    </w:p>
    <w:p w14:paraId="16619FD3" w14:textId="5808711E"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0" w:history="1">
        <w:r w:rsidR="00F20FD8" w:rsidRPr="00DC28C9">
          <w:rPr>
            <w:rStyle w:val="Hyperlink"/>
            <w:noProof/>
          </w:rPr>
          <w:t>Table 28. Plan Coverage Relational Schema</w:t>
        </w:r>
        <w:r w:rsidR="00F20FD8">
          <w:rPr>
            <w:noProof/>
            <w:webHidden/>
          </w:rPr>
          <w:tab/>
        </w:r>
        <w:r w:rsidR="00F20FD8">
          <w:rPr>
            <w:noProof/>
            <w:webHidden/>
          </w:rPr>
          <w:fldChar w:fldCharType="begin"/>
        </w:r>
        <w:r w:rsidR="00F20FD8">
          <w:rPr>
            <w:noProof/>
            <w:webHidden/>
          </w:rPr>
          <w:instrText xml:space="preserve"> PAGEREF _Toc235267700 \h </w:instrText>
        </w:r>
        <w:r w:rsidR="00F20FD8">
          <w:rPr>
            <w:noProof/>
            <w:webHidden/>
          </w:rPr>
        </w:r>
        <w:r w:rsidR="00F20FD8">
          <w:rPr>
            <w:noProof/>
            <w:webHidden/>
          </w:rPr>
          <w:fldChar w:fldCharType="separate"/>
        </w:r>
        <w:r w:rsidR="00F20FD8">
          <w:rPr>
            <w:noProof/>
            <w:webHidden/>
          </w:rPr>
          <w:t>63</w:t>
        </w:r>
        <w:r w:rsidR="00F20FD8">
          <w:rPr>
            <w:noProof/>
            <w:webHidden/>
          </w:rPr>
          <w:fldChar w:fldCharType="end"/>
        </w:r>
      </w:hyperlink>
    </w:p>
    <w:p w14:paraId="3A3D1D98" w14:textId="73B7D6B3"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1" w:history="1">
        <w:r w:rsidR="00F20FD8" w:rsidRPr="00DC28C9">
          <w:rPr>
            <w:rStyle w:val="Hyperlink"/>
            <w:noProof/>
          </w:rPr>
          <w:t>Table 29. Reimbursement Request Relational Schema</w:t>
        </w:r>
        <w:r w:rsidR="00F20FD8">
          <w:rPr>
            <w:noProof/>
            <w:webHidden/>
          </w:rPr>
          <w:tab/>
        </w:r>
        <w:r w:rsidR="00F20FD8">
          <w:rPr>
            <w:noProof/>
            <w:webHidden/>
          </w:rPr>
          <w:fldChar w:fldCharType="begin"/>
        </w:r>
        <w:r w:rsidR="00F20FD8">
          <w:rPr>
            <w:noProof/>
            <w:webHidden/>
          </w:rPr>
          <w:instrText xml:space="preserve"> PAGEREF _Toc235267701 \h </w:instrText>
        </w:r>
        <w:r w:rsidR="00F20FD8">
          <w:rPr>
            <w:noProof/>
            <w:webHidden/>
          </w:rPr>
        </w:r>
        <w:r w:rsidR="00F20FD8">
          <w:rPr>
            <w:noProof/>
            <w:webHidden/>
          </w:rPr>
          <w:fldChar w:fldCharType="separate"/>
        </w:r>
        <w:r w:rsidR="00F20FD8">
          <w:rPr>
            <w:noProof/>
            <w:webHidden/>
          </w:rPr>
          <w:t>64</w:t>
        </w:r>
        <w:r w:rsidR="00F20FD8">
          <w:rPr>
            <w:noProof/>
            <w:webHidden/>
          </w:rPr>
          <w:fldChar w:fldCharType="end"/>
        </w:r>
      </w:hyperlink>
    </w:p>
    <w:p w14:paraId="55A5360C" w14:textId="65852B6A"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2" w:history="1">
        <w:r w:rsidR="00F20FD8" w:rsidRPr="00DC28C9">
          <w:rPr>
            <w:rStyle w:val="Hyperlink"/>
            <w:noProof/>
          </w:rPr>
          <w:t>Table 30</w:t>
        </w:r>
        <w:r w:rsidR="00F20FD8" w:rsidRPr="00DC28C9">
          <w:rPr>
            <w:rStyle w:val="Hyperlink"/>
            <w:noProof/>
            <w:rtl/>
          </w:rPr>
          <w:t xml:space="preserve">. </w:t>
        </w:r>
        <w:r w:rsidR="00F20FD8" w:rsidRPr="00DC28C9">
          <w:rPr>
            <w:rStyle w:val="Hyperlink"/>
            <w:noProof/>
          </w:rPr>
          <w:t>Main Database Constraints</w:t>
        </w:r>
        <w:r w:rsidR="00F20FD8">
          <w:rPr>
            <w:noProof/>
            <w:webHidden/>
          </w:rPr>
          <w:tab/>
        </w:r>
        <w:r w:rsidR="00F20FD8">
          <w:rPr>
            <w:noProof/>
            <w:webHidden/>
          </w:rPr>
          <w:fldChar w:fldCharType="begin"/>
        </w:r>
        <w:r w:rsidR="00F20FD8">
          <w:rPr>
            <w:noProof/>
            <w:webHidden/>
          </w:rPr>
          <w:instrText xml:space="preserve"> PAGEREF _Toc235267702 \h </w:instrText>
        </w:r>
        <w:r w:rsidR="00F20FD8">
          <w:rPr>
            <w:noProof/>
            <w:webHidden/>
          </w:rPr>
        </w:r>
        <w:r w:rsidR="00F20FD8">
          <w:rPr>
            <w:noProof/>
            <w:webHidden/>
          </w:rPr>
          <w:fldChar w:fldCharType="separate"/>
        </w:r>
        <w:r w:rsidR="00F20FD8">
          <w:rPr>
            <w:noProof/>
            <w:webHidden/>
          </w:rPr>
          <w:t>66</w:t>
        </w:r>
        <w:r w:rsidR="00F20FD8">
          <w:rPr>
            <w:noProof/>
            <w:webHidden/>
          </w:rPr>
          <w:fldChar w:fldCharType="end"/>
        </w:r>
      </w:hyperlink>
    </w:p>
    <w:p w14:paraId="3E173E6E" w14:textId="785E7E3C"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3" w:history="1">
        <w:r w:rsidR="00F20FD8" w:rsidRPr="00DC28C9">
          <w:rPr>
            <w:rStyle w:val="Hyperlink"/>
            <w:noProof/>
          </w:rPr>
          <w:t>Table 31. Programming Tools and Libraries Used in the Project</w:t>
        </w:r>
        <w:r w:rsidR="00F20FD8">
          <w:rPr>
            <w:noProof/>
            <w:webHidden/>
          </w:rPr>
          <w:tab/>
        </w:r>
        <w:r w:rsidR="00F20FD8">
          <w:rPr>
            <w:noProof/>
            <w:webHidden/>
          </w:rPr>
          <w:fldChar w:fldCharType="begin"/>
        </w:r>
        <w:r w:rsidR="00F20FD8">
          <w:rPr>
            <w:noProof/>
            <w:webHidden/>
          </w:rPr>
          <w:instrText xml:space="preserve"> PAGEREF _Toc235267703 \h </w:instrText>
        </w:r>
        <w:r w:rsidR="00F20FD8">
          <w:rPr>
            <w:noProof/>
            <w:webHidden/>
          </w:rPr>
        </w:r>
        <w:r w:rsidR="00F20FD8">
          <w:rPr>
            <w:noProof/>
            <w:webHidden/>
          </w:rPr>
          <w:fldChar w:fldCharType="separate"/>
        </w:r>
        <w:r w:rsidR="00F20FD8">
          <w:rPr>
            <w:noProof/>
            <w:webHidden/>
          </w:rPr>
          <w:t>75</w:t>
        </w:r>
        <w:r w:rsidR="00F20FD8">
          <w:rPr>
            <w:noProof/>
            <w:webHidden/>
          </w:rPr>
          <w:fldChar w:fldCharType="end"/>
        </w:r>
      </w:hyperlink>
    </w:p>
    <w:p w14:paraId="1CC2D429" w14:textId="23E9C51F"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4" w:history="1">
        <w:r w:rsidR="00F20FD8" w:rsidRPr="00DC28C9">
          <w:rPr>
            <w:rStyle w:val="Hyperlink"/>
            <w:noProof/>
          </w:rPr>
          <w:t>Table 32</w:t>
        </w:r>
        <w:r w:rsidR="00F20FD8" w:rsidRPr="00DC28C9">
          <w:rPr>
            <w:rStyle w:val="Hyperlink"/>
            <w:noProof/>
            <w:rtl/>
          </w:rPr>
          <w:t xml:space="preserve">. </w:t>
        </w:r>
        <w:r w:rsidR="00F20FD8" w:rsidRPr="00DC28C9">
          <w:rPr>
            <w:rStyle w:val="Hyperlink"/>
            <w:noProof/>
          </w:rPr>
          <w:t>Development Environment Configuration</w:t>
        </w:r>
        <w:r w:rsidR="00F20FD8">
          <w:rPr>
            <w:noProof/>
            <w:webHidden/>
          </w:rPr>
          <w:tab/>
        </w:r>
        <w:r w:rsidR="00F20FD8">
          <w:rPr>
            <w:noProof/>
            <w:webHidden/>
          </w:rPr>
          <w:fldChar w:fldCharType="begin"/>
        </w:r>
        <w:r w:rsidR="00F20FD8">
          <w:rPr>
            <w:noProof/>
            <w:webHidden/>
          </w:rPr>
          <w:instrText xml:space="preserve"> PAGEREF _Toc235267704 \h </w:instrText>
        </w:r>
        <w:r w:rsidR="00F20FD8">
          <w:rPr>
            <w:noProof/>
            <w:webHidden/>
          </w:rPr>
        </w:r>
        <w:r w:rsidR="00F20FD8">
          <w:rPr>
            <w:noProof/>
            <w:webHidden/>
          </w:rPr>
          <w:fldChar w:fldCharType="separate"/>
        </w:r>
        <w:r w:rsidR="00F20FD8">
          <w:rPr>
            <w:noProof/>
            <w:webHidden/>
          </w:rPr>
          <w:t>76</w:t>
        </w:r>
        <w:r w:rsidR="00F20FD8">
          <w:rPr>
            <w:noProof/>
            <w:webHidden/>
          </w:rPr>
          <w:fldChar w:fldCharType="end"/>
        </w:r>
      </w:hyperlink>
    </w:p>
    <w:p w14:paraId="7951E655" w14:textId="4C0D9FE6"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5" w:history="1">
        <w:r w:rsidR="00F20FD8" w:rsidRPr="00DC28C9">
          <w:rPr>
            <w:rStyle w:val="Hyperlink"/>
            <w:noProof/>
          </w:rPr>
          <w:t>Table 33</w:t>
        </w:r>
        <w:r w:rsidR="00F20FD8" w:rsidRPr="00DC28C9">
          <w:rPr>
            <w:rStyle w:val="Hyperlink"/>
            <w:noProof/>
            <w:rtl/>
          </w:rPr>
          <w:t xml:space="preserve">. </w:t>
        </w:r>
        <w:r w:rsidR="00F20FD8" w:rsidRPr="00DC28C9">
          <w:rPr>
            <w:rStyle w:val="Hyperlink"/>
            <w:noProof/>
          </w:rPr>
          <w:t>Main Project Dependencies</w:t>
        </w:r>
        <w:r w:rsidR="00F20FD8">
          <w:rPr>
            <w:noProof/>
            <w:webHidden/>
          </w:rPr>
          <w:tab/>
        </w:r>
        <w:r w:rsidR="00F20FD8">
          <w:rPr>
            <w:noProof/>
            <w:webHidden/>
          </w:rPr>
          <w:fldChar w:fldCharType="begin"/>
        </w:r>
        <w:r w:rsidR="00F20FD8">
          <w:rPr>
            <w:noProof/>
            <w:webHidden/>
          </w:rPr>
          <w:instrText xml:space="preserve"> PAGEREF _Toc235267705 \h </w:instrText>
        </w:r>
        <w:r w:rsidR="00F20FD8">
          <w:rPr>
            <w:noProof/>
            <w:webHidden/>
          </w:rPr>
        </w:r>
        <w:r w:rsidR="00F20FD8">
          <w:rPr>
            <w:noProof/>
            <w:webHidden/>
          </w:rPr>
          <w:fldChar w:fldCharType="separate"/>
        </w:r>
        <w:r w:rsidR="00F20FD8">
          <w:rPr>
            <w:noProof/>
            <w:webHidden/>
          </w:rPr>
          <w:t>78</w:t>
        </w:r>
        <w:r w:rsidR="00F20FD8">
          <w:rPr>
            <w:noProof/>
            <w:webHidden/>
          </w:rPr>
          <w:fldChar w:fldCharType="end"/>
        </w:r>
      </w:hyperlink>
    </w:p>
    <w:p w14:paraId="55FE48FB" w14:textId="2B7B5340"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6" w:history="1">
        <w:r w:rsidR="00F20FD8" w:rsidRPr="00DC28C9">
          <w:rPr>
            <w:rStyle w:val="Hyperlink"/>
            <w:noProof/>
          </w:rPr>
          <w:t>Table 34</w:t>
        </w:r>
        <w:r w:rsidR="00F20FD8" w:rsidRPr="00DC28C9">
          <w:rPr>
            <w:rStyle w:val="Hyperlink"/>
            <w:noProof/>
            <w:rtl/>
          </w:rPr>
          <w:t xml:space="preserve">. </w:t>
        </w:r>
        <w:r w:rsidR="00F20FD8" w:rsidRPr="00DC28C9">
          <w:rPr>
            <w:rStyle w:val="Hyperlink"/>
            <w:noProof/>
          </w:rPr>
          <w:t>Testing Environment Configuration</w:t>
        </w:r>
        <w:r w:rsidR="00F20FD8">
          <w:rPr>
            <w:noProof/>
            <w:webHidden/>
          </w:rPr>
          <w:tab/>
        </w:r>
        <w:r w:rsidR="00F20FD8">
          <w:rPr>
            <w:noProof/>
            <w:webHidden/>
          </w:rPr>
          <w:fldChar w:fldCharType="begin"/>
        </w:r>
        <w:r w:rsidR="00F20FD8">
          <w:rPr>
            <w:noProof/>
            <w:webHidden/>
          </w:rPr>
          <w:instrText xml:space="preserve"> PAGEREF _Toc235267706 \h </w:instrText>
        </w:r>
        <w:r w:rsidR="00F20FD8">
          <w:rPr>
            <w:noProof/>
            <w:webHidden/>
          </w:rPr>
        </w:r>
        <w:r w:rsidR="00F20FD8">
          <w:rPr>
            <w:noProof/>
            <w:webHidden/>
          </w:rPr>
          <w:fldChar w:fldCharType="separate"/>
        </w:r>
        <w:r w:rsidR="00F20FD8">
          <w:rPr>
            <w:noProof/>
            <w:webHidden/>
          </w:rPr>
          <w:t>79</w:t>
        </w:r>
        <w:r w:rsidR="00F20FD8">
          <w:rPr>
            <w:noProof/>
            <w:webHidden/>
          </w:rPr>
          <w:fldChar w:fldCharType="end"/>
        </w:r>
      </w:hyperlink>
    </w:p>
    <w:p w14:paraId="1742BA00" w14:textId="46629743"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7" w:history="1">
        <w:r w:rsidR="00F20FD8" w:rsidRPr="00DC28C9">
          <w:rPr>
            <w:rStyle w:val="Hyperlink"/>
            <w:noProof/>
          </w:rPr>
          <w:t>Table 35</w:t>
        </w:r>
        <w:r w:rsidR="00F20FD8" w:rsidRPr="00DC28C9">
          <w:rPr>
            <w:rStyle w:val="Hyperlink"/>
            <w:noProof/>
            <w:rtl/>
          </w:rPr>
          <w:t xml:space="preserve">. </w:t>
        </w:r>
        <w:r w:rsidR="00F20FD8" w:rsidRPr="00DC28C9">
          <w:rPr>
            <w:rStyle w:val="Hyperlink"/>
            <w:noProof/>
          </w:rPr>
          <w:t>Functional Requirement Test Cases</w:t>
        </w:r>
        <w:r w:rsidR="00F20FD8">
          <w:rPr>
            <w:noProof/>
            <w:webHidden/>
          </w:rPr>
          <w:tab/>
        </w:r>
        <w:r w:rsidR="00F20FD8">
          <w:rPr>
            <w:noProof/>
            <w:webHidden/>
          </w:rPr>
          <w:fldChar w:fldCharType="begin"/>
        </w:r>
        <w:r w:rsidR="00F20FD8">
          <w:rPr>
            <w:noProof/>
            <w:webHidden/>
          </w:rPr>
          <w:instrText xml:space="preserve"> PAGEREF _Toc235267707 \h </w:instrText>
        </w:r>
        <w:r w:rsidR="00F20FD8">
          <w:rPr>
            <w:noProof/>
            <w:webHidden/>
          </w:rPr>
        </w:r>
        <w:r w:rsidR="00F20FD8">
          <w:rPr>
            <w:noProof/>
            <w:webHidden/>
          </w:rPr>
          <w:fldChar w:fldCharType="separate"/>
        </w:r>
        <w:r w:rsidR="00F20FD8">
          <w:rPr>
            <w:noProof/>
            <w:webHidden/>
          </w:rPr>
          <w:t>95</w:t>
        </w:r>
        <w:r w:rsidR="00F20FD8">
          <w:rPr>
            <w:noProof/>
            <w:webHidden/>
          </w:rPr>
          <w:fldChar w:fldCharType="end"/>
        </w:r>
      </w:hyperlink>
    </w:p>
    <w:p w14:paraId="75E64C4B" w14:textId="4B4DDBAA"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8" w:history="1">
        <w:r w:rsidR="00F20FD8" w:rsidRPr="00DC28C9">
          <w:rPr>
            <w:rStyle w:val="Hyperlink"/>
            <w:noProof/>
          </w:rPr>
          <w:t>Table 36</w:t>
        </w:r>
        <w:r w:rsidR="00F20FD8" w:rsidRPr="00DC28C9">
          <w:rPr>
            <w:rStyle w:val="Hyperlink"/>
            <w:noProof/>
            <w:rtl/>
          </w:rPr>
          <w:t xml:space="preserve">. </w:t>
        </w:r>
        <w:r w:rsidR="00F20FD8" w:rsidRPr="00DC28C9">
          <w:rPr>
            <w:rStyle w:val="Hyperlink"/>
            <w:noProof/>
          </w:rPr>
          <w:t>Testing Quality Metrics</w:t>
        </w:r>
        <w:r w:rsidR="00F20FD8">
          <w:rPr>
            <w:noProof/>
            <w:webHidden/>
          </w:rPr>
          <w:tab/>
        </w:r>
        <w:r w:rsidR="00F20FD8">
          <w:rPr>
            <w:noProof/>
            <w:webHidden/>
          </w:rPr>
          <w:fldChar w:fldCharType="begin"/>
        </w:r>
        <w:r w:rsidR="00F20FD8">
          <w:rPr>
            <w:noProof/>
            <w:webHidden/>
          </w:rPr>
          <w:instrText xml:space="preserve"> PAGEREF _Toc235267708 \h </w:instrText>
        </w:r>
        <w:r w:rsidR="00F20FD8">
          <w:rPr>
            <w:noProof/>
            <w:webHidden/>
          </w:rPr>
        </w:r>
        <w:r w:rsidR="00F20FD8">
          <w:rPr>
            <w:noProof/>
            <w:webHidden/>
          </w:rPr>
          <w:fldChar w:fldCharType="separate"/>
        </w:r>
        <w:r w:rsidR="00F20FD8">
          <w:rPr>
            <w:noProof/>
            <w:webHidden/>
          </w:rPr>
          <w:t>98</w:t>
        </w:r>
        <w:r w:rsidR="00F20FD8">
          <w:rPr>
            <w:noProof/>
            <w:webHidden/>
          </w:rPr>
          <w:fldChar w:fldCharType="end"/>
        </w:r>
      </w:hyperlink>
    </w:p>
    <w:p w14:paraId="1F09BF3A" w14:textId="4CE6834F"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09" w:history="1">
        <w:r w:rsidR="00F20FD8" w:rsidRPr="00DC28C9">
          <w:rPr>
            <w:rStyle w:val="Hyperlink"/>
            <w:noProof/>
          </w:rPr>
          <w:t>Table 37</w:t>
        </w:r>
        <w:r w:rsidR="00F20FD8" w:rsidRPr="00DC28C9">
          <w:rPr>
            <w:rStyle w:val="Hyperlink"/>
            <w:noProof/>
            <w:rtl/>
          </w:rPr>
          <w:t xml:space="preserve">. </w:t>
        </w:r>
        <w:r w:rsidR="00F20FD8" w:rsidRPr="00DC28C9">
          <w:rPr>
            <w:rStyle w:val="Hyperlink"/>
            <w:noProof/>
          </w:rPr>
          <w:t>User Testing Participants and Assigned Tasks</w:t>
        </w:r>
        <w:r w:rsidR="00F20FD8">
          <w:rPr>
            <w:noProof/>
            <w:webHidden/>
          </w:rPr>
          <w:tab/>
        </w:r>
        <w:r w:rsidR="00F20FD8">
          <w:rPr>
            <w:noProof/>
            <w:webHidden/>
          </w:rPr>
          <w:fldChar w:fldCharType="begin"/>
        </w:r>
        <w:r w:rsidR="00F20FD8">
          <w:rPr>
            <w:noProof/>
            <w:webHidden/>
          </w:rPr>
          <w:instrText xml:space="preserve"> PAGEREF _Toc235267709 \h </w:instrText>
        </w:r>
        <w:r w:rsidR="00F20FD8">
          <w:rPr>
            <w:noProof/>
            <w:webHidden/>
          </w:rPr>
        </w:r>
        <w:r w:rsidR="00F20FD8">
          <w:rPr>
            <w:noProof/>
            <w:webHidden/>
          </w:rPr>
          <w:fldChar w:fldCharType="separate"/>
        </w:r>
        <w:r w:rsidR="00F20FD8">
          <w:rPr>
            <w:noProof/>
            <w:webHidden/>
          </w:rPr>
          <w:t>98</w:t>
        </w:r>
        <w:r w:rsidR="00F20FD8">
          <w:rPr>
            <w:noProof/>
            <w:webHidden/>
          </w:rPr>
          <w:fldChar w:fldCharType="end"/>
        </w:r>
      </w:hyperlink>
    </w:p>
    <w:p w14:paraId="53F9CFCA" w14:textId="1BD781C0"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0" w:history="1">
        <w:r w:rsidR="00F20FD8" w:rsidRPr="00DC28C9">
          <w:rPr>
            <w:rStyle w:val="Hyperlink"/>
            <w:noProof/>
          </w:rPr>
          <w:t>Table 38</w:t>
        </w:r>
        <w:r w:rsidR="00F20FD8" w:rsidRPr="00DC28C9">
          <w:rPr>
            <w:rStyle w:val="Hyperlink"/>
            <w:noProof/>
            <w:rtl/>
          </w:rPr>
          <w:t xml:space="preserve">. </w:t>
        </w:r>
        <w:r w:rsidR="00F20FD8" w:rsidRPr="00DC28C9">
          <w:rPr>
            <w:rStyle w:val="Hyperlink"/>
            <w:noProof/>
          </w:rPr>
          <w:t>Main Implemented Functions</w:t>
        </w:r>
        <w:r w:rsidR="00F20FD8">
          <w:rPr>
            <w:noProof/>
            <w:webHidden/>
          </w:rPr>
          <w:tab/>
        </w:r>
        <w:r w:rsidR="00F20FD8">
          <w:rPr>
            <w:noProof/>
            <w:webHidden/>
          </w:rPr>
          <w:fldChar w:fldCharType="begin"/>
        </w:r>
        <w:r w:rsidR="00F20FD8">
          <w:rPr>
            <w:noProof/>
            <w:webHidden/>
          </w:rPr>
          <w:instrText xml:space="preserve"> PAGEREF _Toc235267710 \h </w:instrText>
        </w:r>
        <w:r w:rsidR="00F20FD8">
          <w:rPr>
            <w:noProof/>
            <w:webHidden/>
          </w:rPr>
        </w:r>
        <w:r w:rsidR="00F20FD8">
          <w:rPr>
            <w:noProof/>
            <w:webHidden/>
          </w:rPr>
          <w:fldChar w:fldCharType="separate"/>
        </w:r>
        <w:r w:rsidR="00F20FD8">
          <w:rPr>
            <w:noProof/>
            <w:webHidden/>
          </w:rPr>
          <w:t>101</w:t>
        </w:r>
        <w:r w:rsidR="00F20FD8">
          <w:rPr>
            <w:noProof/>
            <w:webHidden/>
          </w:rPr>
          <w:fldChar w:fldCharType="end"/>
        </w:r>
      </w:hyperlink>
    </w:p>
    <w:p w14:paraId="31A5494E" w14:textId="20AA86BC"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1" w:history="1">
        <w:r w:rsidR="00F20FD8" w:rsidRPr="00DC28C9">
          <w:rPr>
            <w:rStyle w:val="Hyperlink"/>
            <w:noProof/>
          </w:rPr>
          <w:t>Table 39</w:t>
        </w:r>
        <w:r w:rsidR="00F20FD8" w:rsidRPr="00DC28C9">
          <w:rPr>
            <w:rStyle w:val="Hyperlink"/>
            <w:noProof/>
            <w:rtl/>
          </w:rPr>
          <w:t xml:space="preserve">. </w:t>
        </w:r>
        <w:r w:rsidR="00F20FD8" w:rsidRPr="00DC28C9">
          <w:rPr>
            <w:rStyle w:val="Hyperlink"/>
            <w:noProof/>
          </w:rPr>
          <w:t>Comparison Between the Proposed System and Traditional Procedures</w:t>
        </w:r>
        <w:r w:rsidR="00F20FD8">
          <w:rPr>
            <w:noProof/>
            <w:webHidden/>
          </w:rPr>
          <w:tab/>
        </w:r>
        <w:r w:rsidR="00F20FD8">
          <w:rPr>
            <w:noProof/>
            <w:webHidden/>
          </w:rPr>
          <w:fldChar w:fldCharType="begin"/>
        </w:r>
        <w:r w:rsidR="00F20FD8">
          <w:rPr>
            <w:noProof/>
            <w:webHidden/>
          </w:rPr>
          <w:instrText xml:space="preserve"> PAGEREF _Toc235267711 \h </w:instrText>
        </w:r>
        <w:r w:rsidR="00F20FD8">
          <w:rPr>
            <w:noProof/>
            <w:webHidden/>
          </w:rPr>
        </w:r>
        <w:r w:rsidR="00F20FD8">
          <w:rPr>
            <w:noProof/>
            <w:webHidden/>
          </w:rPr>
          <w:fldChar w:fldCharType="separate"/>
        </w:r>
        <w:r w:rsidR="00F20FD8">
          <w:rPr>
            <w:noProof/>
            <w:webHidden/>
          </w:rPr>
          <w:t>102</w:t>
        </w:r>
        <w:r w:rsidR="00F20FD8">
          <w:rPr>
            <w:noProof/>
            <w:webHidden/>
          </w:rPr>
          <w:fldChar w:fldCharType="end"/>
        </w:r>
      </w:hyperlink>
    </w:p>
    <w:p w14:paraId="2CFA15C5" w14:textId="54F66BDC"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2" w:history="1">
        <w:r w:rsidR="00F20FD8" w:rsidRPr="00DC28C9">
          <w:rPr>
            <w:rStyle w:val="Hyperlink"/>
            <w:noProof/>
          </w:rPr>
          <w:t>Table 40</w:t>
        </w:r>
        <w:r w:rsidR="00F20FD8" w:rsidRPr="00DC28C9">
          <w:rPr>
            <w:rStyle w:val="Hyperlink"/>
            <w:noProof/>
            <w:rtl/>
          </w:rPr>
          <w:t xml:space="preserve">. </w:t>
        </w:r>
        <w:r w:rsidR="00F20FD8" w:rsidRPr="00DC28C9">
          <w:rPr>
            <w:rStyle w:val="Hyperlink"/>
            <w:noProof/>
          </w:rPr>
          <w:t>Achievement of Project Objectives</w:t>
        </w:r>
        <w:r w:rsidR="00F20FD8">
          <w:rPr>
            <w:noProof/>
            <w:webHidden/>
          </w:rPr>
          <w:tab/>
        </w:r>
        <w:r w:rsidR="00F20FD8">
          <w:rPr>
            <w:noProof/>
            <w:webHidden/>
          </w:rPr>
          <w:fldChar w:fldCharType="begin"/>
        </w:r>
        <w:r w:rsidR="00F20FD8">
          <w:rPr>
            <w:noProof/>
            <w:webHidden/>
          </w:rPr>
          <w:instrText xml:space="preserve"> PAGEREF _Toc235267712 \h </w:instrText>
        </w:r>
        <w:r w:rsidR="00F20FD8">
          <w:rPr>
            <w:noProof/>
            <w:webHidden/>
          </w:rPr>
        </w:r>
        <w:r w:rsidR="00F20FD8">
          <w:rPr>
            <w:noProof/>
            <w:webHidden/>
          </w:rPr>
          <w:fldChar w:fldCharType="separate"/>
        </w:r>
        <w:r w:rsidR="00F20FD8">
          <w:rPr>
            <w:noProof/>
            <w:webHidden/>
          </w:rPr>
          <w:t>103</w:t>
        </w:r>
        <w:r w:rsidR="00F20FD8">
          <w:rPr>
            <w:noProof/>
            <w:webHidden/>
          </w:rPr>
          <w:fldChar w:fldCharType="end"/>
        </w:r>
      </w:hyperlink>
    </w:p>
    <w:p w14:paraId="1121F7A4" w14:textId="25B68283"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3" w:history="1">
        <w:r w:rsidR="00F20FD8" w:rsidRPr="00DC28C9">
          <w:rPr>
            <w:rStyle w:val="Hyperlink"/>
            <w:noProof/>
          </w:rPr>
          <w:t>Table 41</w:t>
        </w:r>
        <w:r w:rsidR="00F20FD8" w:rsidRPr="00DC28C9">
          <w:rPr>
            <w:rStyle w:val="Hyperlink"/>
            <w:noProof/>
            <w:rtl/>
          </w:rPr>
          <w:t xml:space="preserve">. </w:t>
        </w:r>
        <w:r w:rsidR="00F20FD8" w:rsidRPr="00DC28C9">
          <w:rPr>
            <w:rStyle w:val="Hyperlink"/>
            <w:noProof/>
          </w:rPr>
          <w:t>Strengths and Weaknesses of the Implemented System</w:t>
        </w:r>
        <w:r w:rsidR="00F20FD8">
          <w:rPr>
            <w:noProof/>
            <w:webHidden/>
          </w:rPr>
          <w:tab/>
        </w:r>
        <w:r w:rsidR="00F20FD8">
          <w:rPr>
            <w:noProof/>
            <w:webHidden/>
          </w:rPr>
          <w:fldChar w:fldCharType="begin"/>
        </w:r>
        <w:r w:rsidR="00F20FD8">
          <w:rPr>
            <w:noProof/>
            <w:webHidden/>
          </w:rPr>
          <w:instrText xml:space="preserve"> PAGEREF _Toc235267713 \h </w:instrText>
        </w:r>
        <w:r w:rsidR="00F20FD8">
          <w:rPr>
            <w:noProof/>
            <w:webHidden/>
          </w:rPr>
        </w:r>
        <w:r w:rsidR="00F20FD8">
          <w:rPr>
            <w:noProof/>
            <w:webHidden/>
          </w:rPr>
          <w:fldChar w:fldCharType="separate"/>
        </w:r>
        <w:r w:rsidR="00F20FD8">
          <w:rPr>
            <w:noProof/>
            <w:webHidden/>
          </w:rPr>
          <w:t>104</w:t>
        </w:r>
        <w:r w:rsidR="00F20FD8">
          <w:rPr>
            <w:noProof/>
            <w:webHidden/>
          </w:rPr>
          <w:fldChar w:fldCharType="end"/>
        </w:r>
      </w:hyperlink>
    </w:p>
    <w:p w14:paraId="5F261695" w14:textId="66C524D7"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4" w:history="1">
        <w:r w:rsidR="00F20FD8" w:rsidRPr="00DC28C9">
          <w:rPr>
            <w:rStyle w:val="Hyperlink"/>
            <w:noProof/>
          </w:rPr>
          <w:t>Table 42</w:t>
        </w:r>
        <w:r w:rsidR="00F20FD8" w:rsidRPr="00DC28C9">
          <w:rPr>
            <w:rStyle w:val="Hyperlink"/>
            <w:noProof/>
            <w:rtl/>
          </w:rPr>
          <w:t xml:space="preserve">. </w:t>
        </w:r>
        <w:r w:rsidR="00F20FD8" w:rsidRPr="00DC28C9">
          <w:rPr>
            <w:rStyle w:val="Hyperlink"/>
            <w:noProof/>
          </w:rPr>
          <w:t>Key Performance Indicators</w:t>
        </w:r>
        <w:r w:rsidR="00F20FD8">
          <w:rPr>
            <w:noProof/>
            <w:webHidden/>
          </w:rPr>
          <w:tab/>
        </w:r>
        <w:r w:rsidR="00F20FD8">
          <w:rPr>
            <w:noProof/>
            <w:webHidden/>
          </w:rPr>
          <w:fldChar w:fldCharType="begin"/>
        </w:r>
        <w:r w:rsidR="00F20FD8">
          <w:rPr>
            <w:noProof/>
            <w:webHidden/>
          </w:rPr>
          <w:instrText xml:space="preserve"> PAGEREF _Toc235267714 \h </w:instrText>
        </w:r>
        <w:r w:rsidR="00F20FD8">
          <w:rPr>
            <w:noProof/>
            <w:webHidden/>
          </w:rPr>
        </w:r>
        <w:r w:rsidR="00F20FD8">
          <w:rPr>
            <w:noProof/>
            <w:webHidden/>
          </w:rPr>
          <w:fldChar w:fldCharType="separate"/>
        </w:r>
        <w:r w:rsidR="00F20FD8">
          <w:rPr>
            <w:noProof/>
            <w:webHidden/>
          </w:rPr>
          <w:t>105</w:t>
        </w:r>
        <w:r w:rsidR="00F20FD8">
          <w:rPr>
            <w:noProof/>
            <w:webHidden/>
          </w:rPr>
          <w:fldChar w:fldCharType="end"/>
        </w:r>
      </w:hyperlink>
    </w:p>
    <w:p w14:paraId="711BF6CF" w14:textId="77777777" w:rsidR="00F20FD8" w:rsidRDefault="004D3681" w:rsidP="004D3681">
      <w:pPr>
        <w:jc w:val="center"/>
        <w:rPr>
          <w:b/>
          <w:bCs/>
          <w:sz w:val="36"/>
          <w:szCs w:val="36"/>
        </w:rPr>
      </w:pPr>
      <w:r>
        <w:rPr>
          <w:b/>
          <w:bCs/>
          <w:sz w:val="36"/>
          <w:szCs w:val="36"/>
        </w:rPr>
        <w:fldChar w:fldCharType="end"/>
      </w:r>
    </w:p>
    <w:p w14:paraId="5460853D" w14:textId="4FA7BD74" w:rsidR="004D3681" w:rsidRDefault="004D3681" w:rsidP="004D3681">
      <w:pPr>
        <w:jc w:val="center"/>
        <w:rPr>
          <w:b/>
          <w:bCs/>
          <w:sz w:val="36"/>
          <w:szCs w:val="36"/>
          <w:rtl/>
        </w:rPr>
      </w:pPr>
      <w:r w:rsidRPr="004D3681">
        <w:rPr>
          <w:b/>
          <w:bCs/>
          <w:sz w:val="36"/>
          <w:szCs w:val="36"/>
        </w:rPr>
        <w:t>List of Figures</w:t>
      </w:r>
    </w:p>
    <w:p w14:paraId="0E60541D" w14:textId="255E5C57" w:rsidR="00F20FD8" w:rsidRDefault="004D3681">
      <w:pPr>
        <w:pStyle w:val="TableofFigures"/>
        <w:tabs>
          <w:tab w:val="right" w:leader="dot" w:pos="9016"/>
        </w:tabs>
        <w:rPr>
          <w:rFonts w:asciiTheme="minorHAnsi" w:eastAsiaTheme="minorEastAsia" w:hAnsiTheme="minorHAnsi"/>
          <w:noProof/>
          <w:kern w:val="2"/>
          <w:sz w:val="22"/>
          <w14:ligatures w14:val="standardContextual"/>
        </w:rPr>
      </w:pPr>
      <w:r>
        <w:rPr>
          <w:b/>
          <w:bCs/>
          <w:sz w:val="36"/>
          <w:szCs w:val="36"/>
        </w:rPr>
        <w:fldChar w:fldCharType="begin"/>
      </w:r>
      <w:r>
        <w:rPr>
          <w:b/>
          <w:bCs/>
          <w:sz w:val="36"/>
          <w:szCs w:val="36"/>
        </w:rPr>
        <w:instrText xml:space="preserve"> TOC \h \z \c "Figure" </w:instrText>
      </w:r>
      <w:r>
        <w:rPr>
          <w:b/>
          <w:bCs/>
          <w:sz w:val="36"/>
          <w:szCs w:val="36"/>
        </w:rPr>
        <w:fldChar w:fldCharType="separate"/>
      </w:r>
      <w:hyperlink w:anchor="_Toc235267715" w:history="1">
        <w:r w:rsidR="00F20FD8" w:rsidRPr="00C40316">
          <w:rPr>
            <w:rStyle w:val="Hyperlink"/>
            <w:noProof/>
          </w:rPr>
          <w:t>Figure 1</w:t>
        </w:r>
        <w:r w:rsidR="00F20FD8" w:rsidRPr="00C40316">
          <w:rPr>
            <w:rStyle w:val="Hyperlink"/>
            <w:rFonts w:cs="Arial"/>
            <w:noProof/>
            <w:rtl/>
            <w:lang w:bidi="ar-SY"/>
          </w:rPr>
          <w:t xml:space="preserve">. </w:t>
        </w:r>
        <w:r w:rsidR="00F20FD8" w:rsidRPr="00C40316">
          <w:rPr>
            <w:rStyle w:val="Hyperlink"/>
            <w:noProof/>
            <w:lang w:bidi="ar-SY"/>
          </w:rPr>
          <w:t>Gantt Chart for the Incremental Development Plan</w:t>
        </w:r>
        <w:r w:rsidR="00F20FD8">
          <w:rPr>
            <w:noProof/>
            <w:webHidden/>
          </w:rPr>
          <w:tab/>
        </w:r>
        <w:r w:rsidR="00F20FD8">
          <w:rPr>
            <w:noProof/>
            <w:webHidden/>
          </w:rPr>
          <w:fldChar w:fldCharType="begin"/>
        </w:r>
        <w:r w:rsidR="00F20FD8">
          <w:rPr>
            <w:noProof/>
            <w:webHidden/>
          </w:rPr>
          <w:instrText xml:space="preserve"> PAGEREF _Toc235267715 \h </w:instrText>
        </w:r>
        <w:r w:rsidR="00F20FD8">
          <w:rPr>
            <w:noProof/>
            <w:webHidden/>
          </w:rPr>
        </w:r>
        <w:r w:rsidR="00F20FD8">
          <w:rPr>
            <w:noProof/>
            <w:webHidden/>
          </w:rPr>
          <w:fldChar w:fldCharType="separate"/>
        </w:r>
        <w:r w:rsidR="00F20FD8">
          <w:rPr>
            <w:noProof/>
            <w:webHidden/>
          </w:rPr>
          <w:t>17</w:t>
        </w:r>
        <w:r w:rsidR="00F20FD8">
          <w:rPr>
            <w:noProof/>
            <w:webHidden/>
          </w:rPr>
          <w:fldChar w:fldCharType="end"/>
        </w:r>
      </w:hyperlink>
    </w:p>
    <w:p w14:paraId="20878E24" w14:textId="2AB96FEE"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6" w:history="1">
        <w:r w:rsidR="00F20FD8" w:rsidRPr="00C40316">
          <w:rPr>
            <w:rStyle w:val="Hyperlink"/>
            <w:noProof/>
          </w:rPr>
          <w:t>Figure 2</w:t>
        </w:r>
        <w:r w:rsidR="00F20FD8" w:rsidRPr="00C40316">
          <w:rPr>
            <w:rStyle w:val="Hyperlink"/>
            <w:rFonts w:cs="Arial"/>
            <w:noProof/>
            <w:rtl/>
          </w:rPr>
          <w:t xml:space="preserve">. </w:t>
        </w:r>
        <w:r w:rsidR="00F20FD8" w:rsidRPr="00C40316">
          <w:rPr>
            <w:rStyle w:val="Hyperlink"/>
            <w:noProof/>
          </w:rPr>
          <w:t>Use Case Diagram of the Health Insurance System</w:t>
        </w:r>
        <w:r w:rsidR="00F20FD8">
          <w:rPr>
            <w:noProof/>
            <w:webHidden/>
          </w:rPr>
          <w:tab/>
        </w:r>
        <w:r w:rsidR="00F20FD8">
          <w:rPr>
            <w:noProof/>
            <w:webHidden/>
          </w:rPr>
          <w:fldChar w:fldCharType="begin"/>
        </w:r>
        <w:r w:rsidR="00F20FD8">
          <w:rPr>
            <w:noProof/>
            <w:webHidden/>
          </w:rPr>
          <w:instrText xml:space="preserve"> PAGEREF _Toc235267716 \h </w:instrText>
        </w:r>
        <w:r w:rsidR="00F20FD8">
          <w:rPr>
            <w:noProof/>
            <w:webHidden/>
          </w:rPr>
        </w:r>
        <w:r w:rsidR="00F20FD8">
          <w:rPr>
            <w:noProof/>
            <w:webHidden/>
          </w:rPr>
          <w:fldChar w:fldCharType="separate"/>
        </w:r>
        <w:r w:rsidR="00F20FD8">
          <w:rPr>
            <w:noProof/>
            <w:webHidden/>
          </w:rPr>
          <w:t>36</w:t>
        </w:r>
        <w:r w:rsidR="00F20FD8">
          <w:rPr>
            <w:noProof/>
            <w:webHidden/>
          </w:rPr>
          <w:fldChar w:fldCharType="end"/>
        </w:r>
      </w:hyperlink>
    </w:p>
    <w:p w14:paraId="0B64B800" w14:textId="7AB898F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7" w:history="1">
        <w:r w:rsidR="00F20FD8" w:rsidRPr="00C40316">
          <w:rPr>
            <w:rStyle w:val="Hyperlink"/>
            <w:noProof/>
          </w:rPr>
          <w:t>Figure 3</w:t>
        </w:r>
        <w:r w:rsidR="00F20FD8" w:rsidRPr="00C40316">
          <w:rPr>
            <w:rStyle w:val="Hyperlink"/>
            <w:rFonts w:cs="Arial"/>
            <w:noProof/>
            <w:rtl/>
            <w:lang w:bidi="ar-SY"/>
          </w:rPr>
          <w:t xml:space="preserve">. </w:t>
        </w:r>
        <w:r w:rsidR="00F20FD8" w:rsidRPr="00C40316">
          <w:rPr>
            <w:rStyle w:val="Hyperlink"/>
            <w:noProof/>
            <w:lang w:bidi="ar-SY"/>
          </w:rPr>
          <w:t>Activity Diagram for Defining Covered Services and Coverage Rates</w:t>
        </w:r>
        <w:r w:rsidR="00F20FD8">
          <w:rPr>
            <w:noProof/>
            <w:webHidden/>
          </w:rPr>
          <w:tab/>
        </w:r>
        <w:r w:rsidR="00F20FD8">
          <w:rPr>
            <w:noProof/>
            <w:webHidden/>
          </w:rPr>
          <w:fldChar w:fldCharType="begin"/>
        </w:r>
        <w:r w:rsidR="00F20FD8">
          <w:rPr>
            <w:noProof/>
            <w:webHidden/>
          </w:rPr>
          <w:instrText xml:space="preserve"> PAGEREF _Toc235267717 \h </w:instrText>
        </w:r>
        <w:r w:rsidR="00F20FD8">
          <w:rPr>
            <w:noProof/>
            <w:webHidden/>
          </w:rPr>
        </w:r>
        <w:r w:rsidR="00F20FD8">
          <w:rPr>
            <w:noProof/>
            <w:webHidden/>
          </w:rPr>
          <w:fldChar w:fldCharType="separate"/>
        </w:r>
        <w:r w:rsidR="00F20FD8">
          <w:rPr>
            <w:noProof/>
            <w:webHidden/>
          </w:rPr>
          <w:t>44</w:t>
        </w:r>
        <w:r w:rsidR="00F20FD8">
          <w:rPr>
            <w:noProof/>
            <w:webHidden/>
          </w:rPr>
          <w:fldChar w:fldCharType="end"/>
        </w:r>
      </w:hyperlink>
    </w:p>
    <w:p w14:paraId="31F37EF7" w14:textId="6120E98D"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8" w:history="1">
        <w:r w:rsidR="00F20FD8" w:rsidRPr="00C40316">
          <w:rPr>
            <w:rStyle w:val="Hyperlink"/>
            <w:noProof/>
          </w:rPr>
          <w:t>Figure 4</w:t>
        </w:r>
        <w:r w:rsidR="00F20FD8" w:rsidRPr="00C40316">
          <w:rPr>
            <w:rStyle w:val="Hyperlink"/>
            <w:noProof/>
            <w:rtl/>
          </w:rPr>
          <w:t xml:space="preserve">. </w:t>
        </w:r>
        <w:r w:rsidR="00F20FD8" w:rsidRPr="00C40316">
          <w:rPr>
            <w:rStyle w:val="Hyperlink"/>
            <w:noProof/>
          </w:rPr>
          <w:t>Activity Diagram for Activating Subscriber Subscription</w:t>
        </w:r>
        <w:r w:rsidR="00F20FD8">
          <w:rPr>
            <w:noProof/>
            <w:webHidden/>
          </w:rPr>
          <w:tab/>
        </w:r>
        <w:r w:rsidR="00F20FD8">
          <w:rPr>
            <w:noProof/>
            <w:webHidden/>
          </w:rPr>
          <w:fldChar w:fldCharType="begin"/>
        </w:r>
        <w:r w:rsidR="00F20FD8">
          <w:rPr>
            <w:noProof/>
            <w:webHidden/>
          </w:rPr>
          <w:instrText xml:space="preserve"> PAGEREF _Toc235267718 \h </w:instrText>
        </w:r>
        <w:r w:rsidR="00F20FD8">
          <w:rPr>
            <w:noProof/>
            <w:webHidden/>
          </w:rPr>
        </w:r>
        <w:r w:rsidR="00F20FD8">
          <w:rPr>
            <w:noProof/>
            <w:webHidden/>
          </w:rPr>
          <w:fldChar w:fldCharType="separate"/>
        </w:r>
        <w:r w:rsidR="00F20FD8">
          <w:rPr>
            <w:noProof/>
            <w:webHidden/>
          </w:rPr>
          <w:t>44</w:t>
        </w:r>
        <w:r w:rsidR="00F20FD8">
          <w:rPr>
            <w:noProof/>
            <w:webHidden/>
          </w:rPr>
          <w:fldChar w:fldCharType="end"/>
        </w:r>
      </w:hyperlink>
    </w:p>
    <w:p w14:paraId="655A8E96" w14:textId="69AE6FD0"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19" w:history="1">
        <w:r w:rsidR="00F20FD8" w:rsidRPr="00C40316">
          <w:rPr>
            <w:rStyle w:val="Hyperlink"/>
            <w:noProof/>
          </w:rPr>
          <w:t>Figure 5</w:t>
        </w:r>
        <w:r w:rsidR="00F20FD8" w:rsidRPr="00C40316">
          <w:rPr>
            <w:rStyle w:val="Hyperlink"/>
            <w:noProof/>
            <w:rtl/>
          </w:rPr>
          <w:t xml:space="preserve">. </w:t>
        </w:r>
        <w:r w:rsidR="00F20FD8" w:rsidRPr="00C40316">
          <w:rPr>
            <w:rStyle w:val="Hyperlink"/>
            <w:noProof/>
          </w:rPr>
          <w:t>Activity Diagram for Submitting a Medical Reimbursement Request</w:t>
        </w:r>
        <w:r w:rsidR="00F20FD8">
          <w:rPr>
            <w:noProof/>
            <w:webHidden/>
          </w:rPr>
          <w:tab/>
        </w:r>
        <w:r w:rsidR="00F20FD8">
          <w:rPr>
            <w:noProof/>
            <w:webHidden/>
          </w:rPr>
          <w:fldChar w:fldCharType="begin"/>
        </w:r>
        <w:r w:rsidR="00F20FD8">
          <w:rPr>
            <w:noProof/>
            <w:webHidden/>
          </w:rPr>
          <w:instrText xml:space="preserve"> PAGEREF _Toc235267719 \h </w:instrText>
        </w:r>
        <w:r w:rsidR="00F20FD8">
          <w:rPr>
            <w:noProof/>
            <w:webHidden/>
          </w:rPr>
        </w:r>
        <w:r w:rsidR="00F20FD8">
          <w:rPr>
            <w:noProof/>
            <w:webHidden/>
          </w:rPr>
          <w:fldChar w:fldCharType="separate"/>
        </w:r>
        <w:r w:rsidR="00F20FD8">
          <w:rPr>
            <w:noProof/>
            <w:webHidden/>
          </w:rPr>
          <w:t>45</w:t>
        </w:r>
        <w:r w:rsidR="00F20FD8">
          <w:rPr>
            <w:noProof/>
            <w:webHidden/>
          </w:rPr>
          <w:fldChar w:fldCharType="end"/>
        </w:r>
      </w:hyperlink>
    </w:p>
    <w:p w14:paraId="5E1D0DEC" w14:textId="4EBEE39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0" w:history="1">
        <w:r w:rsidR="00F20FD8" w:rsidRPr="00C40316">
          <w:rPr>
            <w:rStyle w:val="Hyperlink"/>
            <w:noProof/>
          </w:rPr>
          <w:t>Figure 6</w:t>
        </w:r>
        <w:r w:rsidR="00F20FD8" w:rsidRPr="00C40316">
          <w:rPr>
            <w:rStyle w:val="Hyperlink"/>
            <w:noProof/>
            <w:rtl/>
          </w:rPr>
          <w:t xml:space="preserve">. </w:t>
        </w:r>
        <w:r w:rsidR="00F20FD8" w:rsidRPr="00C40316">
          <w:rPr>
            <w:rStyle w:val="Hyperlink"/>
            <w:noProof/>
          </w:rPr>
          <w:t>Activity Diagram for Reviewing Medical Reimbursement Requests</w:t>
        </w:r>
        <w:r w:rsidR="00F20FD8">
          <w:rPr>
            <w:noProof/>
            <w:webHidden/>
          </w:rPr>
          <w:tab/>
        </w:r>
        <w:r w:rsidR="00F20FD8">
          <w:rPr>
            <w:noProof/>
            <w:webHidden/>
          </w:rPr>
          <w:fldChar w:fldCharType="begin"/>
        </w:r>
        <w:r w:rsidR="00F20FD8">
          <w:rPr>
            <w:noProof/>
            <w:webHidden/>
          </w:rPr>
          <w:instrText xml:space="preserve"> PAGEREF _Toc235267720 \h </w:instrText>
        </w:r>
        <w:r w:rsidR="00F20FD8">
          <w:rPr>
            <w:noProof/>
            <w:webHidden/>
          </w:rPr>
        </w:r>
        <w:r w:rsidR="00F20FD8">
          <w:rPr>
            <w:noProof/>
            <w:webHidden/>
          </w:rPr>
          <w:fldChar w:fldCharType="separate"/>
        </w:r>
        <w:r w:rsidR="00F20FD8">
          <w:rPr>
            <w:noProof/>
            <w:webHidden/>
          </w:rPr>
          <w:t>45</w:t>
        </w:r>
        <w:r w:rsidR="00F20FD8">
          <w:rPr>
            <w:noProof/>
            <w:webHidden/>
          </w:rPr>
          <w:fldChar w:fldCharType="end"/>
        </w:r>
      </w:hyperlink>
    </w:p>
    <w:p w14:paraId="1BABF320" w14:textId="7D27ECB1"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1" w:history="1">
        <w:r w:rsidR="00F20FD8" w:rsidRPr="00C40316">
          <w:rPr>
            <w:rStyle w:val="Hyperlink"/>
            <w:noProof/>
          </w:rPr>
          <w:t>Figure 7</w:t>
        </w:r>
        <w:r w:rsidR="00F20FD8" w:rsidRPr="00C40316">
          <w:rPr>
            <w:rStyle w:val="Hyperlink"/>
            <w:noProof/>
            <w:rtl/>
          </w:rPr>
          <w:t xml:space="preserve">. </w:t>
        </w:r>
        <w:r w:rsidR="00F20FD8" w:rsidRPr="00C40316">
          <w:rPr>
            <w:rStyle w:val="Hyperlink"/>
            <w:noProof/>
          </w:rPr>
          <w:t>Activity Diagram for Checking Subscriber Eligibility and Subscription Status</w:t>
        </w:r>
        <w:r w:rsidR="00F20FD8">
          <w:rPr>
            <w:noProof/>
            <w:webHidden/>
          </w:rPr>
          <w:tab/>
        </w:r>
        <w:r w:rsidR="00F20FD8">
          <w:rPr>
            <w:noProof/>
            <w:webHidden/>
          </w:rPr>
          <w:fldChar w:fldCharType="begin"/>
        </w:r>
        <w:r w:rsidR="00F20FD8">
          <w:rPr>
            <w:noProof/>
            <w:webHidden/>
          </w:rPr>
          <w:instrText xml:space="preserve"> PAGEREF _Toc235267721 \h </w:instrText>
        </w:r>
        <w:r w:rsidR="00F20FD8">
          <w:rPr>
            <w:noProof/>
            <w:webHidden/>
          </w:rPr>
        </w:r>
        <w:r w:rsidR="00F20FD8">
          <w:rPr>
            <w:noProof/>
            <w:webHidden/>
          </w:rPr>
          <w:fldChar w:fldCharType="separate"/>
        </w:r>
        <w:r w:rsidR="00F20FD8">
          <w:rPr>
            <w:noProof/>
            <w:webHidden/>
          </w:rPr>
          <w:t>46</w:t>
        </w:r>
        <w:r w:rsidR="00F20FD8">
          <w:rPr>
            <w:noProof/>
            <w:webHidden/>
          </w:rPr>
          <w:fldChar w:fldCharType="end"/>
        </w:r>
      </w:hyperlink>
    </w:p>
    <w:p w14:paraId="2E9AC4AE" w14:textId="539DD966"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2" w:history="1">
        <w:r w:rsidR="00F20FD8" w:rsidRPr="00C40316">
          <w:rPr>
            <w:rStyle w:val="Hyperlink"/>
            <w:noProof/>
          </w:rPr>
          <w:t>Figure 8 .Activity Diagram Add New Health Insurance Plan</w:t>
        </w:r>
        <w:r w:rsidR="00F20FD8">
          <w:rPr>
            <w:noProof/>
            <w:webHidden/>
          </w:rPr>
          <w:tab/>
        </w:r>
        <w:r w:rsidR="00F20FD8">
          <w:rPr>
            <w:noProof/>
            <w:webHidden/>
          </w:rPr>
          <w:fldChar w:fldCharType="begin"/>
        </w:r>
        <w:r w:rsidR="00F20FD8">
          <w:rPr>
            <w:noProof/>
            <w:webHidden/>
          </w:rPr>
          <w:instrText xml:space="preserve"> PAGEREF _Toc235267722 \h </w:instrText>
        </w:r>
        <w:r w:rsidR="00F20FD8">
          <w:rPr>
            <w:noProof/>
            <w:webHidden/>
          </w:rPr>
        </w:r>
        <w:r w:rsidR="00F20FD8">
          <w:rPr>
            <w:noProof/>
            <w:webHidden/>
          </w:rPr>
          <w:fldChar w:fldCharType="separate"/>
        </w:r>
        <w:r w:rsidR="00F20FD8">
          <w:rPr>
            <w:noProof/>
            <w:webHidden/>
          </w:rPr>
          <w:t>46</w:t>
        </w:r>
        <w:r w:rsidR="00F20FD8">
          <w:rPr>
            <w:noProof/>
            <w:webHidden/>
          </w:rPr>
          <w:fldChar w:fldCharType="end"/>
        </w:r>
      </w:hyperlink>
    </w:p>
    <w:p w14:paraId="02780794" w14:textId="75FB959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3" w:history="1">
        <w:r w:rsidR="00F20FD8" w:rsidRPr="00C40316">
          <w:rPr>
            <w:rStyle w:val="Hyperlink"/>
            <w:noProof/>
          </w:rPr>
          <w:t>Figure 9</w:t>
        </w:r>
        <w:r w:rsidR="00F20FD8" w:rsidRPr="00C40316">
          <w:rPr>
            <w:rStyle w:val="Hyperlink"/>
            <w:noProof/>
            <w:rtl/>
          </w:rPr>
          <w:t xml:space="preserve">. </w:t>
        </w:r>
        <w:r w:rsidR="00F20FD8" w:rsidRPr="00C40316">
          <w:rPr>
            <w:rStyle w:val="Hyperlink"/>
            <w:noProof/>
          </w:rPr>
          <w:t>Sequence Diagram for Adding a New Health Insurance Plan</w:t>
        </w:r>
        <w:r w:rsidR="00F20FD8">
          <w:rPr>
            <w:noProof/>
            <w:webHidden/>
          </w:rPr>
          <w:tab/>
        </w:r>
        <w:r w:rsidR="00F20FD8">
          <w:rPr>
            <w:noProof/>
            <w:webHidden/>
          </w:rPr>
          <w:fldChar w:fldCharType="begin"/>
        </w:r>
        <w:r w:rsidR="00F20FD8">
          <w:rPr>
            <w:noProof/>
            <w:webHidden/>
          </w:rPr>
          <w:instrText xml:space="preserve"> PAGEREF _Toc235267723 \h </w:instrText>
        </w:r>
        <w:r w:rsidR="00F20FD8">
          <w:rPr>
            <w:noProof/>
            <w:webHidden/>
          </w:rPr>
        </w:r>
        <w:r w:rsidR="00F20FD8">
          <w:rPr>
            <w:noProof/>
            <w:webHidden/>
          </w:rPr>
          <w:fldChar w:fldCharType="separate"/>
        </w:r>
        <w:r w:rsidR="00F20FD8">
          <w:rPr>
            <w:noProof/>
            <w:webHidden/>
          </w:rPr>
          <w:t>47</w:t>
        </w:r>
        <w:r w:rsidR="00F20FD8">
          <w:rPr>
            <w:noProof/>
            <w:webHidden/>
          </w:rPr>
          <w:fldChar w:fldCharType="end"/>
        </w:r>
      </w:hyperlink>
    </w:p>
    <w:p w14:paraId="51C76D5D" w14:textId="1D93311E"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4" w:history="1">
        <w:r w:rsidR="00F20FD8" w:rsidRPr="00C40316">
          <w:rPr>
            <w:rStyle w:val="Hyperlink"/>
            <w:noProof/>
          </w:rPr>
          <w:t>Figure 10</w:t>
        </w:r>
        <w:r w:rsidR="00F20FD8" w:rsidRPr="00C40316">
          <w:rPr>
            <w:rStyle w:val="Hyperlink"/>
            <w:noProof/>
            <w:rtl/>
          </w:rPr>
          <w:t xml:space="preserve">. </w:t>
        </w:r>
        <w:r w:rsidR="00F20FD8" w:rsidRPr="00C40316">
          <w:rPr>
            <w:rStyle w:val="Hyperlink"/>
            <w:noProof/>
          </w:rPr>
          <w:t>Sequence Diagram for Defining Covered Services and Coverage Percentages</w:t>
        </w:r>
        <w:r w:rsidR="00F20FD8">
          <w:rPr>
            <w:noProof/>
            <w:webHidden/>
          </w:rPr>
          <w:tab/>
        </w:r>
        <w:r w:rsidR="00F20FD8">
          <w:rPr>
            <w:noProof/>
            <w:webHidden/>
          </w:rPr>
          <w:fldChar w:fldCharType="begin"/>
        </w:r>
        <w:r w:rsidR="00F20FD8">
          <w:rPr>
            <w:noProof/>
            <w:webHidden/>
          </w:rPr>
          <w:instrText xml:space="preserve"> PAGEREF _Toc235267724 \h </w:instrText>
        </w:r>
        <w:r w:rsidR="00F20FD8">
          <w:rPr>
            <w:noProof/>
            <w:webHidden/>
          </w:rPr>
        </w:r>
        <w:r w:rsidR="00F20FD8">
          <w:rPr>
            <w:noProof/>
            <w:webHidden/>
          </w:rPr>
          <w:fldChar w:fldCharType="separate"/>
        </w:r>
        <w:r w:rsidR="00F20FD8">
          <w:rPr>
            <w:noProof/>
            <w:webHidden/>
          </w:rPr>
          <w:t>48</w:t>
        </w:r>
        <w:r w:rsidR="00F20FD8">
          <w:rPr>
            <w:noProof/>
            <w:webHidden/>
          </w:rPr>
          <w:fldChar w:fldCharType="end"/>
        </w:r>
      </w:hyperlink>
    </w:p>
    <w:p w14:paraId="6ABB7641" w14:textId="21753C0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5" w:history="1">
        <w:r w:rsidR="00F20FD8" w:rsidRPr="00C40316">
          <w:rPr>
            <w:rStyle w:val="Hyperlink"/>
            <w:noProof/>
          </w:rPr>
          <w:t>Figure 11</w:t>
        </w:r>
        <w:r w:rsidR="00F20FD8" w:rsidRPr="00C40316">
          <w:rPr>
            <w:rStyle w:val="Hyperlink"/>
            <w:noProof/>
            <w:rtl/>
          </w:rPr>
          <w:t xml:space="preserve">. </w:t>
        </w:r>
        <w:r w:rsidR="00F20FD8" w:rsidRPr="00C40316">
          <w:rPr>
            <w:rStyle w:val="Hyperlink"/>
            <w:noProof/>
          </w:rPr>
          <w:t>Sequence Diagram for Activating Subscriber Subscription</w:t>
        </w:r>
        <w:r w:rsidR="00F20FD8">
          <w:rPr>
            <w:noProof/>
            <w:webHidden/>
          </w:rPr>
          <w:tab/>
        </w:r>
        <w:r w:rsidR="00F20FD8">
          <w:rPr>
            <w:noProof/>
            <w:webHidden/>
          </w:rPr>
          <w:fldChar w:fldCharType="begin"/>
        </w:r>
        <w:r w:rsidR="00F20FD8">
          <w:rPr>
            <w:noProof/>
            <w:webHidden/>
          </w:rPr>
          <w:instrText xml:space="preserve"> PAGEREF _Toc235267725 \h </w:instrText>
        </w:r>
        <w:r w:rsidR="00F20FD8">
          <w:rPr>
            <w:noProof/>
            <w:webHidden/>
          </w:rPr>
        </w:r>
        <w:r w:rsidR="00F20FD8">
          <w:rPr>
            <w:noProof/>
            <w:webHidden/>
          </w:rPr>
          <w:fldChar w:fldCharType="separate"/>
        </w:r>
        <w:r w:rsidR="00F20FD8">
          <w:rPr>
            <w:noProof/>
            <w:webHidden/>
          </w:rPr>
          <w:t>49</w:t>
        </w:r>
        <w:r w:rsidR="00F20FD8">
          <w:rPr>
            <w:noProof/>
            <w:webHidden/>
          </w:rPr>
          <w:fldChar w:fldCharType="end"/>
        </w:r>
      </w:hyperlink>
    </w:p>
    <w:p w14:paraId="34B49AEB" w14:textId="33598A9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6" w:history="1">
        <w:r w:rsidR="00F20FD8" w:rsidRPr="00C40316">
          <w:rPr>
            <w:rStyle w:val="Hyperlink"/>
            <w:noProof/>
          </w:rPr>
          <w:t>Figure 12</w:t>
        </w:r>
        <w:r w:rsidR="00F20FD8" w:rsidRPr="00C40316">
          <w:rPr>
            <w:rStyle w:val="Hyperlink"/>
            <w:noProof/>
            <w:rtl/>
          </w:rPr>
          <w:t xml:space="preserve">. </w:t>
        </w:r>
        <w:r w:rsidR="00F20FD8" w:rsidRPr="00C40316">
          <w:rPr>
            <w:rStyle w:val="Hyperlink"/>
            <w:noProof/>
          </w:rPr>
          <w:t>Sequence Diagram for Submitting a Medical Reimbursement Request</w:t>
        </w:r>
        <w:r w:rsidR="00F20FD8">
          <w:rPr>
            <w:noProof/>
            <w:webHidden/>
          </w:rPr>
          <w:tab/>
        </w:r>
        <w:r w:rsidR="00F20FD8">
          <w:rPr>
            <w:noProof/>
            <w:webHidden/>
          </w:rPr>
          <w:fldChar w:fldCharType="begin"/>
        </w:r>
        <w:r w:rsidR="00F20FD8">
          <w:rPr>
            <w:noProof/>
            <w:webHidden/>
          </w:rPr>
          <w:instrText xml:space="preserve"> PAGEREF _Toc235267726 \h </w:instrText>
        </w:r>
        <w:r w:rsidR="00F20FD8">
          <w:rPr>
            <w:noProof/>
            <w:webHidden/>
          </w:rPr>
        </w:r>
        <w:r w:rsidR="00F20FD8">
          <w:rPr>
            <w:noProof/>
            <w:webHidden/>
          </w:rPr>
          <w:fldChar w:fldCharType="separate"/>
        </w:r>
        <w:r w:rsidR="00F20FD8">
          <w:rPr>
            <w:noProof/>
            <w:webHidden/>
          </w:rPr>
          <w:t>50</w:t>
        </w:r>
        <w:r w:rsidR="00F20FD8">
          <w:rPr>
            <w:noProof/>
            <w:webHidden/>
          </w:rPr>
          <w:fldChar w:fldCharType="end"/>
        </w:r>
      </w:hyperlink>
    </w:p>
    <w:p w14:paraId="0FA7F427" w14:textId="5B0CE15C"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7" w:history="1">
        <w:r w:rsidR="00F20FD8" w:rsidRPr="00C40316">
          <w:rPr>
            <w:rStyle w:val="Hyperlink"/>
            <w:noProof/>
          </w:rPr>
          <w:t>Figure 13</w:t>
        </w:r>
        <w:r w:rsidR="00F20FD8" w:rsidRPr="00C40316">
          <w:rPr>
            <w:rStyle w:val="Hyperlink"/>
            <w:noProof/>
            <w:rtl/>
          </w:rPr>
          <w:t xml:space="preserve">. </w:t>
        </w:r>
        <w:r w:rsidR="00F20FD8" w:rsidRPr="00C40316">
          <w:rPr>
            <w:rStyle w:val="Hyperlink"/>
            <w:noProof/>
          </w:rPr>
          <w:t>Sequence Diagram for Reviewing Reimbursement Requests</w:t>
        </w:r>
        <w:r w:rsidR="00F20FD8">
          <w:rPr>
            <w:noProof/>
            <w:webHidden/>
          </w:rPr>
          <w:tab/>
        </w:r>
        <w:r w:rsidR="00F20FD8">
          <w:rPr>
            <w:noProof/>
            <w:webHidden/>
          </w:rPr>
          <w:fldChar w:fldCharType="begin"/>
        </w:r>
        <w:r w:rsidR="00F20FD8">
          <w:rPr>
            <w:noProof/>
            <w:webHidden/>
          </w:rPr>
          <w:instrText xml:space="preserve"> PAGEREF _Toc235267727 \h </w:instrText>
        </w:r>
        <w:r w:rsidR="00F20FD8">
          <w:rPr>
            <w:noProof/>
            <w:webHidden/>
          </w:rPr>
        </w:r>
        <w:r w:rsidR="00F20FD8">
          <w:rPr>
            <w:noProof/>
            <w:webHidden/>
          </w:rPr>
          <w:fldChar w:fldCharType="separate"/>
        </w:r>
        <w:r w:rsidR="00F20FD8">
          <w:rPr>
            <w:noProof/>
            <w:webHidden/>
          </w:rPr>
          <w:t>51</w:t>
        </w:r>
        <w:r w:rsidR="00F20FD8">
          <w:rPr>
            <w:noProof/>
            <w:webHidden/>
          </w:rPr>
          <w:fldChar w:fldCharType="end"/>
        </w:r>
      </w:hyperlink>
    </w:p>
    <w:p w14:paraId="394E3A49" w14:textId="21C538F7"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8" w:history="1">
        <w:r w:rsidR="00F20FD8" w:rsidRPr="00C40316">
          <w:rPr>
            <w:rStyle w:val="Hyperlink"/>
            <w:noProof/>
          </w:rPr>
          <w:t>Figure 14</w:t>
        </w:r>
        <w:r w:rsidR="00F20FD8" w:rsidRPr="00C40316">
          <w:rPr>
            <w:rStyle w:val="Hyperlink"/>
            <w:noProof/>
            <w:rtl/>
          </w:rPr>
          <w:t xml:space="preserve">. </w:t>
        </w:r>
        <w:r w:rsidR="00F20FD8" w:rsidRPr="00C40316">
          <w:rPr>
            <w:rStyle w:val="Hyperlink"/>
            <w:noProof/>
          </w:rPr>
          <w:t>Sequence Diagram for Verifying Subscriber Eligibility and Subscription Status</w:t>
        </w:r>
        <w:r w:rsidR="00F20FD8">
          <w:rPr>
            <w:noProof/>
            <w:webHidden/>
          </w:rPr>
          <w:tab/>
        </w:r>
        <w:r w:rsidR="00F20FD8">
          <w:rPr>
            <w:noProof/>
            <w:webHidden/>
          </w:rPr>
          <w:fldChar w:fldCharType="begin"/>
        </w:r>
        <w:r w:rsidR="00F20FD8">
          <w:rPr>
            <w:noProof/>
            <w:webHidden/>
          </w:rPr>
          <w:instrText xml:space="preserve"> PAGEREF _Toc235267728 \h </w:instrText>
        </w:r>
        <w:r w:rsidR="00F20FD8">
          <w:rPr>
            <w:noProof/>
            <w:webHidden/>
          </w:rPr>
        </w:r>
        <w:r w:rsidR="00F20FD8">
          <w:rPr>
            <w:noProof/>
            <w:webHidden/>
          </w:rPr>
          <w:fldChar w:fldCharType="separate"/>
        </w:r>
        <w:r w:rsidR="00F20FD8">
          <w:rPr>
            <w:noProof/>
            <w:webHidden/>
          </w:rPr>
          <w:t>52</w:t>
        </w:r>
        <w:r w:rsidR="00F20FD8">
          <w:rPr>
            <w:noProof/>
            <w:webHidden/>
          </w:rPr>
          <w:fldChar w:fldCharType="end"/>
        </w:r>
      </w:hyperlink>
    </w:p>
    <w:p w14:paraId="091ECC41" w14:textId="4E824BCB"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29" w:history="1">
        <w:r w:rsidR="00F20FD8" w:rsidRPr="00C40316">
          <w:rPr>
            <w:rStyle w:val="Hyperlink"/>
            <w:noProof/>
          </w:rPr>
          <w:t>Figure 15. System Block Diagram of the Health Insurance Management System</w:t>
        </w:r>
        <w:r w:rsidR="00F20FD8">
          <w:rPr>
            <w:noProof/>
            <w:webHidden/>
          </w:rPr>
          <w:tab/>
        </w:r>
        <w:r w:rsidR="00F20FD8">
          <w:rPr>
            <w:noProof/>
            <w:webHidden/>
          </w:rPr>
          <w:fldChar w:fldCharType="begin"/>
        </w:r>
        <w:r w:rsidR="00F20FD8">
          <w:rPr>
            <w:noProof/>
            <w:webHidden/>
          </w:rPr>
          <w:instrText xml:space="preserve"> PAGEREF _Toc235267729 \h </w:instrText>
        </w:r>
        <w:r w:rsidR="00F20FD8">
          <w:rPr>
            <w:noProof/>
            <w:webHidden/>
          </w:rPr>
        </w:r>
        <w:r w:rsidR="00F20FD8">
          <w:rPr>
            <w:noProof/>
            <w:webHidden/>
          </w:rPr>
          <w:fldChar w:fldCharType="separate"/>
        </w:r>
        <w:r w:rsidR="00F20FD8">
          <w:rPr>
            <w:noProof/>
            <w:webHidden/>
          </w:rPr>
          <w:t>56</w:t>
        </w:r>
        <w:r w:rsidR="00F20FD8">
          <w:rPr>
            <w:noProof/>
            <w:webHidden/>
          </w:rPr>
          <w:fldChar w:fldCharType="end"/>
        </w:r>
      </w:hyperlink>
    </w:p>
    <w:p w14:paraId="7D8E82E5" w14:textId="39261A3F"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0" w:history="1">
        <w:r w:rsidR="00F20FD8" w:rsidRPr="00C40316">
          <w:rPr>
            <w:rStyle w:val="Hyperlink"/>
            <w:noProof/>
          </w:rPr>
          <w:t>Figure 16. Entity-Relationship Diagram of the Health Insurance Management System</w:t>
        </w:r>
        <w:r w:rsidR="00F20FD8">
          <w:rPr>
            <w:noProof/>
            <w:webHidden/>
          </w:rPr>
          <w:tab/>
        </w:r>
        <w:r w:rsidR="00F20FD8">
          <w:rPr>
            <w:noProof/>
            <w:webHidden/>
          </w:rPr>
          <w:fldChar w:fldCharType="begin"/>
        </w:r>
        <w:r w:rsidR="00F20FD8">
          <w:rPr>
            <w:noProof/>
            <w:webHidden/>
          </w:rPr>
          <w:instrText xml:space="preserve"> PAGEREF _Toc235267730 \h </w:instrText>
        </w:r>
        <w:r w:rsidR="00F20FD8">
          <w:rPr>
            <w:noProof/>
            <w:webHidden/>
          </w:rPr>
        </w:r>
        <w:r w:rsidR="00F20FD8">
          <w:rPr>
            <w:noProof/>
            <w:webHidden/>
          </w:rPr>
          <w:fldChar w:fldCharType="separate"/>
        </w:r>
        <w:r w:rsidR="00F20FD8">
          <w:rPr>
            <w:noProof/>
            <w:webHidden/>
          </w:rPr>
          <w:t>57</w:t>
        </w:r>
        <w:r w:rsidR="00F20FD8">
          <w:rPr>
            <w:noProof/>
            <w:webHidden/>
          </w:rPr>
          <w:fldChar w:fldCharType="end"/>
        </w:r>
      </w:hyperlink>
    </w:p>
    <w:p w14:paraId="5F408E9D" w14:textId="10F612B7"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1" w:history="1">
        <w:r w:rsidR="00F20FD8" w:rsidRPr="00C40316">
          <w:rPr>
            <w:rStyle w:val="Hyperlink"/>
            <w:noProof/>
          </w:rPr>
          <w:t>Figure 17</w:t>
        </w:r>
        <w:r w:rsidR="00F20FD8" w:rsidRPr="00C40316">
          <w:rPr>
            <w:rStyle w:val="Hyperlink"/>
            <w:noProof/>
            <w:rtl/>
          </w:rPr>
          <w:t xml:space="preserve">. </w:t>
        </w:r>
        <w:r w:rsidR="00F20FD8" w:rsidRPr="00C40316">
          <w:rPr>
            <w:rStyle w:val="Hyperlink"/>
            <w:noProof/>
          </w:rPr>
          <w:t>High-Level Directory Structure of the Health Insurance Management System</w:t>
        </w:r>
        <w:r w:rsidR="00F20FD8">
          <w:rPr>
            <w:noProof/>
            <w:webHidden/>
          </w:rPr>
          <w:tab/>
        </w:r>
        <w:r w:rsidR="00F20FD8">
          <w:rPr>
            <w:noProof/>
            <w:webHidden/>
          </w:rPr>
          <w:fldChar w:fldCharType="begin"/>
        </w:r>
        <w:r w:rsidR="00F20FD8">
          <w:rPr>
            <w:noProof/>
            <w:webHidden/>
          </w:rPr>
          <w:instrText xml:space="preserve"> PAGEREF _Toc235267731 \h </w:instrText>
        </w:r>
        <w:r w:rsidR="00F20FD8">
          <w:rPr>
            <w:noProof/>
            <w:webHidden/>
          </w:rPr>
        </w:r>
        <w:r w:rsidR="00F20FD8">
          <w:rPr>
            <w:noProof/>
            <w:webHidden/>
          </w:rPr>
          <w:fldChar w:fldCharType="separate"/>
        </w:r>
        <w:r w:rsidR="00F20FD8">
          <w:rPr>
            <w:noProof/>
            <w:webHidden/>
          </w:rPr>
          <w:t>80</w:t>
        </w:r>
        <w:r w:rsidR="00F20FD8">
          <w:rPr>
            <w:noProof/>
            <w:webHidden/>
          </w:rPr>
          <w:fldChar w:fldCharType="end"/>
        </w:r>
      </w:hyperlink>
    </w:p>
    <w:p w14:paraId="4AAC0DF4" w14:textId="1619DF30"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2" w:history="1">
        <w:r w:rsidR="00F20FD8" w:rsidRPr="00C40316">
          <w:rPr>
            <w:rStyle w:val="Hyperlink"/>
            <w:noProof/>
          </w:rPr>
          <w:t>Figure 18</w:t>
        </w:r>
        <w:r w:rsidR="00F20FD8" w:rsidRPr="00C40316">
          <w:rPr>
            <w:rStyle w:val="Hyperlink"/>
            <w:noProof/>
            <w:rtl/>
          </w:rPr>
          <w:t xml:space="preserve">. </w:t>
        </w:r>
        <w:r w:rsidR="00F20FD8" w:rsidRPr="00C40316">
          <w:rPr>
            <w:rStyle w:val="Hyperlink"/>
            <w:noProof/>
          </w:rPr>
          <w:t>Representative Code of the Sign-In Logic</w:t>
        </w:r>
        <w:r w:rsidR="00F20FD8">
          <w:rPr>
            <w:noProof/>
            <w:webHidden/>
          </w:rPr>
          <w:tab/>
        </w:r>
        <w:r w:rsidR="00F20FD8">
          <w:rPr>
            <w:noProof/>
            <w:webHidden/>
          </w:rPr>
          <w:fldChar w:fldCharType="begin"/>
        </w:r>
        <w:r w:rsidR="00F20FD8">
          <w:rPr>
            <w:noProof/>
            <w:webHidden/>
          </w:rPr>
          <w:instrText xml:space="preserve"> PAGEREF _Toc235267732 \h </w:instrText>
        </w:r>
        <w:r w:rsidR="00F20FD8">
          <w:rPr>
            <w:noProof/>
            <w:webHidden/>
          </w:rPr>
        </w:r>
        <w:r w:rsidR="00F20FD8">
          <w:rPr>
            <w:noProof/>
            <w:webHidden/>
          </w:rPr>
          <w:fldChar w:fldCharType="separate"/>
        </w:r>
        <w:r w:rsidR="00F20FD8">
          <w:rPr>
            <w:noProof/>
            <w:webHidden/>
          </w:rPr>
          <w:t>81</w:t>
        </w:r>
        <w:r w:rsidR="00F20FD8">
          <w:rPr>
            <w:noProof/>
            <w:webHidden/>
          </w:rPr>
          <w:fldChar w:fldCharType="end"/>
        </w:r>
      </w:hyperlink>
    </w:p>
    <w:p w14:paraId="45A01937" w14:textId="0F08B851"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3" w:history="1">
        <w:r w:rsidR="00F20FD8" w:rsidRPr="00C40316">
          <w:rPr>
            <w:rStyle w:val="Hyperlink"/>
            <w:noProof/>
          </w:rPr>
          <w:t>Figure 19</w:t>
        </w:r>
        <w:r w:rsidR="00F20FD8" w:rsidRPr="00C40316">
          <w:rPr>
            <w:rStyle w:val="Hyperlink"/>
            <w:noProof/>
            <w:rtl/>
          </w:rPr>
          <w:t xml:space="preserve">. </w:t>
        </w:r>
        <w:r w:rsidR="00F20FD8" w:rsidRPr="00C40316">
          <w:rPr>
            <w:rStyle w:val="Hyperlink"/>
            <w:noProof/>
          </w:rPr>
          <w:t>Authentication and Validation Logic for Insurance Plan Creation</w:t>
        </w:r>
        <w:r w:rsidR="00F20FD8">
          <w:rPr>
            <w:noProof/>
            <w:webHidden/>
          </w:rPr>
          <w:tab/>
        </w:r>
        <w:r w:rsidR="00F20FD8">
          <w:rPr>
            <w:noProof/>
            <w:webHidden/>
          </w:rPr>
          <w:fldChar w:fldCharType="begin"/>
        </w:r>
        <w:r w:rsidR="00F20FD8">
          <w:rPr>
            <w:noProof/>
            <w:webHidden/>
          </w:rPr>
          <w:instrText xml:space="preserve"> PAGEREF _Toc235267733 \h </w:instrText>
        </w:r>
        <w:r w:rsidR="00F20FD8">
          <w:rPr>
            <w:noProof/>
            <w:webHidden/>
          </w:rPr>
        </w:r>
        <w:r w:rsidR="00F20FD8">
          <w:rPr>
            <w:noProof/>
            <w:webHidden/>
          </w:rPr>
          <w:fldChar w:fldCharType="separate"/>
        </w:r>
        <w:r w:rsidR="00F20FD8">
          <w:rPr>
            <w:noProof/>
            <w:webHidden/>
          </w:rPr>
          <w:t>82</w:t>
        </w:r>
        <w:r w:rsidR="00F20FD8">
          <w:rPr>
            <w:noProof/>
            <w:webHidden/>
          </w:rPr>
          <w:fldChar w:fldCharType="end"/>
        </w:r>
      </w:hyperlink>
    </w:p>
    <w:p w14:paraId="29F42913" w14:textId="40632B3B"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4" w:history="1">
        <w:r w:rsidR="00F20FD8" w:rsidRPr="00C40316">
          <w:rPr>
            <w:rStyle w:val="Hyperlink"/>
            <w:noProof/>
          </w:rPr>
          <w:t>Figure 20</w:t>
        </w:r>
        <w:r w:rsidR="00F20FD8" w:rsidRPr="00C40316">
          <w:rPr>
            <w:rStyle w:val="Hyperlink"/>
            <w:noProof/>
            <w:rtl/>
          </w:rPr>
          <w:t xml:space="preserve">. </w:t>
        </w:r>
        <w:r w:rsidR="00F20FD8" w:rsidRPr="00C40316">
          <w:rPr>
            <w:rStyle w:val="Hyperlink"/>
            <w:noProof/>
          </w:rPr>
          <w:t>Database Creation Logic for the Insurance Plan and Coverages</w:t>
        </w:r>
        <w:r w:rsidR="00F20FD8">
          <w:rPr>
            <w:noProof/>
            <w:webHidden/>
          </w:rPr>
          <w:tab/>
        </w:r>
        <w:r w:rsidR="00F20FD8">
          <w:rPr>
            <w:noProof/>
            <w:webHidden/>
          </w:rPr>
          <w:fldChar w:fldCharType="begin"/>
        </w:r>
        <w:r w:rsidR="00F20FD8">
          <w:rPr>
            <w:noProof/>
            <w:webHidden/>
          </w:rPr>
          <w:instrText xml:space="preserve"> PAGEREF _Toc235267734 \h </w:instrText>
        </w:r>
        <w:r w:rsidR="00F20FD8">
          <w:rPr>
            <w:noProof/>
            <w:webHidden/>
          </w:rPr>
        </w:r>
        <w:r w:rsidR="00F20FD8">
          <w:rPr>
            <w:noProof/>
            <w:webHidden/>
          </w:rPr>
          <w:fldChar w:fldCharType="separate"/>
        </w:r>
        <w:r w:rsidR="00F20FD8">
          <w:rPr>
            <w:noProof/>
            <w:webHidden/>
          </w:rPr>
          <w:t>82</w:t>
        </w:r>
        <w:r w:rsidR="00F20FD8">
          <w:rPr>
            <w:noProof/>
            <w:webHidden/>
          </w:rPr>
          <w:fldChar w:fldCharType="end"/>
        </w:r>
      </w:hyperlink>
    </w:p>
    <w:p w14:paraId="16D88C6E" w14:textId="1C80E4B8"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5" w:history="1">
        <w:r w:rsidR="00F20FD8" w:rsidRPr="00C40316">
          <w:rPr>
            <w:rStyle w:val="Hyperlink"/>
            <w:noProof/>
          </w:rPr>
          <w:t>Figure 21.check the role before activation</w:t>
        </w:r>
        <w:r w:rsidR="00F20FD8">
          <w:rPr>
            <w:noProof/>
            <w:webHidden/>
          </w:rPr>
          <w:tab/>
        </w:r>
        <w:r w:rsidR="00F20FD8">
          <w:rPr>
            <w:noProof/>
            <w:webHidden/>
          </w:rPr>
          <w:fldChar w:fldCharType="begin"/>
        </w:r>
        <w:r w:rsidR="00F20FD8">
          <w:rPr>
            <w:noProof/>
            <w:webHidden/>
          </w:rPr>
          <w:instrText xml:space="preserve"> PAGEREF _Toc235267735 \h </w:instrText>
        </w:r>
        <w:r w:rsidR="00F20FD8">
          <w:rPr>
            <w:noProof/>
            <w:webHidden/>
          </w:rPr>
        </w:r>
        <w:r w:rsidR="00F20FD8">
          <w:rPr>
            <w:noProof/>
            <w:webHidden/>
          </w:rPr>
          <w:fldChar w:fldCharType="separate"/>
        </w:r>
        <w:r w:rsidR="00F20FD8">
          <w:rPr>
            <w:noProof/>
            <w:webHidden/>
          </w:rPr>
          <w:t>83</w:t>
        </w:r>
        <w:r w:rsidR="00F20FD8">
          <w:rPr>
            <w:noProof/>
            <w:webHidden/>
          </w:rPr>
          <w:fldChar w:fldCharType="end"/>
        </w:r>
      </w:hyperlink>
    </w:p>
    <w:p w14:paraId="0C90193A" w14:textId="45C30A9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6" w:history="1">
        <w:r w:rsidR="00F20FD8" w:rsidRPr="00C40316">
          <w:rPr>
            <w:rStyle w:val="Hyperlink"/>
            <w:noProof/>
          </w:rPr>
          <w:t>Figure 22</w:t>
        </w:r>
        <w:r w:rsidR="00F20FD8" w:rsidRPr="00C40316">
          <w:rPr>
            <w:rStyle w:val="Hyperlink"/>
            <w:noProof/>
            <w:rtl/>
          </w:rPr>
          <w:t xml:space="preserve">. </w:t>
        </w:r>
        <w:r w:rsidR="00F20FD8" w:rsidRPr="00C40316">
          <w:rPr>
            <w:rStyle w:val="Hyperlink"/>
            <w:noProof/>
          </w:rPr>
          <w:t>Implementation of Insurance Subscription Activation and Reassignment</w:t>
        </w:r>
        <w:r w:rsidR="00F20FD8">
          <w:rPr>
            <w:noProof/>
            <w:webHidden/>
          </w:rPr>
          <w:tab/>
        </w:r>
        <w:r w:rsidR="00F20FD8">
          <w:rPr>
            <w:noProof/>
            <w:webHidden/>
          </w:rPr>
          <w:fldChar w:fldCharType="begin"/>
        </w:r>
        <w:r w:rsidR="00F20FD8">
          <w:rPr>
            <w:noProof/>
            <w:webHidden/>
          </w:rPr>
          <w:instrText xml:space="preserve"> PAGEREF _Toc235267736 \h </w:instrText>
        </w:r>
        <w:r w:rsidR="00F20FD8">
          <w:rPr>
            <w:noProof/>
            <w:webHidden/>
          </w:rPr>
        </w:r>
        <w:r w:rsidR="00F20FD8">
          <w:rPr>
            <w:noProof/>
            <w:webHidden/>
          </w:rPr>
          <w:fldChar w:fldCharType="separate"/>
        </w:r>
        <w:r w:rsidR="00F20FD8">
          <w:rPr>
            <w:noProof/>
            <w:webHidden/>
          </w:rPr>
          <w:t>83</w:t>
        </w:r>
        <w:r w:rsidR="00F20FD8">
          <w:rPr>
            <w:noProof/>
            <w:webHidden/>
          </w:rPr>
          <w:fldChar w:fldCharType="end"/>
        </w:r>
      </w:hyperlink>
    </w:p>
    <w:p w14:paraId="0F248191" w14:textId="36180830"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7" w:history="1">
        <w:r w:rsidR="00F20FD8" w:rsidRPr="00C40316">
          <w:rPr>
            <w:rStyle w:val="Hyperlink"/>
            <w:noProof/>
          </w:rPr>
          <w:t>Figure 23.  Logic for Reimbursement Request Submission</w:t>
        </w:r>
        <w:r w:rsidR="00F20FD8">
          <w:rPr>
            <w:noProof/>
            <w:webHidden/>
          </w:rPr>
          <w:tab/>
        </w:r>
        <w:r w:rsidR="00F20FD8">
          <w:rPr>
            <w:noProof/>
            <w:webHidden/>
          </w:rPr>
          <w:fldChar w:fldCharType="begin"/>
        </w:r>
        <w:r w:rsidR="00F20FD8">
          <w:rPr>
            <w:noProof/>
            <w:webHidden/>
          </w:rPr>
          <w:instrText xml:space="preserve"> PAGEREF _Toc235267737 \h </w:instrText>
        </w:r>
        <w:r w:rsidR="00F20FD8">
          <w:rPr>
            <w:noProof/>
            <w:webHidden/>
          </w:rPr>
        </w:r>
        <w:r w:rsidR="00F20FD8">
          <w:rPr>
            <w:noProof/>
            <w:webHidden/>
          </w:rPr>
          <w:fldChar w:fldCharType="separate"/>
        </w:r>
        <w:r w:rsidR="00F20FD8">
          <w:rPr>
            <w:noProof/>
            <w:webHidden/>
          </w:rPr>
          <w:t>84</w:t>
        </w:r>
        <w:r w:rsidR="00F20FD8">
          <w:rPr>
            <w:noProof/>
            <w:webHidden/>
          </w:rPr>
          <w:fldChar w:fldCharType="end"/>
        </w:r>
      </w:hyperlink>
    </w:p>
    <w:p w14:paraId="068B53B2" w14:textId="3C355D8A"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8" w:history="1">
        <w:r w:rsidR="00F20FD8" w:rsidRPr="00C40316">
          <w:rPr>
            <w:rStyle w:val="Hyperlink"/>
            <w:noProof/>
          </w:rPr>
          <w:t>Figure 24. Invoice Validation and Private File Storage</w:t>
        </w:r>
        <w:r w:rsidR="00F20FD8">
          <w:rPr>
            <w:noProof/>
            <w:webHidden/>
          </w:rPr>
          <w:tab/>
        </w:r>
        <w:r w:rsidR="00F20FD8">
          <w:rPr>
            <w:noProof/>
            <w:webHidden/>
          </w:rPr>
          <w:fldChar w:fldCharType="begin"/>
        </w:r>
        <w:r w:rsidR="00F20FD8">
          <w:rPr>
            <w:noProof/>
            <w:webHidden/>
          </w:rPr>
          <w:instrText xml:space="preserve"> PAGEREF _Toc235267738 \h </w:instrText>
        </w:r>
        <w:r w:rsidR="00F20FD8">
          <w:rPr>
            <w:noProof/>
            <w:webHidden/>
          </w:rPr>
        </w:r>
        <w:r w:rsidR="00F20FD8">
          <w:rPr>
            <w:noProof/>
            <w:webHidden/>
          </w:rPr>
          <w:fldChar w:fldCharType="separate"/>
        </w:r>
        <w:r w:rsidR="00F20FD8">
          <w:rPr>
            <w:noProof/>
            <w:webHidden/>
          </w:rPr>
          <w:t>84</w:t>
        </w:r>
        <w:r w:rsidR="00F20FD8">
          <w:rPr>
            <w:noProof/>
            <w:webHidden/>
          </w:rPr>
          <w:fldChar w:fldCharType="end"/>
        </w:r>
      </w:hyperlink>
    </w:p>
    <w:p w14:paraId="2A169A19" w14:textId="15538EF3"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39" w:history="1">
        <w:r w:rsidR="00F20FD8" w:rsidRPr="00C40316">
          <w:rPr>
            <w:rStyle w:val="Hyperlink"/>
            <w:noProof/>
          </w:rPr>
          <w:t>Figure 25</w:t>
        </w:r>
        <w:r w:rsidR="00F20FD8" w:rsidRPr="00C40316">
          <w:rPr>
            <w:rStyle w:val="Hyperlink"/>
            <w:noProof/>
            <w:rtl/>
          </w:rPr>
          <w:t xml:space="preserve">. </w:t>
        </w:r>
        <w:r w:rsidR="00F20FD8" w:rsidRPr="00C40316">
          <w:rPr>
            <w:rStyle w:val="Hyperlink"/>
            <w:noProof/>
          </w:rPr>
          <w:t>Prisma ORM Operation for Updating a Reimbursement Request</w:t>
        </w:r>
        <w:r w:rsidR="00F20FD8">
          <w:rPr>
            <w:noProof/>
            <w:webHidden/>
          </w:rPr>
          <w:tab/>
        </w:r>
        <w:r w:rsidR="00F20FD8">
          <w:rPr>
            <w:noProof/>
            <w:webHidden/>
          </w:rPr>
          <w:fldChar w:fldCharType="begin"/>
        </w:r>
        <w:r w:rsidR="00F20FD8">
          <w:rPr>
            <w:noProof/>
            <w:webHidden/>
          </w:rPr>
          <w:instrText xml:space="preserve"> PAGEREF _Toc235267739 \h </w:instrText>
        </w:r>
        <w:r w:rsidR="00F20FD8">
          <w:rPr>
            <w:noProof/>
            <w:webHidden/>
          </w:rPr>
        </w:r>
        <w:r w:rsidR="00F20FD8">
          <w:rPr>
            <w:noProof/>
            <w:webHidden/>
          </w:rPr>
          <w:fldChar w:fldCharType="separate"/>
        </w:r>
        <w:r w:rsidR="00F20FD8">
          <w:rPr>
            <w:noProof/>
            <w:webHidden/>
          </w:rPr>
          <w:t>85</w:t>
        </w:r>
        <w:r w:rsidR="00F20FD8">
          <w:rPr>
            <w:noProof/>
            <w:webHidden/>
          </w:rPr>
          <w:fldChar w:fldCharType="end"/>
        </w:r>
      </w:hyperlink>
    </w:p>
    <w:p w14:paraId="40228108" w14:textId="23B9835D"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0" w:history="1">
        <w:r w:rsidR="00F20FD8" w:rsidRPr="00C40316">
          <w:rPr>
            <w:rStyle w:val="Hyperlink"/>
            <w:noProof/>
          </w:rPr>
          <w:t>Figure 26. Home Page of the Health Insurance Management System</w:t>
        </w:r>
        <w:r w:rsidR="00F20FD8">
          <w:rPr>
            <w:noProof/>
            <w:webHidden/>
          </w:rPr>
          <w:tab/>
        </w:r>
        <w:r w:rsidR="00F20FD8">
          <w:rPr>
            <w:noProof/>
            <w:webHidden/>
          </w:rPr>
          <w:fldChar w:fldCharType="begin"/>
        </w:r>
        <w:r w:rsidR="00F20FD8">
          <w:rPr>
            <w:noProof/>
            <w:webHidden/>
          </w:rPr>
          <w:instrText xml:space="preserve"> PAGEREF _Toc235267740 \h </w:instrText>
        </w:r>
        <w:r w:rsidR="00F20FD8">
          <w:rPr>
            <w:noProof/>
            <w:webHidden/>
          </w:rPr>
        </w:r>
        <w:r w:rsidR="00F20FD8">
          <w:rPr>
            <w:noProof/>
            <w:webHidden/>
          </w:rPr>
          <w:fldChar w:fldCharType="separate"/>
        </w:r>
        <w:r w:rsidR="00F20FD8">
          <w:rPr>
            <w:noProof/>
            <w:webHidden/>
          </w:rPr>
          <w:t>85</w:t>
        </w:r>
        <w:r w:rsidR="00F20FD8">
          <w:rPr>
            <w:noProof/>
            <w:webHidden/>
          </w:rPr>
          <w:fldChar w:fldCharType="end"/>
        </w:r>
      </w:hyperlink>
    </w:p>
    <w:p w14:paraId="06BCE27B" w14:textId="54B09194"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1" w:history="1">
        <w:r w:rsidR="00F20FD8" w:rsidRPr="00C40316">
          <w:rPr>
            <w:rStyle w:val="Hyperlink"/>
            <w:noProof/>
          </w:rPr>
          <w:t>Figure 27. Sign-In Interface of the Health Insurance Management System</w:t>
        </w:r>
        <w:r w:rsidR="00F20FD8">
          <w:rPr>
            <w:noProof/>
            <w:webHidden/>
          </w:rPr>
          <w:tab/>
        </w:r>
        <w:r w:rsidR="00F20FD8">
          <w:rPr>
            <w:noProof/>
            <w:webHidden/>
          </w:rPr>
          <w:fldChar w:fldCharType="begin"/>
        </w:r>
        <w:r w:rsidR="00F20FD8">
          <w:rPr>
            <w:noProof/>
            <w:webHidden/>
          </w:rPr>
          <w:instrText xml:space="preserve"> PAGEREF _Toc235267741 \h </w:instrText>
        </w:r>
        <w:r w:rsidR="00F20FD8">
          <w:rPr>
            <w:noProof/>
            <w:webHidden/>
          </w:rPr>
        </w:r>
        <w:r w:rsidR="00F20FD8">
          <w:rPr>
            <w:noProof/>
            <w:webHidden/>
          </w:rPr>
          <w:fldChar w:fldCharType="separate"/>
        </w:r>
        <w:r w:rsidR="00F20FD8">
          <w:rPr>
            <w:noProof/>
            <w:webHidden/>
          </w:rPr>
          <w:t>86</w:t>
        </w:r>
        <w:r w:rsidR="00F20FD8">
          <w:rPr>
            <w:noProof/>
            <w:webHidden/>
          </w:rPr>
          <w:fldChar w:fldCharType="end"/>
        </w:r>
      </w:hyperlink>
    </w:p>
    <w:p w14:paraId="1749429B" w14:textId="2524EFFE"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2" w:history="1">
        <w:r w:rsidR="00F20FD8" w:rsidRPr="00C40316">
          <w:rPr>
            <w:rStyle w:val="Hyperlink"/>
            <w:noProof/>
          </w:rPr>
          <w:t>Figure 28</w:t>
        </w:r>
        <w:r w:rsidR="00F20FD8" w:rsidRPr="00C40316">
          <w:rPr>
            <w:rStyle w:val="Hyperlink"/>
            <w:noProof/>
            <w:rtl/>
          </w:rPr>
          <w:t xml:space="preserve">. </w:t>
        </w:r>
        <w:r w:rsidR="00F20FD8" w:rsidRPr="00C40316">
          <w:rPr>
            <w:rStyle w:val="Hyperlink"/>
            <w:noProof/>
          </w:rPr>
          <w:t>Subscriber Registration Interface</w:t>
        </w:r>
        <w:r w:rsidR="00F20FD8">
          <w:rPr>
            <w:noProof/>
            <w:webHidden/>
          </w:rPr>
          <w:tab/>
        </w:r>
        <w:r w:rsidR="00F20FD8">
          <w:rPr>
            <w:noProof/>
            <w:webHidden/>
          </w:rPr>
          <w:fldChar w:fldCharType="begin"/>
        </w:r>
        <w:r w:rsidR="00F20FD8">
          <w:rPr>
            <w:noProof/>
            <w:webHidden/>
          </w:rPr>
          <w:instrText xml:space="preserve"> PAGEREF _Toc235267742 \h </w:instrText>
        </w:r>
        <w:r w:rsidR="00F20FD8">
          <w:rPr>
            <w:noProof/>
            <w:webHidden/>
          </w:rPr>
        </w:r>
        <w:r w:rsidR="00F20FD8">
          <w:rPr>
            <w:noProof/>
            <w:webHidden/>
          </w:rPr>
          <w:fldChar w:fldCharType="separate"/>
        </w:r>
        <w:r w:rsidR="00F20FD8">
          <w:rPr>
            <w:noProof/>
            <w:webHidden/>
          </w:rPr>
          <w:t>87</w:t>
        </w:r>
        <w:r w:rsidR="00F20FD8">
          <w:rPr>
            <w:noProof/>
            <w:webHidden/>
          </w:rPr>
          <w:fldChar w:fldCharType="end"/>
        </w:r>
      </w:hyperlink>
    </w:p>
    <w:p w14:paraId="708CF771" w14:textId="0605DCB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3" w:history="1">
        <w:r w:rsidR="00F20FD8" w:rsidRPr="00C40316">
          <w:rPr>
            <w:rStyle w:val="Hyperlink"/>
            <w:noProof/>
          </w:rPr>
          <w:t>Figure 29</w:t>
        </w:r>
        <w:r w:rsidR="00F20FD8" w:rsidRPr="00C40316">
          <w:rPr>
            <w:rStyle w:val="Hyperlink"/>
            <w:noProof/>
            <w:rtl/>
          </w:rPr>
          <w:t xml:space="preserve">. </w:t>
        </w:r>
        <w:r w:rsidR="00F20FD8" w:rsidRPr="00C40316">
          <w:rPr>
            <w:rStyle w:val="Hyperlink"/>
            <w:noProof/>
          </w:rPr>
          <w:t>Medical Service Provider Registration Interface</w:t>
        </w:r>
        <w:r w:rsidR="00F20FD8">
          <w:rPr>
            <w:noProof/>
            <w:webHidden/>
          </w:rPr>
          <w:tab/>
        </w:r>
        <w:r w:rsidR="00F20FD8">
          <w:rPr>
            <w:noProof/>
            <w:webHidden/>
          </w:rPr>
          <w:fldChar w:fldCharType="begin"/>
        </w:r>
        <w:r w:rsidR="00F20FD8">
          <w:rPr>
            <w:noProof/>
            <w:webHidden/>
          </w:rPr>
          <w:instrText xml:space="preserve"> PAGEREF _Toc235267743 \h </w:instrText>
        </w:r>
        <w:r w:rsidR="00F20FD8">
          <w:rPr>
            <w:noProof/>
            <w:webHidden/>
          </w:rPr>
        </w:r>
        <w:r w:rsidR="00F20FD8">
          <w:rPr>
            <w:noProof/>
            <w:webHidden/>
          </w:rPr>
          <w:fldChar w:fldCharType="separate"/>
        </w:r>
        <w:r w:rsidR="00F20FD8">
          <w:rPr>
            <w:noProof/>
            <w:webHidden/>
          </w:rPr>
          <w:t>88</w:t>
        </w:r>
        <w:r w:rsidR="00F20FD8">
          <w:rPr>
            <w:noProof/>
            <w:webHidden/>
          </w:rPr>
          <w:fldChar w:fldCharType="end"/>
        </w:r>
      </w:hyperlink>
    </w:p>
    <w:p w14:paraId="6AFDA0A9" w14:textId="4EBE037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4" w:history="1">
        <w:r w:rsidR="00F20FD8" w:rsidRPr="00C40316">
          <w:rPr>
            <w:rStyle w:val="Hyperlink"/>
            <w:noProof/>
          </w:rPr>
          <w:t>Figure 30. Insurance Plan Create Interface</w:t>
        </w:r>
        <w:r w:rsidR="00F20FD8">
          <w:rPr>
            <w:noProof/>
            <w:webHidden/>
          </w:rPr>
          <w:tab/>
        </w:r>
        <w:r w:rsidR="00F20FD8">
          <w:rPr>
            <w:noProof/>
            <w:webHidden/>
          </w:rPr>
          <w:fldChar w:fldCharType="begin"/>
        </w:r>
        <w:r w:rsidR="00F20FD8">
          <w:rPr>
            <w:noProof/>
            <w:webHidden/>
          </w:rPr>
          <w:instrText xml:space="preserve"> PAGEREF _Toc235267744 \h </w:instrText>
        </w:r>
        <w:r w:rsidR="00F20FD8">
          <w:rPr>
            <w:noProof/>
            <w:webHidden/>
          </w:rPr>
        </w:r>
        <w:r w:rsidR="00F20FD8">
          <w:rPr>
            <w:noProof/>
            <w:webHidden/>
          </w:rPr>
          <w:fldChar w:fldCharType="separate"/>
        </w:r>
        <w:r w:rsidR="00F20FD8">
          <w:rPr>
            <w:noProof/>
            <w:webHidden/>
          </w:rPr>
          <w:t>89</w:t>
        </w:r>
        <w:r w:rsidR="00F20FD8">
          <w:rPr>
            <w:noProof/>
            <w:webHidden/>
          </w:rPr>
          <w:fldChar w:fldCharType="end"/>
        </w:r>
      </w:hyperlink>
    </w:p>
    <w:p w14:paraId="1F0961EB" w14:textId="51750953"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5" w:history="1">
        <w:r w:rsidR="00F20FD8" w:rsidRPr="00C40316">
          <w:rPr>
            <w:rStyle w:val="Hyperlink"/>
            <w:noProof/>
          </w:rPr>
          <w:t>Figure 31 Subscription Activation Interface</w:t>
        </w:r>
        <w:r w:rsidR="00F20FD8">
          <w:rPr>
            <w:noProof/>
            <w:webHidden/>
          </w:rPr>
          <w:tab/>
        </w:r>
        <w:r w:rsidR="00F20FD8">
          <w:rPr>
            <w:noProof/>
            <w:webHidden/>
          </w:rPr>
          <w:fldChar w:fldCharType="begin"/>
        </w:r>
        <w:r w:rsidR="00F20FD8">
          <w:rPr>
            <w:noProof/>
            <w:webHidden/>
          </w:rPr>
          <w:instrText xml:space="preserve"> PAGEREF _Toc235267745 \h </w:instrText>
        </w:r>
        <w:r w:rsidR="00F20FD8">
          <w:rPr>
            <w:noProof/>
            <w:webHidden/>
          </w:rPr>
        </w:r>
        <w:r w:rsidR="00F20FD8">
          <w:rPr>
            <w:noProof/>
            <w:webHidden/>
          </w:rPr>
          <w:fldChar w:fldCharType="separate"/>
        </w:r>
        <w:r w:rsidR="00F20FD8">
          <w:rPr>
            <w:noProof/>
            <w:webHidden/>
          </w:rPr>
          <w:t>90</w:t>
        </w:r>
        <w:r w:rsidR="00F20FD8">
          <w:rPr>
            <w:noProof/>
            <w:webHidden/>
          </w:rPr>
          <w:fldChar w:fldCharType="end"/>
        </w:r>
      </w:hyperlink>
    </w:p>
    <w:p w14:paraId="45FE24DA" w14:textId="370E9AA9"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6" w:history="1">
        <w:r w:rsidR="00F20FD8" w:rsidRPr="00C40316">
          <w:rPr>
            <w:rStyle w:val="Hyperlink"/>
            <w:noProof/>
          </w:rPr>
          <w:t>Figure 32. Reimbursement Request Interface</w:t>
        </w:r>
        <w:r w:rsidR="00F20FD8">
          <w:rPr>
            <w:noProof/>
            <w:webHidden/>
          </w:rPr>
          <w:tab/>
        </w:r>
        <w:r w:rsidR="00F20FD8">
          <w:rPr>
            <w:noProof/>
            <w:webHidden/>
          </w:rPr>
          <w:fldChar w:fldCharType="begin"/>
        </w:r>
        <w:r w:rsidR="00F20FD8">
          <w:rPr>
            <w:noProof/>
            <w:webHidden/>
          </w:rPr>
          <w:instrText xml:space="preserve"> PAGEREF _Toc235267746 \h </w:instrText>
        </w:r>
        <w:r w:rsidR="00F20FD8">
          <w:rPr>
            <w:noProof/>
            <w:webHidden/>
          </w:rPr>
        </w:r>
        <w:r w:rsidR="00F20FD8">
          <w:rPr>
            <w:noProof/>
            <w:webHidden/>
          </w:rPr>
          <w:fldChar w:fldCharType="separate"/>
        </w:r>
        <w:r w:rsidR="00F20FD8">
          <w:rPr>
            <w:noProof/>
            <w:webHidden/>
          </w:rPr>
          <w:t>90</w:t>
        </w:r>
        <w:r w:rsidR="00F20FD8">
          <w:rPr>
            <w:noProof/>
            <w:webHidden/>
          </w:rPr>
          <w:fldChar w:fldCharType="end"/>
        </w:r>
      </w:hyperlink>
    </w:p>
    <w:p w14:paraId="41D886AD" w14:textId="125A55BA"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7" w:history="1">
        <w:r w:rsidR="00F20FD8" w:rsidRPr="00C40316">
          <w:rPr>
            <w:rStyle w:val="Hyperlink"/>
            <w:noProof/>
          </w:rPr>
          <w:t>Figure 33. Reimbursement Review Interface</w:t>
        </w:r>
        <w:r w:rsidR="00F20FD8">
          <w:rPr>
            <w:noProof/>
            <w:webHidden/>
          </w:rPr>
          <w:tab/>
        </w:r>
        <w:r w:rsidR="00F20FD8">
          <w:rPr>
            <w:noProof/>
            <w:webHidden/>
          </w:rPr>
          <w:fldChar w:fldCharType="begin"/>
        </w:r>
        <w:r w:rsidR="00F20FD8">
          <w:rPr>
            <w:noProof/>
            <w:webHidden/>
          </w:rPr>
          <w:instrText xml:space="preserve"> PAGEREF _Toc235267747 \h </w:instrText>
        </w:r>
        <w:r w:rsidR="00F20FD8">
          <w:rPr>
            <w:noProof/>
            <w:webHidden/>
          </w:rPr>
        </w:r>
        <w:r w:rsidR="00F20FD8">
          <w:rPr>
            <w:noProof/>
            <w:webHidden/>
          </w:rPr>
          <w:fldChar w:fldCharType="separate"/>
        </w:r>
        <w:r w:rsidR="00F20FD8">
          <w:rPr>
            <w:noProof/>
            <w:webHidden/>
          </w:rPr>
          <w:t>91</w:t>
        </w:r>
        <w:r w:rsidR="00F20FD8">
          <w:rPr>
            <w:noProof/>
            <w:webHidden/>
          </w:rPr>
          <w:fldChar w:fldCharType="end"/>
        </w:r>
      </w:hyperlink>
    </w:p>
    <w:p w14:paraId="2AB37FA1" w14:textId="702A9302"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8" w:history="1">
        <w:r w:rsidR="00F20FD8" w:rsidRPr="00C40316">
          <w:rPr>
            <w:rStyle w:val="Hyperlink"/>
            <w:noProof/>
          </w:rPr>
          <w:t>Figure 34. Subscriber Eligibility Verification Interface</w:t>
        </w:r>
        <w:r w:rsidR="00F20FD8">
          <w:rPr>
            <w:noProof/>
            <w:webHidden/>
          </w:rPr>
          <w:tab/>
        </w:r>
        <w:r w:rsidR="00F20FD8">
          <w:rPr>
            <w:noProof/>
            <w:webHidden/>
          </w:rPr>
          <w:fldChar w:fldCharType="begin"/>
        </w:r>
        <w:r w:rsidR="00F20FD8">
          <w:rPr>
            <w:noProof/>
            <w:webHidden/>
          </w:rPr>
          <w:instrText xml:space="preserve"> PAGEREF _Toc235267748 \h </w:instrText>
        </w:r>
        <w:r w:rsidR="00F20FD8">
          <w:rPr>
            <w:noProof/>
            <w:webHidden/>
          </w:rPr>
        </w:r>
        <w:r w:rsidR="00F20FD8">
          <w:rPr>
            <w:noProof/>
            <w:webHidden/>
          </w:rPr>
          <w:fldChar w:fldCharType="separate"/>
        </w:r>
        <w:r w:rsidR="00F20FD8">
          <w:rPr>
            <w:noProof/>
            <w:webHidden/>
          </w:rPr>
          <w:t>91</w:t>
        </w:r>
        <w:r w:rsidR="00F20FD8">
          <w:rPr>
            <w:noProof/>
            <w:webHidden/>
          </w:rPr>
          <w:fldChar w:fldCharType="end"/>
        </w:r>
      </w:hyperlink>
    </w:p>
    <w:p w14:paraId="433402BA" w14:textId="152D3315" w:rsidR="00F20FD8" w:rsidRDefault="00000000">
      <w:pPr>
        <w:pStyle w:val="TableofFigures"/>
        <w:tabs>
          <w:tab w:val="right" w:leader="dot" w:pos="9016"/>
        </w:tabs>
        <w:rPr>
          <w:rFonts w:asciiTheme="minorHAnsi" w:eastAsiaTheme="minorEastAsia" w:hAnsiTheme="minorHAnsi"/>
          <w:noProof/>
          <w:kern w:val="2"/>
          <w:sz w:val="22"/>
          <w14:ligatures w14:val="standardContextual"/>
        </w:rPr>
      </w:pPr>
      <w:hyperlink w:anchor="_Toc235267749" w:history="1">
        <w:r w:rsidR="00F20FD8" w:rsidRPr="00C40316">
          <w:rPr>
            <w:rStyle w:val="Hyperlink"/>
            <w:noProof/>
          </w:rPr>
          <w:t>Figure 35</w:t>
        </w:r>
        <w:r w:rsidR="00F20FD8" w:rsidRPr="00C40316">
          <w:rPr>
            <w:rStyle w:val="Hyperlink"/>
            <w:noProof/>
            <w:rtl/>
          </w:rPr>
          <w:t xml:space="preserve">. </w:t>
        </w:r>
        <w:r w:rsidR="00F20FD8" w:rsidRPr="00C40316">
          <w:rPr>
            <w:rStyle w:val="Hyperlink"/>
            <w:noProof/>
          </w:rPr>
          <w:t>Functional Test Case Results</w:t>
        </w:r>
        <w:r w:rsidR="00F20FD8">
          <w:rPr>
            <w:noProof/>
            <w:webHidden/>
          </w:rPr>
          <w:tab/>
        </w:r>
        <w:r w:rsidR="00F20FD8">
          <w:rPr>
            <w:noProof/>
            <w:webHidden/>
          </w:rPr>
          <w:fldChar w:fldCharType="begin"/>
        </w:r>
        <w:r w:rsidR="00F20FD8">
          <w:rPr>
            <w:noProof/>
            <w:webHidden/>
          </w:rPr>
          <w:instrText xml:space="preserve"> PAGEREF _Toc235267749 \h </w:instrText>
        </w:r>
        <w:r w:rsidR="00F20FD8">
          <w:rPr>
            <w:noProof/>
            <w:webHidden/>
          </w:rPr>
        </w:r>
        <w:r w:rsidR="00F20FD8">
          <w:rPr>
            <w:noProof/>
            <w:webHidden/>
          </w:rPr>
          <w:fldChar w:fldCharType="separate"/>
        </w:r>
        <w:r w:rsidR="00F20FD8">
          <w:rPr>
            <w:noProof/>
            <w:webHidden/>
          </w:rPr>
          <w:t>97</w:t>
        </w:r>
        <w:r w:rsidR="00F20FD8">
          <w:rPr>
            <w:noProof/>
            <w:webHidden/>
          </w:rPr>
          <w:fldChar w:fldCharType="end"/>
        </w:r>
      </w:hyperlink>
    </w:p>
    <w:p w14:paraId="7338AF45" w14:textId="3D597F19" w:rsidR="004D3681" w:rsidRDefault="004D3681" w:rsidP="00100018">
      <w:pPr>
        <w:jc w:val="center"/>
        <w:rPr>
          <w:b/>
          <w:bCs/>
          <w:sz w:val="36"/>
          <w:szCs w:val="36"/>
          <w:rtl/>
        </w:rPr>
      </w:pPr>
      <w:r>
        <w:rPr>
          <w:b/>
          <w:bCs/>
          <w:sz w:val="36"/>
          <w:szCs w:val="36"/>
        </w:rPr>
        <w:fldChar w:fldCharType="end"/>
      </w:r>
    </w:p>
    <w:p w14:paraId="2058E5D4" w14:textId="77777777" w:rsidR="009A5876" w:rsidRDefault="009A5876" w:rsidP="00100018">
      <w:pPr>
        <w:jc w:val="center"/>
        <w:rPr>
          <w:b/>
          <w:bCs/>
          <w:sz w:val="36"/>
          <w:szCs w:val="36"/>
          <w:rtl/>
        </w:rPr>
      </w:pPr>
    </w:p>
    <w:p w14:paraId="68E3EEE6" w14:textId="3CD7F6C3" w:rsidR="009A5876" w:rsidRPr="001C0657" w:rsidRDefault="009A5876" w:rsidP="001C0657">
      <w:pPr>
        <w:pStyle w:val="Heading1"/>
        <w:jc w:val="center"/>
        <w:rPr>
          <w:color w:val="FF0000"/>
          <w:sz w:val="36"/>
          <w:szCs w:val="36"/>
          <w:rtl/>
        </w:rPr>
      </w:pPr>
      <w:bookmarkStart w:id="0" w:name="_Toc243475339"/>
      <w:r w:rsidRPr="001C0657">
        <w:rPr>
          <w:color w:val="FF0000"/>
          <w:sz w:val="36"/>
          <w:szCs w:val="36"/>
        </w:rPr>
        <w:t>Abstract</w:t>
      </w:r>
      <w:bookmarkEnd w:id="0"/>
    </w:p>
    <w:p w14:paraId="2B4DC1E1" w14:textId="6422B3A5" w:rsidR="009A5876" w:rsidRDefault="009A5876" w:rsidP="009A5876">
      <w:pPr>
        <w:jc w:val="both"/>
        <w:rPr>
          <w:rtl/>
        </w:rPr>
      </w:pPr>
      <w:r>
        <w:t>This project aimed to develop an electronic Health Insurance Management System that addresses the problems caused by relying on manual procedures, such as slow data processing, difficulty in tracking subscriptions and reimbursement requests, and the possibility of errors or information loss. The system was designed to provide a unified and secure environment for three main roles: the system administrator, the subscriber, and the medical service provider, while granting each user the permissions appropriate to their role.</w:t>
      </w:r>
    </w:p>
    <w:p w14:paraId="1DE2BD65" w14:textId="26CBFF00" w:rsidR="009A5876" w:rsidRDefault="009A5876" w:rsidP="009A5876">
      <w:pPr>
        <w:jc w:val="both"/>
        <w:rPr>
          <w:rtl/>
        </w:rPr>
      </w:pPr>
      <w:r>
        <w:t>The incremental development methodology was adopted, and the system was divided into a set of functional modules that were analyzed, designed, implemented, and tested gradually. These modules included account creation and role-based sign-in, creating insurance plans and defining covered services and coverage percentages, activating subscriber subscriptions, viewing subscription and coverage details, submitting reimbursement requests and attaching invoices, reviewing requests and accepting or rejecting them with a stated reason, and verifying subscriber eligibility for medical services.</w:t>
      </w:r>
    </w:p>
    <w:p w14:paraId="161BA8BC" w14:textId="408BB7E3" w:rsidR="009A5876" w:rsidRDefault="009A5876" w:rsidP="009A5876">
      <w:pPr>
        <w:jc w:val="both"/>
        <w:rPr>
          <w:rtl/>
        </w:rPr>
      </w:pPr>
      <w:r>
        <w:t>The system followed a layered architecture that separates the user interface, business logic, data access layer, and database. It was developed using Next.js and TypeScript, with Prisma for interacting with a PostgreSQL database, Zod for input validation, and a role-based authentication and authorization mechanism.</w:t>
      </w:r>
    </w:p>
    <w:p w14:paraId="5AE03943" w14:textId="7AA92424" w:rsidR="009A5876" w:rsidRDefault="009A5876" w:rsidP="009A5876">
      <w:pPr>
        <w:jc w:val="both"/>
        <w:rPr>
          <w:rtl/>
        </w:rPr>
      </w:pPr>
      <w:r>
        <w:t>The implementation and testing results showed that the system successfully organized the main health insurance processes, improved access to information, reduced dependence on paper-based procedures, and supported data protection through identity and permission checks. The system also provides a foundation for future expansion by adding notifications, improving invoice management, and broadening automated and user testing.</w:t>
      </w:r>
    </w:p>
    <w:p w14:paraId="727EB309" w14:textId="5A82C0ED" w:rsidR="009A5876" w:rsidRPr="009A5876" w:rsidRDefault="009A5876" w:rsidP="009A5876">
      <w:pPr>
        <w:jc w:val="both"/>
        <w:rPr>
          <w:b/>
          <w:bCs/>
          <w:color w:val="FF0000"/>
          <w:sz w:val="36"/>
          <w:szCs w:val="36"/>
          <w:rtl/>
        </w:rPr>
      </w:pPr>
      <w:r w:rsidRPr="009A5876">
        <w:rPr>
          <w:rStyle w:val="Strong"/>
          <w:sz w:val="28"/>
          <w:szCs w:val="28"/>
        </w:rPr>
        <w:t>Keywords</w:t>
      </w:r>
      <w:r>
        <w:rPr>
          <w:rStyle w:val="Strong"/>
        </w:rPr>
        <w:t>:</w:t>
      </w:r>
      <w:r>
        <w:t xml:space="preserve"> Health Insurance Management System, Insurance Plans, Medical Coverage, Reimbursement Requests, Eligibility Verification, Subscription Management.</w:t>
      </w:r>
    </w:p>
    <w:p w14:paraId="76FF6C6A" w14:textId="77777777" w:rsidR="009A5876" w:rsidRDefault="009A5876" w:rsidP="00100018">
      <w:pPr>
        <w:jc w:val="center"/>
        <w:rPr>
          <w:b/>
          <w:bCs/>
          <w:sz w:val="36"/>
          <w:szCs w:val="36"/>
          <w:rtl/>
        </w:rPr>
      </w:pPr>
    </w:p>
    <w:p w14:paraId="0F320221" w14:textId="77777777" w:rsidR="009A5876" w:rsidRDefault="009A5876" w:rsidP="00100018">
      <w:pPr>
        <w:jc w:val="center"/>
        <w:rPr>
          <w:b/>
          <w:bCs/>
          <w:sz w:val="36"/>
          <w:szCs w:val="36"/>
          <w:rtl/>
        </w:rPr>
      </w:pPr>
    </w:p>
    <w:p w14:paraId="69414D31" w14:textId="77777777" w:rsidR="009A5876" w:rsidRDefault="009A5876" w:rsidP="00100018">
      <w:pPr>
        <w:jc w:val="center"/>
        <w:rPr>
          <w:b/>
          <w:bCs/>
          <w:sz w:val="36"/>
          <w:szCs w:val="36"/>
          <w:rtl/>
        </w:rPr>
      </w:pPr>
    </w:p>
    <w:p w14:paraId="3EAE9DF0" w14:textId="77777777" w:rsidR="009A5876" w:rsidRDefault="009A5876" w:rsidP="00100018">
      <w:pPr>
        <w:jc w:val="center"/>
        <w:rPr>
          <w:b/>
          <w:bCs/>
          <w:sz w:val="36"/>
          <w:szCs w:val="36"/>
          <w:rtl/>
        </w:rPr>
      </w:pPr>
    </w:p>
    <w:p w14:paraId="0047BF68" w14:textId="77777777" w:rsidR="009A5876" w:rsidRDefault="009A5876" w:rsidP="00100018">
      <w:pPr>
        <w:jc w:val="center"/>
        <w:rPr>
          <w:b/>
          <w:bCs/>
          <w:sz w:val="36"/>
          <w:szCs w:val="36"/>
          <w:rtl/>
        </w:rPr>
      </w:pPr>
    </w:p>
    <w:p w14:paraId="58ADB019" w14:textId="77777777" w:rsidR="009A5876" w:rsidRDefault="009A5876" w:rsidP="00100018">
      <w:pPr>
        <w:jc w:val="center"/>
        <w:rPr>
          <w:b/>
          <w:bCs/>
          <w:sz w:val="36"/>
          <w:szCs w:val="36"/>
          <w:rtl/>
        </w:rPr>
      </w:pPr>
    </w:p>
    <w:p w14:paraId="1283D27F" w14:textId="77777777" w:rsidR="009A5876" w:rsidRDefault="009A5876" w:rsidP="00100018">
      <w:pPr>
        <w:jc w:val="center"/>
        <w:rPr>
          <w:b/>
          <w:bCs/>
          <w:sz w:val="36"/>
          <w:szCs w:val="36"/>
          <w:rtl/>
        </w:rPr>
      </w:pPr>
    </w:p>
    <w:p w14:paraId="346D2FEA" w14:textId="75EB102B" w:rsidR="009A5876" w:rsidRPr="001322B0" w:rsidRDefault="009A5876" w:rsidP="001322B0">
      <w:pPr>
        <w:pStyle w:val="Heading1"/>
        <w:jc w:val="center"/>
        <w:rPr>
          <w:color w:val="FF0000"/>
          <w:sz w:val="36"/>
          <w:szCs w:val="36"/>
          <w:rtl/>
        </w:rPr>
      </w:pPr>
      <w:bookmarkStart w:id="1" w:name="_Toc243475340"/>
      <w:r w:rsidRPr="001322B0">
        <w:rPr>
          <w:color w:val="FF0000"/>
          <w:sz w:val="36"/>
          <w:szCs w:val="36"/>
          <w:rtl/>
        </w:rPr>
        <w:t>الملخص</w:t>
      </w:r>
      <w:bookmarkEnd w:id="1"/>
    </w:p>
    <w:p w14:paraId="6163E67C" w14:textId="77777777" w:rsidR="009A5876" w:rsidRPr="009A5876" w:rsidRDefault="009A5876" w:rsidP="009A5876">
      <w:pPr>
        <w:pStyle w:val="pdq2pgselectionanchorcontainer"/>
        <w:bidi/>
        <w:jc w:val="both"/>
        <w:rPr>
          <w:sz w:val="28"/>
          <w:szCs w:val="28"/>
        </w:rPr>
      </w:pPr>
      <w:r w:rsidRPr="009A5876">
        <w:rPr>
          <w:sz w:val="28"/>
          <w:szCs w:val="28"/>
          <w:rtl/>
        </w:rPr>
        <w:t>يهدف هذا المشروع إلى تطوير نظام إلكتروني لإدارة التأمين الصحي يعالج المشكلات الناتجة عن الاعتماد على الإجراءات اليدوية، مثل بطء معالجة البيانات، وصعوبة متابعة الاشتراكات وطلبات التعويض، واحتمال حدوث أخطاء أو فقدان للمعلومات. وقد صُمّم النظام لتوفير بيئة موحدة وآمنة تخدم ثلاثة أدوار رئيسية هي مدير النظام، والمشترك، ومزود الخدمة الطبية، مع منح كل مستخدم الصلاحيات المناسبة لدوره</w:t>
      </w:r>
      <w:r w:rsidRPr="009A5876">
        <w:rPr>
          <w:sz w:val="28"/>
          <w:szCs w:val="28"/>
        </w:rPr>
        <w:t>.</w:t>
      </w:r>
    </w:p>
    <w:p w14:paraId="724D9B0B" w14:textId="5966F940" w:rsidR="009A5876" w:rsidRPr="009A5876" w:rsidRDefault="009A5876" w:rsidP="009A5876">
      <w:pPr>
        <w:pStyle w:val="pdq2pgselectionanchorcontainer"/>
        <w:bidi/>
        <w:jc w:val="both"/>
        <w:rPr>
          <w:sz w:val="28"/>
          <w:szCs w:val="28"/>
          <w:rtl/>
        </w:rPr>
      </w:pPr>
      <w:r w:rsidRPr="009A5876">
        <w:rPr>
          <w:sz w:val="28"/>
          <w:szCs w:val="28"/>
          <w:rtl/>
        </w:rPr>
        <w:t xml:space="preserve">تم اعتماد منهجية التطوير </w:t>
      </w:r>
      <w:proofErr w:type="spellStart"/>
      <w:r w:rsidRPr="009A5876">
        <w:rPr>
          <w:sz w:val="28"/>
          <w:szCs w:val="28"/>
          <w:rtl/>
        </w:rPr>
        <w:t>التزايدي</w:t>
      </w:r>
      <w:proofErr w:type="spellEnd"/>
      <w:r w:rsidRPr="009A5876">
        <w:rPr>
          <w:sz w:val="28"/>
          <w:szCs w:val="28"/>
          <w:rtl/>
        </w:rPr>
        <w:t>، حيث قُسّم النظام إلى مجموعة من الوحدات الوظيفية التي جرى تحليلها وتصميمها وتنفيذها واختبارها بصورة تدريجية. شملت هذه الوحدات إنشاء الحسابات وتسجيل الدخول بحسب الدور، وإنشاء باقات التأمين وتحديد الخدمات المغطاة ونسب التغطية، وتفعيل اشتراكات المشتركين، وعرض تفاصيل الاشتراك والتغطية، وتقديم طلبات التعويض وإرفاق الفواتير، ومراجعة الطلبات وقبولها أو رفضها مع توضيح السبب، بالإضافة إلى التحقق من أهلية المشترك للاستفادة من الخدمات الطبية</w:t>
      </w:r>
      <w:r w:rsidRPr="009A5876">
        <w:rPr>
          <w:sz w:val="28"/>
          <w:szCs w:val="28"/>
        </w:rPr>
        <w:t>.</w:t>
      </w:r>
    </w:p>
    <w:p w14:paraId="2DD0A185" w14:textId="4759087B" w:rsidR="009A5876" w:rsidRPr="009A5876" w:rsidRDefault="009A5876" w:rsidP="009A5876">
      <w:pPr>
        <w:pStyle w:val="pdq2pgselectionanchorcontainer"/>
        <w:bidi/>
        <w:jc w:val="both"/>
        <w:rPr>
          <w:sz w:val="28"/>
          <w:szCs w:val="28"/>
          <w:rtl/>
        </w:rPr>
      </w:pPr>
      <w:r w:rsidRPr="009A5876">
        <w:rPr>
          <w:sz w:val="28"/>
          <w:szCs w:val="28"/>
          <w:rtl/>
        </w:rPr>
        <w:t>اعتمد النظام على بنية متعددة الطبقات تفصل بين واجهة المستخدم، ومنطق الأعمال، وطبقة الوصول إلى البيانات، وقاعدة البيانات. وتم تطويره باستخدام</w:t>
      </w:r>
      <w:r w:rsidRPr="009A5876">
        <w:rPr>
          <w:sz w:val="28"/>
          <w:szCs w:val="28"/>
        </w:rPr>
        <w:t xml:space="preserve"> Next.js </w:t>
      </w:r>
      <w:r w:rsidRPr="009A5876">
        <w:rPr>
          <w:sz w:val="28"/>
          <w:szCs w:val="28"/>
          <w:rtl/>
        </w:rPr>
        <w:t>و</w:t>
      </w:r>
      <w:r w:rsidRPr="009A5876">
        <w:rPr>
          <w:sz w:val="28"/>
          <w:szCs w:val="28"/>
        </w:rPr>
        <w:t>TypeScript</w:t>
      </w:r>
      <w:r w:rsidRPr="009A5876">
        <w:rPr>
          <w:sz w:val="28"/>
          <w:szCs w:val="28"/>
          <w:rtl/>
        </w:rPr>
        <w:t>، مع</w:t>
      </w:r>
      <w:r w:rsidRPr="009A5876">
        <w:rPr>
          <w:sz w:val="28"/>
          <w:szCs w:val="28"/>
        </w:rPr>
        <w:t xml:space="preserve"> Prisma </w:t>
      </w:r>
      <w:r w:rsidRPr="009A5876">
        <w:rPr>
          <w:sz w:val="28"/>
          <w:szCs w:val="28"/>
          <w:rtl/>
        </w:rPr>
        <w:t>للتعامل مع قاعدة بيانات</w:t>
      </w:r>
      <w:r w:rsidRPr="009A5876">
        <w:rPr>
          <w:sz w:val="28"/>
          <w:szCs w:val="28"/>
        </w:rPr>
        <w:t xml:space="preserve"> PostgreSQL</w:t>
      </w:r>
      <w:r w:rsidRPr="009A5876">
        <w:rPr>
          <w:sz w:val="28"/>
          <w:szCs w:val="28"/>
          <w:rtl/>
        </w:rPr>
        <w:t>، و</w:t>
      </w:r>
      <w:r w:rsidRPr="009A5876">
        <w:rPr>
          <w:sz w:val="28"/>
          <w:szCs w:val="28"/>
        </w:rPr>
        <w:t xml:space="preserve">Zod </w:t>
      </w:r>
      <w:r w:rsidRPr="009A5876">
        <w:rPr>
          <w:sz w:val="28"/>
          <w:szCs w:val="28"/>
          <w:rtl/>
        </w:rPr>
        <w:t>للتحقق من صحة المدخلات، وآلية مصادقة وصلاحيات معتمدة على الأدوار</w:t>
      </w:r>
      <w:r w:rsidRPr="009A5876">
        <w:rPr>
          <w:sz w:val="28"/>
          <w:szCs w:val="28"/>
        </w:rPr>
        <w:t>.</w:t>
      </w:r>
    </w:p>
    <w:p w14:paraId="133CFB3F" w14:textId="52E5638F" w:rsidR="009A5876" w:rsidRPr="009A5876" w:rsidRDefault="009A5876" w:rsidP="009A5876">
      <w:pPr>
        <w:pStyle w:val="pdq2pgselectionanchorcontainer"/>
        <w:bidi/>
        <w:jc w:val="both"/>
        <w:rPr>
          <w:sz w:val="28"/>
          <w:szCs w:val="28"/>
          <w:rtl/>
        </w:rPr>
      </w:pPr>
      <w:r w:rsidRPr="009A5876">
        <w:rPr>
          <w:sz w:val="28"/>
          <w:szCs w:val="28"/>
          <w:rtl/>
        </w:rPr>
        <w:t>أظهرت نتائج التنفيذ والاختبار أن النظام نجح في تنظيم العمليات الأساسية للتأمين الصحي، وتحسين سهولة الوصول إلى المعلومات، وتقليل الاعتماد على الإجراءات الورقية، ودعم حماية البيانات من خلال التحقق من الهوية والصلاحيات. كما يوفر النظام أساسًا قابلًا للتوسعة مستقبلًا من خلال إضافة الإشعارات، وتحسين إدارة الفواتير، وتوسيع الاختبارات الآلية واختبارات المستخدمين</w:t>
      </w:r>
      <w:r w:rsidRPr="009A5876">
        <w:rPr>
          <w:sz w:val="28"/>
          <w:szCs w:val="28"/>
        </w:rPr>
        <w:t>.</w:t>
      </w:r>
    </w:p>
    <w:p w14:paraId="01DDC670" w14:textId="621AE3B2" w:rsidR="009A5876" w:rsidRPr="009A5876" w:rsidRDefault="009A5876" w:rsidP="009A5876">
      <w:pPr>
        <w:pStyle w:val="pdq2pgselectionanchorcontainer"/>
        <w:bidi/>
        <w:jc w:val="both"/>
        <w:rPr>
          <w:sz w:val="28"/>
          <w:szCs w:val="28"/>
        </w:rPr>
      </w:pPr>
      <w:r w:rsidRPr="009A5876">
        <w:rPr>
          <w:rStyle w:val="Strong"/>
          <w:rFonts w:cstheme="minorBidi"/>
          <w:sz w:val="28"/>
          <w:szCs w:val="28"/>
          <w:rtl/>
        </w:rPr>
        <w:t>الكلمات المفتاحية</w:t>
      </w:r>
      <w:r w:rsidRPr="009A5876">
        <w:rPr>
          <w:rStyle w:val="Strong"/>
          <w:sz w:val="28"/>
          <w:szCs w:val="28"/>
        </w:rPr>
        <w:t>:</w:t>
      </w:r>
      <w:r w:rsidRPr="009A5876">
        <w:rPr>
          <w:sz w:val="28"/>
          <w:szCs w:val="28"/>
        </w:rPr>
        <w:t xml:space="preserve"> </w:t>
      </w:r>
      <w:r w:rsidRPr="009A5876">
        <w:rPr>
          <w:sz w:val="28"/>
          <w:szCs w:val="28"/>
          <w:rtl/>
        </w:rPr>
        <w:t>نظام التأمين الصحي، باقات التأمين، التغطية الطبية، طلبات التعويض، التحقق من الأهلية، إدارة الاشتراكات</w:t>
      </w:r>
      <w:r w:rsidRPr="009A5876">
        <w:rPr>
          <w:sz w:val="28"/>
          <w:szCs w:val="28"/>
        </w:rPr>
        <w:t>.</w:t>
      </w:r>
    </w:p>
    <w:p w14:paraId="56B50E35" w14:textId="77777777" w:rsidR="009A5876" w:rsidRPr="009A5876" w:rsidRDefault="009A5876" w:rsidP="009A5876">
      <w:pPr>
        <w:rPr>
          <w:b/>
          <w:bCs/>
          <w:color w:val="FF0000"/>
          <w:sz w:val="36"/>
          <w:szCs w:val="36"/>
          <w:rtl/>
          <w:lang w:bidi="ar-SY"/>
        </w:rPr>
      </w:pPr>
    </w:p>
    <w:p w14:paraId="53771E11" w14:textId="77777777" w:rsidR="009A5876" w:rsidRDefault="009A5876" w:rsidP="00100018">
      <w:pPr>
        <w:jc w:val="center"/>
        <w:rPr>
          <w:b/>
          <w:bCs/>
          <w:sz w:val="36"/>
          <w:szCs w:val="36"/>
          <w:rtl/>
        </w:rPr>
      </w:pPr>
    </w:p>
    <w:p w14:paraId="171988BC" w14:textId="77777777" w:rsidR="009A5876" w:rsidRDefault="009A5876" w:rsidP="00100018">
      <w:pPr>
        <w:jc w:val="center"/>
        <w:rPr>
          <w:b/>
          <w:bCs/>
          <w:sz w:val="36"/>
          <w:szCs w:val="36"/>
          <w:rtl/>
        </w:rPr>
      </w:pPr>
    </w:p>
    <w:p w14:paraId="02D87755" w14:textId="77777777" w:rsidR="009A5876" w:rsidRDefault="009A5876" w:rsidP="00100018">
      <w:pPr>
        <w:jc w:val="center"/>
        <w:rPr>
          <w:b/>
          <w:bCs/>
          <w:sz w:val="36"/>
          <w:szCs w:val="36"/>
          <w:rtl/>
        </w:rPr>
      </w:pPr>
    </w:p>
    <w:p w14:paraId="0F21AFBA" w14:textId="77777777" w:rsidR="009A5876" w:rsidRDefault="009A5876" w:rsidP="00100018">
      <w:pPr>
        <w:jc w:val="center"/>
        <w:rPr>
          <w:b/>
          <w:bCs/>
          <w:sz w:val="36"/>
          <w:szCs w:val="36"/>
          <w:rtl/>
        </w:rPr>
      </w:pPr>
    </w:p>
    <w:p w14:paraId="50BEDAF6" w14:textId="77777777" w:rsidR="009A5876" w:rsidRDefault="009A5876" w:rsidP="00100018">
      <w:pPr>
        <w:jc w:val="center"/>
        <w:rPr>
          <w:b/>
          <w:bCs/>
          <w:sz w:val="36"/>
          <w:szCs w:val="36"/>
          <w:rtl/>
        </w:rPr>
      </w:pPr>
    </w:p>
    <w:p w14:paraId="4EFFB499" w14:textId="77777777" w:rsidR="009A5876" w:rsidRDefault="009A5876" w:rsidP="00100018">
      <w:pPr>
        <w:jc w:val="center"/>
        <w:rPr>
          <w:b/>
          <w:bCs/>
          <w:sz w:val="36"/>
          <w:szCs w:val="36"/>
          <w:rtl/>
        </w:rPr>
      </w:pPr>
    </w:p>
    <w:p w14:paraId="64457DC3" w14:textId="77777777" w:rsidR="009A5876" w:rsidRDefault="009A5876" w:rsidP="00100018">
      <w:pPr>
        <w:jc w:val="center"/>
        <w:rPr>
          <w:b/>
          <w:bCs/>
          <w:sz w:val="36"/>
          <w:szCs w:val="36"/>
          <w:rtl/>
        </w:rPr>
      </w:pPr>
    </w:p>
    <w:p w14:paraId="06912A3E" w14:textId="77777777" w:rsidR="009A5876" w:rsidRDefault="009A5876" w:rsidP="00100018">
      <w:pPr>
        <w:jc w:val="center"/>
        <w:rPr>
          <w:b/>
          <w:bCs/>
          <w:sz w:val="36"/>
          <w:szCs w:val="36"/>
          <w:rtl/>
        </w:rPr>
      </w:pPr>
    </w:p>
    <w:p w14:paraId="6204774A" w14:textId="77777777" w:rsidR="009A5876" w:rsidRDefault="009A5876" w:rsidP="00100018">
      <w:pPr>
        <w:jc w:val="center"/>
        <w:rPr>
          <w:b/>
          <w:bCs/>
          <w:sz w:val="36"/>
          <w:szCs w:val="36"/>
          <w:rtl/>
        </w:rPr>
      </w:pPr>
    </w:p>
    <w:p w14:paraId="0B4464F8" w14:textId="77777777" w:rsidR="009A5876" w:rsidRDefault="009A5876" w:rsidP="00100018">
      <w:pPr>
        <w:jc w:val="center"/>
        <w:rPr>
          <w:b/>
          <w:bCs/>
          <w:sz w:val="36"/>
          <w:szCs w:val="36"/>
          <w:rtl/>
        </w:rPr>
      </w:pPr>
    </w:p>
    <w:p w14:paraId="550A85EB" w14:textId="77777777" w:rsidR="009A5876" w:rsidRDefault="009A5876" w:rsidP="00100018">
      <w:pPr>
        <w:jc w:val="center"/>
        <w:rPr>
          <w:b/>
          <w:bCs/>
          <w:sz w:val="36"/>
          <w:szCs w:val="36"/>
          <w:rtl/>
        </w:rPr>
      </w:pPr>
    </w:p>
    <w:p w14:paraId="635939B8" w14:textId="77777777" w:rsidR="009A5876" w:rsidRDefault="009A5876" w:rsidP="00100018">
      <w:pPr>
        <w:jc w:val="center"/>
        <w:rPr>
          <w:b/>
          <w:bCs/>
          <w:sz w:val="36"/>
          <w:szCs w:val="36"/>
          <w:rtl/>
        </w:rPr>
      </w:pPr>
    </w:p>
    <w:p w14:paraId="603A85A8" w14:textId="77777777" w:rsidR="009A5876" w:rsidRDefault="009A5876" w:rsidP="00100018">
      <w:pPr>
        <w:jc w:val="center"/>
        <w:rPr>
          <w:b/>
          <w:bCs/>
          <w:sz w:val="36"/>
          <w:szCs w:val="36"/>
          <w:rtl/>
        </w:rPr>
      </w:pPr>
    </w:p>
    <w:p w14:paraId="1EDF9FD1" w14:textId="77777777" w:rsidR="009A5876" w:rsidRDefault="009A5876" w:rsidP="00100018">
      <w:pPr>
        <w:jc w:val="center"/>
        <w:rPr>
          <w:b/>
          <w:bCs/>
          <w:sz w:val="36"/>
          <w:szCs w:val="36"/>
          <w:rtl/>
        </w:rPr>
      </w:pPr>
    </w:p>
    <w:p w14:paraId="7D27828C" w14:textId="77777777" w:rsidR="009A5876" w:rsidRDefault="009A5876" w:rsidP="00100018">
      <w:pPr>
        <w:jc w:val="center"/>
        <w:rPr>
          <w:b/>
          <w:bCs/>
          <w:sz w:val="36"/>
          <w:szCs w:val="36"/>
          <w:rtl/>
        </w:rPr>
      </w:pPr>
    </w:p>
    <w:p w14:paraId="6E85FA1C" w14:textId="77777777" w:rsidR="009A5876" w:rsidRDefault="009A5876" w:rsidP="00100018">
      <w:pPr>
        <w:jc w:val="center"/>
        <w:rPr>
          <w:b/>
          <w:bCs/>
          <w:sz w:val="36"/>
          <w:szCs w:val="36"/>
          <w:rtl/>
        </w:rPr>
      </w:pPr>
    </w:p>
    <w:p w14:paraId="45C5E50E" w14:textId="65404672" w:rsidR="00100018" w:rsidRDefault="00100018" w:rsidP="00100018">
      <w:pPr>
        <w:jc w:val="center"/>
        <w:rPr>
          <w:b/>
          <w:bCs/>
          <w:sz w:val="36"/>
          <w:szCs w:val="36"/>
        </w:rPr>
      </w:pPr>
    </w:p>
    <w:p w14:paraId="443116D0" w14:textId="77777777" w:rsidR="00100018" w:rsidRPr="00100018" w:rsidRDefault="00100018" w:rsidP="00100018">
      <w:pPr>
        <w:jc w:val="center"/>
        <w:rPr>
          <w:b/>
          <w:bCs/>
          <w:sz w:val="36"/>
          <w:szCs w:val="36"/>
          <w:rtl/>
          <w:lang w:bidi="ar-SY"/>
        </w:rPr>
      </w:pPr>
    </w:p>
    <w:p w14:paraId="1CD769DE" w14:textId="77777777" w:rsidR="00691171" w:rsidRDefault="00691171" w:rsidP="00D912CE">
      <w:pPr>
        <w:jc w:val="center"/>
        <w:rPr>
          <w:sz w:val="26"/>
          <w:rtl/>
        </w:rPr>
      </w:pPr>
    </w:p>
    <w:p w14:paraId="53B6953A" w14:textId="66C7112A" w:rsidR="00691171" w:rsidRDefault="00691171" w:rsidP="00D912CE">
      <w:pPr>
        <w:jc w:val="center"/>
        <w:rPr>
          <w:sz w:val="26"/>
          <w:rtl/>
        </w:rPr>
      </w:pPr>
    </w:p>
    <w:p w14:paraId="54C127FD" w14:textId="77777777" w:rsidR="00691171" w:rsidRDefault="00691171" w:rsidP="00D912CE">
      <w:pPr>
        <w:jc w:val="center"/>
        <w:rPr>
          <w:sz w:val="26"/>
          <w:rtl/>
        </w:rPr>
      </w:pPr>
    </w:p>
    <w:p w14:paraId="46F5EB48" w14:textId="77777777" w:rsidR="00691171" w:rsidRDefault="00691171" w:rsidP="00D912CE">
      <w:pPr>
        <w:jc w:val="center"/>
        <w:rPr>
          <w:sz w:val="26"/>
          <w:rtl/>
        </w:rPr>
      </w:pPr>
    </w:p>
    <w:p w14:paraId="0D6D9AE2" w14:textId="77777777" w:rsidR="00691171" w:rsidRDefault="00691171" w:rsidP="00D912CE">
      <w:pPr>
        <w:jc w:val="center"/>
        <w:rPr>
          <w:sz w:val="26"/>
          <w:rtl/>
        </w:rPr>
      </w:pPr>
    </w:p>
    <w:p w14:paraId="429DFC0E" w14:textId="77777777" w:rsidR="00691171" w:rsidRDefault="00691171" w:rsidP="00D912CE">
      <w:pPr>
        <w:jc w:val="center"/>
        <w:rPr>
          <w:sz w:val="26"/>
          <w:rtl/>
        </w:rPr>
      </w:pPr>
    </w:p>
    <w:p w14:paraId="1D0E56DC" w14:textId="77777777" w:rsidR="00691171" w:rsidRDefault="00691171" w:rsidP="00D912CE">
      <w:pPr>
        <w:jc w:val="center"/>
        <w:rPr>
          <w:sz w:val="26"/>
          <w:rtl/>
        </w:rPr>
      </w:pPr>
    </w:p>
    <w:p w14:paraId="514AC5EF" w14:textId="77777777" w:rsidR="00691171" w:rsidRDefault="00691171" w:rsidP="00D912CE">
      <w:pPr>
        <w:jc w:val="center"/>
        <w:rPr>
          <w:sz w:val="26"/>
          <w:rtl/>
        </w:rPr>
      </w:pPr>
    </w:p>
    <w:p w14:paraId="680C0B57" w14:textId="77777777" w:rsidR="00D912CE" w:rsidRDefault="00D912CE" w:rsidP="00742CB2">
      <w:pPr>
        <w:rPr>
          <w:b/>
          <w:bCs/>
          <w:sz w:val="36"/>
          <w:szCs w:val="36"/>
          <w:rtl/>
        </w:rPr>
      </w:pPr>
    </w:p>
    <w:p w14:paraId="1B14E42D" w14:textId="77777777" w:rsidR="00D912CE" w:rsidRDefault="00D912CE" w:rsidP="00100018">
      <w:pPr>
        <w:pStyle w:val="Heading1"/>
        <w:rPr>
          <w:rtl/>
        </w:rPr>
      </w:pPr>
    </w:p>
    <w:p w14:paraId="52960A67" w14:textId="6119E350" w:rsidR="009532F0" w:rsidRPr="009532F0" w:rsidRDefault="00D912CE" w:rsidP="009532F0">
      <w:pPr>
        <w:pStyle w:val="Heading1"/>
        <w:jc w:val="center"/>
        <w:rPr>
          <w:color w:val="FF0000"/>
          <w:sz w:val="52"/>
          <w:szCs w:val="52"/>
          <w:rtl/>
        </w:rPr>
      </w:pPr>
      <w:bookmarkStart w:id="2" w:name="_Toc243475341"/>
      <w:r w:rsidRPr="00505F92">
        <w:rPr>
          <w:color w:val="FF0000"/>
          <w:sz w:val="52"/>
          <w:szCs w:val="52"/>
        </w:rPr>
        <w:t>Chapter 1: Introduction</w:t>
      </w:r>
      <w:bookmarkEnd w:id="2"/>
    </w:p>
    <w:p w14:paraId="54003012" w14:textId="77777777" w:rsidR="00505F92" w:rsidRDefault="00505F92" w:rsidP="00D912CE">
      <w:pPr>
        <w:jc w:val="center"/>
        <w:rPr>
          <w:b/>
          <w:bCs/>
          <w:color w:val="FF0000"/>
          <w:sz w:val="52"/>
          <w:szCs w:val="52"/>
          <w:rtl/>
        </w:rPr>
      </w:pPr>
    </w:p>
    <w:p w14:paraId="2D311436" w14:textId="77777777" w:rsidR="00505F92" w:rsidRDefault="00505F92" w:rsidP="00BF0B62">
      <w:pPr>
        <w:rPr>
          <w:b/>
          <w:bCs/>
          <w:color w:val="FF0000"/>
          <w:sz w:val="52"/>
          <w:szCs w:val="52"/>
          <w:rtl/>
        </w:rPr>
      </w:pPr>
    </w:p>
    <w:p w14:paraId="5630AB7D" w14:textId="77777777" w:rsidR="00505F92" w:rsidRPr="00505F92" w:rsidRDefault="00505F92" w:rsidP="00505F92">
      <w:pPr>
        <w:rPr>
          <w:b/>
          <w:bCs/>
          <w:color w:val="FF0000"/>
          <w:sz w:val="52"/>
          <w:szCs w:val="52"/>
        </w:rPr>
        <w:sectPr w:rsidR="00505F92" w:rsidRPr="00505F92" w:rsidSect="00324C78">
          <w:footerReference w:type="default" r:id="rId9"/>
          <w:pgSz w:w="11906" w:h="16838" w:code="9"/>
          <w:pgMar w:top="1440" w:right="1440" w:bottom="1440" w:left="1440" w:header="720" w:footer="720" w:gutter="0"/>
          <w:cols w:space="720"/>
          <w:docGrid w:linePitch="360"/>
        </w:sectPr>
      </w:pPr>
    </w:p>
    <w:p w14:paraId="436F1427" w14:textId="183AFD01" w:rsidR="00FC2DC6" w:rsidRPr="00100018" w:rsidRDefault="00D912CE" w:rsidP="00100018">
      <w:pPr>
        <w:pStyle w:val="NoSpacing"/>
        <w:spacing w:line="276" w:lineRule="auto"/>
        <w:jc w:val="center"/>
        <w:rPr>
          <w:b/>
          <w:bCs/>
          <w:color w:val="000000" w:themeColor="text1"/>
          <w:sz w:val="36"/>
          <w:szCs w:val="36"/>
          <w:rtl/>
        </w:rPr>
      </w:pPr>
      <w:bookmarkStart w:id="3" w:name="_Toc233985064"/>
      <w:r w:rsidRPr="00100018">
        <w:rPr>
          <w:b/>
          <w:bCs/>
          <w:color w:val="000000" w:themeColor="text1"/>
          <w:sz w:val="36"/>
          <w:szCs w:val="36"/>
        </w:rPr>
        <w:lastRenderedPageBreak/>
        <w:t>Introduction</w:t>
      </w:r>
      <w:bookmarkEnd w:id="3"/>
    </w:p>
    <w:p w14:paraId="08BA2678" w14:textId="3E88FDA1" w:rsidR="007244B5" w:rsidRPr="00E6008F" w:rsidRDefault="007244B5" w:rsidP="00100018">
      <w:pPr>
        <w:pStyle w:val="Heading2"/>
        <w:numPr>
          <w:ilvl w:val="1"/>
          <w:numId w:val="10"/>
        </w:numPr>
        <w:rPr>
          <w:rFonts w:ascii="Times New Roman" w:hAnsi="Times New Roman" w:cs="Times New Roman"/>
          <w:color w:val="auto"/>
          <w:sz w:val="32"/>
          <w:szCs w:val="32"/>
        </w:rPr>
      </w:pPr>
      <w:bookmarkStart w:id="4" w:name="_Toc233985065"/>
      <w:bookmarkStart w:id="5" w:name="_Toc243475342"/>
      <w:r w:rsidRPr="00E6008F">
        <w:rPr>
          <w:rFonts w:ascii="Times New Roman" w:hAnsi="Times New Roman" w:cs="Times New Roman"/>
          <w:color w:val="auto"/>
          <w:sz w:val="32"/>
          <w:szCs w:val="32"/>
        </w:rPr>
        <w:t>Project Overview and Background</w:t>
      </w:r>
      <w:bookmarkEnd w:id="4"/>
      <w:bookmarkEnd w:id="5"/>
    </w:p>
    <w:p w14:paraId="5E1D38AF" w14:textId="77777777" w:rsidR="003058FE" w:rsidRPr="00766942" w:rsidRDefault="003058FE" w:rsidP="00E576CF">
      <w:pPr>
        <w:jc w:val="both"/>
      </w:pPr>
      <w:r w:rsidRPr="00766942">
        <w:t>This project addresses the field of health insurance management, which involves organizing the relationship between subscribers, the insurance administration, and medical service providers. Health insurance usually depends on several core processes, such as creating insurance plans, defining covered medical services, activating subscriber subscriptions, receiving reimbursement requests, and verifying subscriber eligibility for covered healthcare services.</w:t>
      </w:r>
    </w:p>
    <w:p w14:paraId="2214826B" w14:textId="77777777" w:rsidR="003058FE" w:rsidRPr="00766942" w:rsidRDefault="003058FE" w:rsidP="00E576CF">
      <w:pPr>
        <w:jc w:val="both"/>
      </w:pPr>
      <w:r w:rsidRPr="00766942">
        <w:t>The proposed project, titled Health Insurance Management System, aims to organize these processes within a single digital environment. The system provides different interfaces according to the user role. The system administrator can manage insurance plans, coverage rules, subscriptions, and reimbursement requests. The subscriber can view subscription details, submit reimbursement requests, upload medical documents, and track request status. In addition, the medical service provider can verify subscriber eligibility and subscription status before providing a medical service.</w:t>
      </w:r>
    </w:p>
    <w:p w14:paraId="07DC0B7B" w14:textId="77777777" w:rsidR="003058FE" w:rsidRDefault="003058FE" w:rsidP="00E576CF">
      <w:pPr>
        <w:jc w:val="both"/>
        <w:rPr>
          <w:rtl/>
        </w:rPr>
      </w:pPr>
      <w:r w:rsidRPr="00766942">
        <w:t>The system is based on role-based access, where each user can access the functions related to his or her role. Therefore, the project represents an applied software system in the health insurance domain. It demonstrates the use of software engineering principles in process analysis, data organization, and the design of a multi-actor management system.</w:t>
      </w:r>
    </w:p>
    <w:p w14:paraId="474741F0" w14:textId="4507E812" w:rsidR="00766942" w:rsidRPr="00E6008F" w:rsidRDefault="00766942" w:rsidP="00766942">
      <w:pPr>
        <w:pStyle w:val="Heading2"/>
        <w:numPr>
          <w:ilvl w:val="1"/>
          <w:numId w:val="10"/>
        </w:numPr>
        <w:rPr>
          <w:rFonts w:ascii="Times New Roman" w:hAnsi="Times New Roman" w:cs="Times New Roman"/>
          <w:color w:val="auto"/>
          <w:sz w:val="32"/>
          <w:szCs w:val="32"/>
          <w:rtl/>
        </w:rPr>
      </w:pPr>
      <w:bookmarkStart w:id="6" w:name="_Toc233985066"/>
      <w:bookmarkStart w:id="7" w:name="_Toc243475343"/>
      <w:r w:rsidRPr="00E6008F">
        <w:rPr>
          <w:rFonts w:ascii="Times New Roman" w:hAnsi="Times New Roman" w:cs="Times New Roman"/>
          <w:color w:val="auto"/>
          <w:sz w:val="32"/>
          <w:szCs w:val="32"/>
        </w:rPr>
        <w:t>Problem Statement and Practical and Academic Importance</w:t>
      </w:r>
      <w:bookmarkEnd w:id="6"/>
      <w:bookmarkEnd w:id="7"/>
    </w:p>
    <w:p w14:paraId="7A417AFC" w14:textId="77777777" w:rsidR="0080129E" w:rsidRPr="00FE7C31" w:rsidRDefault="0080129E" w:rsidP="00E576CF">
      <w:pPr>
        <w:jc w:val="both"/>
      </w:pPr>
      <w:r w:rsidRPr="00FE7C31">
        <w:t>The problem lies in the fact that many health insurance operations may be managed manually or through disconnected tools. This leads to difficulty in organizing subscriber data, managing insurance plans, tracking subscription status, and processing medical reimbursement requests efficiently. Subscribers may also face difficulties in viewing their health coverage details or tracking the status of reimbursement requests after submission.</w:t>
      </w:r>
    </w:p>
    <w:p w14:paraId="3D17FE13" w14:textId="77777777" w:rsidR="0080129E" w:rsidRDefault="0080129E" w:rsidP="00E576CF">
      <w:pPr>
        <w:jc w:val="both"/>
      </w:pPr>
      <w:r>
        <w:t>The problem also appears from the medical service provider’s side. A medical service provider needs a clear and fast way to verify subscriber eligibility before providing a medical service. Without a unified digital system, checking subscription status may become slow or inaccurate, especially when the subscription is expired or not activated. As a result, traditional procedures may cause service delays, administrative errors, and limited clarity in the relationship between subscribers, system administrators, and medical service providers.</w:t>
      </w:r>
    </w:p>
    <w:p w14:paraId="5C7AE15D" w14:textId="77777777" w:rsidR="0080129E" w:rsidRDefault="0080129E" w:rsidP="00E576CF">
      <w:pPr>
        <w:jc w:val="both"/>
      </w:pPr>
      <w:r>
        <w:t>The practical importance of this project lies in providing a digital system that helps organize the main health insurance operations within one environment. The system supports the management of insurance plans, covered services, subscription activation, reimbursement request review, and subscriber eligibility verification. It also helps subscribers access their insurance information and track their reimbursement requests more clearly.</w:t>
      </w:r>
    </w:p>
    <w:p w14:paraId="7DA307AA" w14:textId="2388CD10" w:rsidR="00466F03" w:rsidRDefault="0080129E" w:rsidP="00E576CF">
      <w:pPr>
        <w:jc w:val="both"/>
        <w:rPr>
          <w:rtl/>
          <w:lang w:bidi="ar-SY"/>
        </w:rPr>
      </w:pPr>
      <w:r>
        <w:t xml:space="preserve">From an academic perspective, this project represents a practical application of software engineering concepts to solve a real administrative problem. It includes requirement analysis, </w:t>
      </w:r>
      <w:r>
        <w:lastRenderedPageBreak/>
        <w:t>use case modeling, activity and sequence diagrams, database design, and role-based access control. Therefore, the project demonstrates how software analysis and design methods can be used to build a structured and extendable health insurance management system</w:t>
      </w:r>
      <w:r w:rsidR="00466F03">
        <w:t>.</w:t>
      </w:r>
    </w:p>
    <w:p w14:paraId="7977CA0C" w14:textId="206D564F" w:rsidR="00CB1F82" w:rsidRPr="00CB1F82" w:rsidRDefault="00466F03" w:rsidP="00CB1F82">
      <w:pPr>
        <w:pStyle w:val="Heading2"/>
        <w:numPr>
          <w:ilvl w:val="1"/>
          <w:numId w:val="10"/>
        </w:numPr>
        <w:rPr>
          <w:rFonts w:ascii="Times New Roman" w:hAnsi="Times New Roman" w:cs="Times New Roman"/>
          <w:color w:val="auto"/>
          <w:sz w:val="32"/>
          <w:szCs w:val="32"/>
          <w:rtl/>
        </w:rPr>
      </w:pPr>
      <w:bookmarkStart w:id="8" w:name="_Toc233985067"/>
      <w:bookmarkStart w:id="9" w:name="_Toc243475344"/>
      <w:r w:rsidRPr="00E6008F">
        <w:rPr>
          <w:rFonts w:ascii="Times New Roman" w:hAnsi="Times New Roman" w:cs="Times New Roman"/>
          <w:color w:val="auto"/>
          <w:sz w:val="32"/>
          <w:szCs w:val="32"/>
        </w:rPr>
        <w:t>Project Objectives</w:t>
      </w:r>
      <w:bookmarkEnd w:id="8"/>
      <w:bookmarkEnd w:id="9"/>
    </w:p>
    <w:p w14:paraId="54CCE86C" w14:textId="39B57505" w:rsidR="00476962" w:rsidRDefault="00476962" w:rsidP="00E5708D">
      <w:pPr>
        <w:jc w:val="both"/>
        <w:rPr>
          <w:rtl/>
        </w:rPr>
      </w:pPr>
      <w:r w:rsidRPr="00476962">
        <w:t>The main objective of this project is to design and develop a Health Insurance Management System that organizes the main operations related to health insurance within a single digital platform. The system aims to support the interaction between subscribers, system administrators, and medical service providers by managing insurance plans, activating subscriptions, processing reimbursement requests, and verifying subscriber eligibility.</w:t>
      </w:r>
    </w:p>
    <w:p w14:paraId="029121E2" w14:textId="1C717762" w:rsidR="00476962" w:rsidRDefault="00476962" w:rsidP="00E5708D">
      <w:pPr>
        <w:jc w:val="both"/>
        <w:rPr>
          <w:rtl/>
        </w:rPr>
      </w:pPr>
      <w:r>
        <w:t>The project objectives are defined according to the SMART approach</w:t>
      </w:r>
      <w:r w:rsidR="00E6008F">
        <w:t>, as they are specific, achievable,</w:t>
      </w:r>
      <w:r w:rsidR="00E6008F" w:rsidRPr="00E6008F">
        <w:t xml:space="preserve"> </w:t>
      </w:r>
      <w:r w:rsidR="00E6008F">
        <w:t>relevant to the project scope, and intended to be completed within the project period.</w:t>
      </w:r>
    </w:p>
    <w:p w14:paraId="3DAD7D55" w14:textId="295393EA" w:rsidR="00476962" w:rsidRPr="00476962" w:rsidRDefault="00476962" w:rsidP="00E5708D">
      <w:pPr>
        <w:jc w:val="both"/>
      </w:pPr>
      <w:r>
        <w:t>To develop a role-based authentication system that allows subscribers, system administrators, and medical service providers to access the functions related to their roles.</w:t>
      </w:r>
    </w:p>
    <w:p w14:paraId="78BD9811" w14:textId="784D900F" w:rsidR="00476962" w:rsidRPr="00476962" w:rsidRDefault="00476962" w:rsidP="00E5708D">
      <w:pPr>
        <w:jc w:val="both"/>
      </w:pPr>
      <w:r>
        <w:t>To create a health insurance plan management module that enables the system administrator to add new insurance plans and manage their basic information.</w:t>
      </w:r>
    </w:p>
    <w:p w14:paraId="25532196" w14:textId="27F01928" w:rsidR="00476962" w:rsidRPr="00476962" w:rsidRDefault="00476962" w:rsidP="00E5708D">
      <w:pPr>
        <w:jc w:val="both"/>
      </w:pPr>
      <w:r>
        <w:t>To enable the system administrator to define the covered medical services within each insurance plan and specify the coverage percentage for each service.</w:t>
      </w:r>
    </w:p>
    <w:p w14:paraId="52458AE3" w14:textId="140BA5C4" w:rsidR="00476962" w:rsidRPr="00476962" w:rsidRDefault="00476962" w:rsidP="00E5708D">
      <w:pPr>
        <w:jc w:val="both"/>
      </w:pPr>
      <w:r>
        <w:t>To enable the system administrator to activate a subscriber’s insurance subscription, including subscription status and validity period.</w:t>
      </w:r>
    </w:p>
    <w:p w14:paraId="4733E99C" w14:textId="05503F38" w:rsidR="00476962" w:rsidRPr="00476962" w:rsidRDefault="00476962" w:rsidP="00E5708D">
      <w:pPr>
        <w:jc w:val="both"/>
      </w:pPr>
      <w:r>
        <w:t>To allow subscribers to view their subscription details, covered medical services, and coverage percentages related to their insurance plan.</w:t>
      </w:r>
    </w:p>
    <w:p w14:paraId="595D21F6" w14:textId="08F1FEDD" w:rsidR="00476962" w:rsidRPr="00476962" w:rsidRDefault="00476962" w:rsidP="00E5708D">
      <w:pPr>
        <w:jc w:val="both"/>
      </w:pPr>
      <w:r>
        <w:t>To allow subscribers to submit new medical reimbursement requests and attach supporting invoices or medical documents.</w:t>
      </w:r>
    </w:p>
    <w:p w14:paraId="63170E10" w14:textId="2EFA6524" w:rsidR="00476962" w:rsidRPr="00476962" w:rsidRDefault="00476962" w:rsidP="00E5708D">
      <w:pPr>
        <w:jc w:val="both"/>
      </w:pPr>
      <w:r>
        <w:t>To provide a request tracking feature that allows subscribers to follow the status of their reimbursement requests as Pending, Approved, or Rejected with a reason.</w:t>
      </w:r>
    </w:p>
    <w:p w14:paraId="1B76DFFC" w14:textId="460707F7" w:rsidR="00476962" w:rsidRPr="00476962" w:rsidRDefault="00476962" w:rsidP="00E5708D">
      <w:pPr>
        <w:jc w:val="both"/>
      </w:pPr>
      <w:r>
        <w:t>To enable the system administrator to review medical reimbursement requests and approve or reject them based on the submitted data and uploaded documents.</w:t>
      </w:r>
    </w:p>
    <w:p w14:paraId="442C43C5" w14:textId="27B1328A" w:rsidR="00476962" w:rsidRPr="00476962" w:rsidRDefault="00476962" w:rsidP="00E5708D">
      <w:pPr>
        <w:jc w:val="both"/>
      </w:pPr>
      <w:r>
        <w:t>To allow medical service providers to verify subscriber eligibility and subscription status before providing covered medical services.</w:t>
      </w:r>
    </w:p>
    <w:p w14:paraId="1CD58EB9" w14:textId="7FD1473A" w:rsidR="00476962" w:rsidRPr="00CB1F82" w:rsidRDefault="00E6008F" w:rsidP="00E5708D">
      <w:pPr>
        <w:jc w:val="both"/>
      </w:pPr>
      <w:r>
        <w:t>To produce a working software prototype that demonstrates the main workflow of the Health Insurance Management System by the end of the project period.</w:t>
      </w:r>
    </w:p>
    <w:p w14:paraId="08154E71" w14:textId="77777777" w:rsidR="00CB1F82" w:rsidRDefault="00CB1F82" w:rsidP="00FE7C31">
      <w:pPr>
        <w:rPr>
          <w:rtl/>
        </w:rPr>
      </w:pPr>
    </w:p>
    <w:p w14:paraId="1EE8343C" w14:textId="77777777" w:rsidR="00CB1F82" w:rsidRDefault="00CB1F82" w:rsidP="00FE7C31">
      <w:pPr>
        <w:rPr>
          <w:rtl/>
        </w:rPr>
      </w:pPr>
    </w:p>
    <w:p w14:paraId="2E00F5E8" w14:textId="77777777" w:rsidR="00CB1F82" w:rsidRDefault="00CB1F82" w:rsidP="00FE7C31">
      <w:pPr>
        <w:rPr>
          <w:rtl/>
        </w:rPr>
      </w:pPr>
    </w:p>
    <w:p w14:paraId="1F379A5C" w14:textId="3EE91CBE" w:rsidR="00CB1F82" w:rsidRDefault="00CB1F82" w:rsidP="00CB1F82">
      <w:pPr>
        <w:pStyle w:val="Heading2"/>
        <w:numPr>
          <w:ilvl w:val="1"/>
          <w:numId w:val="10"/>
        </w:numPr>
        <w:rPr>
          <w:rFonts w:ascii="Times New Roman" w:hAnsi="Times New Roman" w:cs="Times New Roman"/>
          <w:color w:val="auto"/>
          <w:sz w:val="32"/>
          <w:szCs w:val="32"/>
          <w:rtl/>
        </w:rPr>
      </w:pPr>
      <w:r w:rsidRPr="00CB1F82">
        <w:rPr>
          <w:rFonts w:ascii="Times New Roman" w:hAnsi="Times New Roman" w:cs="Times New Roman"/>
          <w:color w:val="auto"/>
          <w:sz w:val="32"/>
          <w:szCs w:val="32"/>
        </w:rPr>
        <w:t xml:space="preserve"> </w:t>
      </w:r>
      <w:bookmarkStart w:id="10" w:name="_Toc233985068"/>
      <w:bookmarkStart w:id="11" w:name="_Toc243475345"/>
      <w:r w:rsidRPr="00CB1F82">
        <w:rPr>
          <w:rFonts w:ascii="Times New Roman" w:hAnsi="Times New Roman" w:cs="Times New Roman"/>
          <w:color w:val="auto"/>
          <w:sz w:val="32"/>
          <w:szCs w:val="32"/>
        </w:rPr>
        <w:t>Project Scope, Limitations, and Assumptions</w:t>
      </w:r>
      <w:bookmarkEnd w:id="10"/>
      <w:bookmarkEnd w:id="11"/>
    </w:p>
    <w:p w14:paraId="2BDE5B2A" w14:textId="692192AA" w:rsidR="00CB1F82" w:rsidRPr="00CB1F82" w:rsidRDefault="00CB1F82" w:rsidP="00FE7C31">
      <w:pPr>
        <w:jc w:val="both"/>
      </w:pPr>
      <w:r w:rsidRPr="00CB1F82">
        <w:t>The scope of this project is to develop a Health Insurance Management System that focuses on managing the main operations between subscribers, system administrators, and medical service providers. The system includes subscriber and medical service provider account creation, role-based login, health insurance plan management, covered service definition, coverage percentage management, subscriber subscription activation, medical reimbursement request submission, invoice or medical document upload, request status tracking, and reimbursement request review, approval, or rejection by the system administrator</w:t>
      </w:r>
      <w:r w:rsidR="00CD031E">
        <w:rPr>
          <w:rFonts w:hint="cs"/>
          <w:rtl/>
        </w:rPr>
        <w:t xml:space="preserve"> </w:t>
      </w:r>
      <w:r w:rsidR="00CD031E" w:rsidRPr="00CD031E">
        <w:t>with an explanation of the reason for the rejection</w:t>
      </w:r>
      <w:r w:rsidRPr="00CB1F82">
        <w:t>. The system also allows medical service providers to verify subscriber eligibility and subscription status.</w:t>
      </w:r>
    </w:p>
    <w:p w14:paraId="0C5C287D" w14:textId="77777777" w:rsidR="00CB1F82" w:rsidRPr="00CB1F82" w:rsidRDefault="00CB1F82" w:rsidP="00FE7C31">
      <w:pPr>
        <w:jc w:val="both"/>
      </w:pPr>
      <w:r w:rsidRPr="00CB1F82">
        <w:t>The project does not include electronic payment processing, direct integration with government systems, or integration with external insurance company systems. It also does not include official external verification of the medical service provider license number. In addition, the system does not manage advanced financial operations such as bank transfers or reimbursement payment execution. Instead, it focuses on managing the administrative workflow of reimbursement requests, including submission, document upload, review, and decision making.</w:t>
      </w:r>
    </w:p>
    <w:p w14:paraId="4689E8CD" w14:textId="01231BB0" w:rsidR="00CB1F82" w:rsidRPr="00CB1F82" w:rsidRDefault="00CB1F82" w:rsidP="00FE7C31">
      <w:pPr>
        <w:jc w:val="both"/>
      </w:pPr>
      <w:r w:rsidRPr="00CB1F82">
        <w:t xml:space="preserve">The main limitations of the project are related to time, data </w:t>
      </w:r>
      <w:r w:rsidR="00F83E54" w:rsidRPr="00CB1F82">
        <w:t>availability. The</w:t>
      </w:r>
      <w:r w:rsidRPr="00CB1F82">
        <w:t xml:space="preserve"> project is developed within a limited academic project period. It relies on sample data instead of real insurance company data. It is also limited by the selected development environment, database, and technologies. Therefore, the project is considered a functional prototype that demonstrates the main health insurance management processes rather than a complete commercial system ready for large-scale deployment.</w:t>
      </w:r>
    </w:p>
    <w:p w14:paraId="33B4CC73" w14:textId="77777777" w:rsidR="00CB1F82" w:rsidRDefault="00CB1F82" w:rsidP="00FE7C31">
      <w:pPr>
        <w:jc w:val="both"/>
        <w:rPr>
          <w:rtl/>
        </w:rPr>
      </w:pPr>
      <w:r w:rsidRPr="00CB1F82">
        <w:t>The project is based on several assumptions. It assumes that users have internet access and valid accounts in the system. It also assumes that the system administrator is responsible for managing insurance plans and activating subscriber subscriptions. Medical service providers are assumed to use the system only to check subscriber eligibility and subscription status. Furthermore, it is assumed that the information entered by users, such as subscriber data and medical documents, is accurate and valid.</w:t>
      </w:r>
    </w:p>
    <w:p w14:paraId="38570C35" w14:textId="2FB813A2" w:rsidR="006E2EED" w:rsidRPr="009835EF" w:rsidRDefault="006E2EED" w:rsidP="000E0A53">
      <w:pPr>
        <w:pStyle w:val="Heading2"/>
        <w:numPr>
          <w:ilvl w:val="1"/>
          <w:numId w:val="10"/>
        </w:numPr>
        <w:rPr>
          <w:rFonts w:ascii="Times New Roman" w:hAnsi="Times New Roman" w:cs="Times New Roman"/>
          <w:color w:val="auto"/>
          <w:sz w:val="32"/>
          <w:szCs w:val="32"/>
        </w:rPr>
      </w:pPr>
      <w:bookmarkStart w:id="12" w:name="_Toc233985069"/>
      <w:bookmarkStart w:id="13" w:name="_Toc243475346"/>
      <w:r w:rsidRPr="009835EF">
        <w:rPr>
          <w:rFonts w:ascii="Times New Roman" w:hAnsi="Times New Roman" w:cs="Times New Roman"/>
          <w:color w:val="auto"/>
          <w:sz w:val="32"/>
          <w:szCs w:val="32"/>
        </w:rPr>
        <w:t>Project Contribution to Knowledge and Domain</w:t>
      </w:r>
      <w:bookmarkEnd w:id="12"/>
      <w:bookmarkEnd w:id="13"/>
    </w:p>
    <w:p w14:paraId="2CAA61DF" w14:textId="77777777" w:rsidR="006E2EED" w:rsidRDefault="006E2EED" w:rsidP="00E576CF">
      <w:pPr>
        <w:jc w:val="both"/>
      </w:pPr>
      <w:r>
        <w:t>The contribution of this project is represented in providing a structured software application for health insurance management. The project integrates the main operations related to subscribers, system administrators, and medical service providers within one system. It does not focus on proposing a new algorithm. Instead, it provides an applied software model that organizes the health insurance workflow, starting from managing insurance plans and activating subscriptions, to submitting reimbursement requests, reviewing them, and verifying subscriber eligibility.</w:t>
      </w:r>
    </w:p>
    <w:p w14:paraId="1F79842D" w14:textId="77777777" w:rsidR="006E2EED" w:rsidRDefault="006E2EED" w:rsidP="00E576CF">
      <w:pPr>
        <w:jc w:val="both"/>
      </w:pPr>
      <w:r>
        <w:lastRenderedPageBreak/>
        <w:t>The importance of this contribution appears in combining several administrative functions within a single digital platform. These functions include insurance plan management, covered service definition, subscription management, medical document upload, reimbursement request tracking, and eligibility verification. This integration makes the project a practical case study that shows how software engineering principles can be used to build a multi-actor system serving different types of users.</w:t>
      </w:r>
    </w:p>
    <w:p w14:paraId="13D075DC" w14:textId="77777777" w:rsidR="006E2EED" w:rsidRDefault="006E2EED" w:rsidP="00E576CF">
      <w:pPr>
        <w:jc w:val="both"/>
        <w:rPr>
          <w:rtl/>
        </w:rPr>
      </w:pPr>
      <w:r>
        <w:t>The project also contributes to demonstrating how traditional health insurance procedures can be transformed into a more organized and transparent digital workflow. From an academic perspective, the project can be considered a practical model for studying requirement analysis, system modeling, database design, role-based access control, and workflow automation in an important administrative domain such as health insurance management.</w:t>
      </w:r>
    </w:p>
    <w:p w14:paraId="49250B79" w14:textId="77777777" w:rsidR="00115666" w:rsidRPr="00787782" w:rsidRDefault="00324C78" w:rsidP="009835EF">
      <w:pPr>
        <w:pStyle w:val="Heading2"/>
        <w:numPr>
          <w:ilvl w:val="1"/>
          <w:numId w:val="10"/>
        </w:numPr>
        <w:rPr>
          <w:rFonts w:ascii="Times New Roman" w:hAnsi="Times New Roman" w:cs="Times New Roman"/>
          <w:color w:val="auto"/>
          <w:sz w:val="32"/>
          <w:szCs w:val="32"/>
        </w:rPr>
      </w:pPr>
      <w:r w:rsidRPr="00787782">
        <w:rPr>
          <w:rFonts w:ascii="Times New Roman" w:hAnsi="Times New Roman" w:cs="Times New Roman"/>
          <w:color w:val="auto"/>
          <w:sz w:val="32"/>
          <w:szCs w:val="32"/>
        </w:rPr>
        <w:t xml:space="preserve"> </w:t>
      </w:r>
      <w:bookmarkStart w:id="14" w:name="_Toc233985070"/>
      <w:bookmarkStart w:id="15" w:name="_Toc243475347"/>
      <w:r w:rsidRPr="009835EF">
        <w:rPr>
          <w:rFonts w:ascii="Times New Roman" w:hAnsi="Times New Roman" w:cs="Times New Roman"/>
          <w:color w:val="auto"/>
          <w:sz w:val="32"/>
          <w:szCs w:val="32"/>
        </w:rPr>
        <w:t>Research Methodology and Scientific Methods Used</w:t>
      </w:r>
      <w:bookmarkEnd w:id="14"/>
      <w:bookmarkEnd w:id="15"/>
      <w:r w:rsidR="00680AC4" w:rsidRPr="00787782">
        <w:rPr>
          <w:rFonts w:ascii="Times New Roman" w:hAnsi="Times New Roman" w:cs="Times New Roman" w:hint="cs"/>
          <w:color w:val="auto"/>
          <w:sz w:val="32"/>
          <w:szCs w:val="32"/>
          <w:rtl/>
        </w:rPr>
        <w:t xml:space="preserve"> </w:t>
      </w:r>
    </w:p>
    <w:p w14:paraId="6396F938" w14:textId="0B7B8F5C" w:rsidR="00680AC4" w:rsidRDefault="00680AC4" w:rsidP="00E576CF">
      <w:pPr>
        <w:jc w:val="both"/>
        <w:rPr>
          <w:rtl/>
        </w:rPr>
      </w:pPr>
      <w:r>
        <w:t>This project follows an applied engineering methodology supported by a descriptive approach. The applied engineering methodology is suitable for this project because it focuses on analyzing a real problem in the health insurance management domain and designing a software solution to address it. The project is not limited to theoretical study, but aims to produce a functional prototype that demonstrates the main operations of a Health Insurance Management System.</w:t>
      </w:r>
      <w:r w:rsidR="00E576CF">
        <w:t xml:space="preserve">  </w:t>
      </w:r>
      <w:r>
        <w:t>The descriptive approach was used to understand and describe the current context of health insurance management. This includes identifying the main actors of the system, such as subscribers, system administrators, and medical service providers. It also includes describing the main processes involved in the system, such as managing insurance plans, defining covered medical services, activating subscriptions, submitting reimbursement requests, reviewing requests, and verifying subscriber eligibility.</w:t>
      </w:r>
      <w:r w:rsidR="00E576CF">
        <w:t xml:space="preserve">  </w:t>
      </w:r>
      <w:r>
        <w:t>After describing the problem domain, software engineering methods were applied to analyze and design the proposed system. The requirements of the system were identified and classified into functional and non-functional requirements. In addition, several modeling techniques were used, including use case diagrams, activity diagrams, and sequence diagrams, in order to represent the system behavior and the interaction between users and the system.</w:t>
      </w:r>
      <w:r w:rsidR="00E576CF">
        <w:t xml:space="preserve">  </w:t>
      </w:r>
      <w:r>
        <w:t>The project also includes the design of the database structure needed to store and organize the main system data, such as users, insurance plans, subscriptions, covered services, reimbursement requests, and uploaded documents. Role-based access control was also considered in the design to ensure that each user can access only the functions related to his or her role.</w:t>
      </w:r>
      <w:r w:rsidR="00E576CF">
        <w:t xml:space="preserve">  </w:t>
      </w:r>
      <w:r>
        <w:t>Therefore, the adopted methodology combines descriptive analysis, requirement analysis, system modeling, database design, and software implementation. This methodology is appropriate for the nature of the project because it supports a clear transition from understanding the problem to designing and developing a practical software solution for health insurance management.</w:t>
      </w:r>
    </w:p>
    <w:p w14:paraId="3D43B5EB" w14:textId="6C6FB170" w:rsidR="009835EF" w:rsidRDefault="009835EF" w:rsidP="009835EF">
      <w:pPr>
        <w:pStyle w:val="Heading2"/>
        <w:numPr>
          <w:ilvl w:val="1"/>
          <w:numId w:val="10"/>
        </w:numPr>
        <w:rPr>
          <w:rFonts w:ascii="Times New Roman" w:hAnsi="Times New Roman" w:cs="Times New Roman"/>
          <w:color w:val="auto"/>
          <w:sz w:val="32"/>
          <w:szCs w:val="32"/>
          <w:rtl/>
        </w:rPr>
      </w:pPr>
      <w:r w:rsidRPr="009835EF">
        <w:rPr>
          <w:rFonts w:ascii="Times New Roman" w:hAnsi="Times New Roman" w:cs="Times New Roman"/>
          <w:color w:val="auto"/>
          <w:sz w:val="32"/>
          <w:szCs w:val="32"/>
        </w:rPr>
        <w:t xml:space="preserve"> </w:t>
      </w:r>
      <w:bookmarkStart w:id="16" w:name="_Toc233985071"/>
      <w:bookmarkStart w:id="17" w:name="_Toc243475348"/>
      <w:r w:rsidRPr="009835EF">
        <w:rPr>
          <w:rFonts w:ascii="Times New Roman" w:hAnsi="Times New Roman" w:cs="Times New Roman"/>
          <w:color w:val="auto"/>
          <w:sz w:val="32"/>
          <w:szCs w:val="32"/>
        </w:rPr>
        <w:t>Report Structure</w:t>
      </w:r>
      <w:bookmarkEnd w:id="16"/>
      <w:bookmarkEnd w:id="17"/>
    </w:p>
    <w:p w14:paraId="3DE5E784" w14:textId="77777777" w:rsidR="00787782" w:rsidRPr="00787782" w:rsidRDefault="00787782" w:rsidP="000E0A53">
      <w:pPr>
        <w:jc w:val="both"/>
      </w:pPr>
      <w:r w:rsidRPr="00787782">
        <w:t>This report is organized according to the recommended structure for applied software engineering graduation projects. It is divided into eight main chapters, followed by a conclusion. Each chapter presents a specific stage of the project, starting from the general introduction and ending with the results and analysis.</w:t>
      </w:r>
    </w:p>
    <w:p w14:paraId="37EF8DFF" w14:textId="77777777" w:rsidR="00787782" w:rsidRPr="00787782" w:rsidRDefault="00787782" w:rsidP="000E0A53">
      <w:pPr>
        <w:jc w:val="both"/>
      </w:pPr>
      <w:r w:rsidRPr="002915F7">
        <w:rPr>
          <w:b/>
          <w:bCs/>
          <w:sz w:val="28"/>
          <w:szCs w:val="28"/>
        </w:rPr>
        <w:lastRenderedPageBreak/>
        <w:t>Chapter 1</w:t>
      </w:r>
      <w:r w:rsidRPr="00787782">
        <w:t xml:space="preserve"> presents the general introduction to the project. It includes the project overview and background, the problem statement, the practical and academic importance of the project, the project objectives, the project scope, limitations and assumptions, the project contribution, the adopted research methodology, the report structure, and the basic definitions and concepts.</w:t>
      </w:r>
    </w:p>
    <w:p w14:paraId="7C272E59" w14:textId="77777777" w:rsidR="00787782" w:rsidRPr="00787782" w:rsidRDefault="00787782" w:rsidP="000E0A53">
      <w:pPr>
        <w:jc w:val="both"/>
      </w:pPr>
      <w:r w:rsidRPr="002915F7">
        <w:rPr>
          <w:b/>
          <w:bCs/>
          <w:sz w:val="28"/>
          <w:szCs w:val="28"/>
        </w:rPr>
        <w:t>Chapter 2</w:t>
      </w:r>
      <w:r w:rsidRPr="00787782">
        <w:t xml:space="preserve"> presents the development methodology and project management. It explains the selected software development methodology and the reasons for choosing it. It also includes the project schedule, risk management, team roles and task distribution, quality management, project management tools, monitoring mechanisms, and software configuration management.</w:t>
      </w:r>
    </w:p>
    <w:p w14:paraId="062A0DD0" w14:textId="77777777" w:rsidR="00787782" w:rsidRPr="00787782" w:rsidRDefault="00787782" w:rsidP="00E576CF">
      <w:pPr>
        <w:jc w:val="both"/>
      </w:pPr>
      <w:r w:rsidRPr="002915F7">
        <w:rPr>
          <w:b/>
          <w:bCs/>
          <w:sz w:val="28"/>
          <w:szCs w:val="28"/>
        </w:rPr>
        <w:t>Chapter 3</w:t>
      </w:r>
      <w:r w:rsidRPr="00787782">
        <w:t xml:space="preserve"> presents the theoretical framework and previous studies. It discusses the theoretical background related to health insurance management systems and similar software systems. It also reviews related studies and existing systems, compares their main features, and identifies the gap that the proposed project aims to address.</w:t>
      </w:r>
    </w:p>
    <w:p w14:paraId="1660933F" w14:textId="77777777" w:rsidR="00787782" w:rsidRPr="00787782" w:rsidRDefault="00787782" w:rsidP="00E576CF">
      <w:pPr>
        <w:jc w:val="both"/>
      </w:pPr>
      <w:r w:rsidRPr="002915F7">
        <w:rPr>
          <w:b/>
          <w:bCs/>
          <w:sz w:val="28"/>
          <w:szCs w:val="28"/>
        </w:rPr>
        <w:t>Chapter 4</w:t>
      </w:r>
      <w:r w:rsidRPr="00787782">
        <w:t xml:space="preserve"> focuses on requirements analysis and system modeling. It presents the feasibility study, requirement collection methods, stakeholders and their needs, functional and non-functional requirements, requirement priorities, and UML models. These models include use case diagrams, activity diagrams, sequence diagrams, and use case descriptions.</w:t>
      </w:r>
    </w:p>
    <w:p w14:paraId="11FD9196" w14:textId="77777777" w:rsidR="00787782" w:rsidRPr="00787782" w:rsidRDefault="00787782" w:rsidP="00E576CF">
      <w:pPr>
        <w:jc w:val="both"/>
      </w:pPr>
      <w:r w:rsidRPr="002915F7">
        <w:rPr>
          <w:b/>
          <w:bCs/>
          <w:sz w:val="28"/>
          <w:szCs w:val="28"/>
        </w:rPr>
        <w:t>Chapter 5</w:t>
      </w:r>
      <w:r w:rsidRPr="00787782">
        <w:t xml:space="preserve"> presents the architectural and detailed design of the system. It includes the high-level architecture, database design, entity relationship model, relational schema, API design, security design, authentication, authorization, and role-based access control. This chapter explains how the system is structured before implementation.</w:t>
      </w:r>
    </w:p>
    <w:p w14:paraId="47C6D5B9" w14:textId="77777777" w:rsidR="00787782" w:rsidRPr="00787782" w:rsidRDefault="00787782" w:rsidP="00E576CF">
      <w:pPr>
        <w:jc w:val="both"/>
      </w:pPr>
      <w:r w:rsidRPr="002915F7">
        <w:rPr>
          <w:b/>
          <w:bCs/>
          <w:sz w:val="28"/>
          <w:szCs w:val="28"/>
        </w:rPr>
        <w:t>Chapter 6</w:t>
      </w:r>
      <w:r w:rsidRPr="00787782">
        <w:t xml:space="preserve"> describes the development environment and software implementation. It presents the programming languages, frameworks, libraries, database server, development tools, project structure, source control tools, and implementation of the main system modules. It also includes the implementation of the user interface, business logic, data access layer, and representative parts of the system.</w:t>
      </w:r>
    </w:p>
    <w:p w14:paraId="3201F6D2" w14:textId="77777777" w:rsidR="00787782" w:rsidRPr="000E0A53" w:rsidRDefault="00787782" w:rsidP="00E576CF">
      <w:pPr>
        <w:jc w:val="both"/>
      </w:pPr>
      <w:r w:rsidRPr="00E576CF">
        <w:rPr>
          <w:b/>
          <w:bCs/>
          <w:sz w:val="28"/>
          <w:szCs w:val="28"/>
        </w:rPr>
        <w:t>Chapter 7</w:t>
      </w:r>
      <w:r w:rsidRPr="000E0A53">
        <w:t xml:space="preserve"> presents the testing and evaluation phase. It explains the test plan, types of testing, test cases, test results, quality metrics, and user testing if applicable. This chapter aims to verify that the system works correctly and satisfies the defined requirements.</w:t>
      </w:r>
    </w:p>
    <w:p w14:paraId="10669D40" w14:textId="77777777" w:rsidR="00787782" w:rsidRDefault="00787782" w:rsidP="00E576CF">
      <w:pPr>
        <w:jc w:val="both"/>
      </w:pPr>
      <w:r w:rsidRPr="002915F7">
        <w:rPr>
          <w:b/>
          <w:bCs/>
          <w:sz w:val="28"/>
          <w:szCs w:val="28"/>
        </w:rPr>
        <w:t>Chapter 8</w:t>
      </w:r>
      <w:r>
        <w:t xml:space="preserve"> presents the results and analysis. It shows the actual outputs of the system, screenshots of the implemented interfaces, reports, statistics, and analysis of the achieved objectives. It also discusses the strengths and weaknesses of the system and evaluates the extent to which the project objectives were achieved.</w:t>
      </w:r>
    </w:p>
    <w:p w14:paraId="4BAB5440" w14:textId="77777777" w:rsidR="00787782" w:rsidRDefault="00787782" w:rsidP="00E576CF">
      <w:pPr>
        <w:jc w:val="both"/>
        <w:rPr>
          <w:rtl/>
        </w:rPr>
      </w:pPr>
      <w:r>
        <w:t>Finally, the conclusion summarizes the main achievements of the project, the difficulties and challenges faced during development, and the possible future improvements for the Health Insurance Management System.</w:t>
      </w:r>
    </w:p>
    <w:p w14:paraId="22DB1762" w14:textId="44DBB12E" w:rsidR="00DC0CD1" w:rsidRDefault="00DC0CD1" w:rsidP="00DC0CD1">
      <w:pPr>
        <w:pStyle w:val="Heading2"/>
        <w:numPr>
          <w:ilvl w:val="1"/>
          <w:numId w:val="10"/>
        </w:numPr>
        <w:rPr>
          <w:rFonts w:ascii="Times New Roman" w:hAnsi="Times New Roman" w:cs="Times New Roman"/>
          <w:color w:val="auto"/>
          <w:sz w:val="32"/>
          <w:szCs w:val="32"/>
          <w:rtl/>
        </w:rPr>
      </w:pPr>
      <w:r w:rsidRPr="00DC0CD1">
        <w:rPr>
          <w:rFonts w:ascii="Times New Roman" w:hAnsi="Times New Roman" w:cs="Times New Roman"/>
          <w:color w:val="auto"/>
          <w:sz w:val="32"/>
          <w:szCs w:val="32"/>
        </w:rPr>
        <w:lastRenderedPageBreak/>
        <w:t xml:space="preserve"> </w:t>
      </w:r>
      <w:bookmarkStart w:id="18" w:name="_Toc233985072"/>
      <w:bookmarkStart w:id="19" w:name="_Toc243475349"/>
      <w:r w:rsidRPr="00DC0CD1">
        <w:rPr>
          <w:rFonts w:ascii="Times New Roman" w:hAnsi="Times New Roman" w:cs="Times New Roman"/>
          <w:color w:val="auto"/>
          <w:sz w:val="32"/>
          <w:szCs w:val="32"/>
        </w:rPr>
        <w:t>Basic Definitions and Concepts</w:t>
      </w:r>
      <w:bookmarkEnd w:id="18"/>
      <w:bookmarkEnd w:id="19"/>
    </w:p>
    <w:p w14:paraId="72D8BB24" w14:textId="262ACEC2" w:rsidR="004D0A37" w:rsidRDefault="00DC0CD1" w:rsidP="00F9270E">
      <w:pPr>
        <w:jc w:val="both"/>
        <w:rPr>
          <w:rtl/>
        </w:rPr>
      </w:pPr>
      <w:r>
        <w:t>This section presents the main definitions and basic concepts used in this report. These concepts help clarify the terminology related to the Health Insurance Management System and make the following chapters easier to understand.</w:t>
      </w:r>
      <w:r w:rsidR="00E576CF">
        <w:t xml:space="preserve">  </w:t>
      </w:r>
      <w:r>
        <w:t>Health Insurance:</w:t>
      </w:r>
      <w:r w:rsidR="00E576CF">
        <w:t xml:space="preserve"> </w:t>
      </w:r>
      <w:r>
        <w:t>Health insurance is a service that helps subscribers cover part or all of the cost of medical services according to a specific insurance plan and coverage rules.</w:t>
      </w:r>
      <w:r w:rsidR="00E576CF">
        <w:t xml:space="preserve">  </w:t>
      </w:r>
      <w:r>
        <w:t>Health Insurance Management System:</w:t>
      </w:r>
      <w:r w:rsidR="00E576CF">
        <w:t xml:space="preserve"> </w:t>
      </w:r>
      <w:r>
        <w:t>A Health Insurance Management System is a software system designed to manage the main operations related to health insurance, such as insurance plans, subscriptions, covered services, reimbursement requests, and eligibility verification.</w:t>
      </w:r>
      <w:r w:rsidR="00E576CF">
        <w:t xml:space="preserve">  </w:t>
      </w:r>
      <w:r>
        <w:t>Subscriber:</w:t>
      </w:r>
      <w:r w:rsidR="00E576CF">
        <w:t xml:space="preserve"> </w:t>
      </w:r>
      <w:r>
        <w:t>A subscriber is a user who has an account in the system and can benefit from a health insurance plan. The subscriber can view subscription details, submit reimbursement requests, upload medical documents, and track request status.</w:t>
      </w:r>
      <w:r w:rsidR="00E576CF">
        <w:t xml:space="preserve">  </w:t>
      </w:r>
      <w:r w:rsidR="006D18F1">
        <w:t>System</w:t>
      </w:r>
      <w:r w:rsidR="006D18F1">
        <w:rPr>
          <w:rFonts w:hint="cs"/>
          <w:rtl/>
        </w:rPr>
        <w:t xml:space="preserve"> </w:t>
      </w:r>
      <w:r w:rsidR="006D18F1">
        <w:t>Administrator</w:t>
      </w:r>
      <w:r>
        <w:t>:</w:t>
      </w:r>
      <w:r w:rsidR="00E576CF">
        <w:t xml:space="preserve"> </w:t>
      </w:r>
      <w:r>
        <w:t>The system administrator is the user responsible for managing the main administrative operations of the system. This includes managing insurance plans, defining covered services, activating subscriptions, and reviewing reimbursement requests.</w:t>
      </w:r>
      <w:r w:rsidR="00E576CF">
        <w:t xml:space="preserve">  </w:t>
      </w:r>
      <w:r>
        <w:t>Medical Service Provider:</w:t>
      </w:r>
      <w:r w:rsidR="00E576CF">
        <w:t xml:space="preserve"> </w:t>
      </w:r>
      <w:r>
        <w:t>A medical service provider is an external healthcare-related user, such as a clinic, hospital, or medical center, that uses the system to verify the subscriber’s eligibility and subscription status before providing a covered medical service.</w:t>
      </w:r>
      <w:r w:rsidR="00E576CF">
        <w:t xml:space="preserve">  </w:t>
      </w:r>
      <w:r>
        <w:t>Insurance Plan:</w:t>
      </w:r>
      <w:r w:rsidR="00E576CF">
        <w:t xml:space="preserve"> </w:t>
      </w:r>
      <w:r>
        <w:t>An insurance plan is a set of health insurance conditions and benefits offered to subscribers. It defines the medical services that are covered and the percentage of coverage for each service.</w:t>
      </w:r>
      <w:r w:rsidR="00E576CF">
        <w:t xml:space="preserve">  </w:t>
      </w:r>
      <w:r>
        <w:t>Covered Medical Service:</w:t>
      </w:r>
      <w:r w:rsidR="00E576CF">
        <w:t xml:space="preserve"> </w:t>
      </w:r>
      <w:r>
        <w:t>A covered medical service is a healthcare service that is included within an insurance plan. Examples may include consultations, laboratory tests, radiology services, or other medical procedures.</w:t>
      </w:r>
      <w:r w:rsidR="00E576CF">
        <w:t xml:space="preserve">  </w:t>
      </w:r>
      <w:r>
        <w:t>Coverage Percentage:</w:t>
      </w:r>
      <w:r w:rsidR="00E576CF">
        <w:t xml:space="preserve"> </w:t>
      </w:r>
      <w:r>
        <w:t>The coverage percentage represents the part of the medical service cost that is covered by the insurance plan. For example, if a service has a coverage percentage of 70%, the insurance covers 70% of the service cost according to the plan rules.</w:t>
      </w:r>
      <w:r w:rsidR="00E576CF">
        <w:t xml:space="preserve">  </w:t>
      </w:r>
      <w:r>
        <w:t>Subscription:</w:t>
      </w:r>
      <w:r w:rsidR="00E576CF">
        <w:t xml:space="preserve"> </w:t>
      </w:r>
      <w:r>
        <w:t>A subscription represents the relationship between a subscriber and a specific insurance plan. It includes information such as the selected plan, subscription status, start date, and end date.</w:t>
      </w:r>
      <w:r w:rsidR="00E576CF">
        <w:t xml:space="preserve">  </w:t>
      </w:r>
      <w:r>
        <w:t>Eligibility:</w:t>
      </w:r>
      <w:r w:rsidR="00E576CF">
        <w:t xml:space="preserve"> </w:t>
      </w:r>
      <w:r>
        <w:t>Eligibility means that a subscriber has an active and valid subscription that allows him or her to benefit from covered medical services. Eligibility depends on the subscription status and validity period.</w:t>
      </w:r>
      <w:r w:rsidR="00E576CF">
        <w:t xml:space="preserve">  </w:t>
      </w:r>
      <w:r>
        <w:t>Medical Reimbursement Request:</w:t>
      </w:r>
      <w:r w:rsidR="00E576CF">
        <w:t xml:space="preserve"> </w:t>
      </w:r>
      <w:r>
        <w:t>A medical reimbursement request is a request submitted by a subscriber to recover part of the cost of a medical service that was paid by the subscriber. The request is reviewed by the system administrator before being approved or rejected.</w:t>
      </w:r>
      <w:r w:rsidR="00E576CF">
        <w:t xml:space="preserve">  </w:t>
      </w:r>
      <w:r>
        <w:t>Invoice or Medical Document:</w:t>
      </w:r>
      <w:r w:rsidR="00E576CF">
        <w:t xml:space="preserve"> </w:t>
      </w:r>
      <w:r>
        <w:t>An invoice or medical document is a supporting file uploaded by the subscriber as evidence for a reimbursement request. It may include medical bills, prescriptions, or other related documents.</w:t>
      </w:r>
      <w:r w:rsidR="00E576CF">
        <w:t xml:space="preserve">  </w:t>
      </w:r>
      <w:r>
        <w:t>Request Status:</w:t>
      </w:r>
      <w:r w:rsidR="00E576CF">
        <w:t xml:space="preserve"> </w:t>
      </w:r>
      <w:r>
        <w:t>Request status indicates the current state of a reimbursement request. In this system, the main statuses are Pending, Approved, and Rejected.</w:t>
      </w:r>
      <w:r w:rsidR="00E576CF">
        <w:t xml:space="preserve">  </w:t>
      </w:r>
      <w:r>
        <w:t>Role-Based Access Control:</w:t>
      </w:r>
      <w:r w:rsidR="00E576CF">
        <w:t xml:space="preserve"> </w:t>
      </w:r>
      <w:r>
        <w:t>Role-Based Access Control is a security concept that allows each user to access only the functions related to his or her role. For example, the subscriber can submit reimbursement requests, the system administrator can review them, and the medical service provider can verify eligibility</w:t>
      </w:r>
      <w:r w:rsidR="00C0533C">
        <w:t>.</w:t>
      </w:r>
    </w:p>
    <w:p w14:paraId="3A678998" w14:textId="77777777" w:rsidR="00B65406" w:rsidRDefault="00B65406" w:rsidP="00E5708D">
      <w:pPr>
        <w:rPr>
          <w:rtl/>
        </w:rPr>
      </w:pPr>
    </w:p>
    <w:p w14:paraId="32767C58" w14:textId="77777777" w:rsidR="00B65406" w:rsidRDefault="00B65406" w:rsidP="00E5708D">
      <w:pPr>
        <w:rPr>
          <w:rtl/>
        </w:rPr>
      </w:pPr>
    </w:p>
    <w:p w14:paraId="6E39CFFB" w14:textId="77777777" w:rsidR="00B65406" w:rsidRDefault="00B65406" w:rsidP="00E5708D">
      <w:pPr>
        <w:rPr>
          <w:rtl/>
        </w:rPr>
      </w:pPr>
    </w:p>
    <w:p w14:paraId="26C47D2A" w14:textId="77777777" w:rsidR="00B65406" w:rsidRDefault="00B65406" w:rsidP="00E5708D">
      <w:pPr>
        <w:rPr>
          <w:rtl/>
        </w:rPr>
      </w:pPr>
    </w:p>
    <w:p w14:paraId="0899EEB8" w14:textId="77777777" w:rsidR="00B65406" w:rsidRDefault="00B65406" w:rsidP="00E5708D">
      <w:pPr>
        <w:rPr>
          <w:rtl/>
        </w:rPr>
      </w:pPr>
    </w:p>
    <w:p w14:paraId="6BBBBB6E" w14:textId="77777777" w:rsidR="00B65406" w:rsidRDefault="00B65406" w:rsidP="00E5708D">
      <w:pPr>
        <w:rPr>
          <w:rtl/>
        </w:rPr>
      </w:pPr>
    </w:p>
    <w:p w14:paraId="09A31C36" w14:textId="77777777" w:rsidR="00B65406" w:rsidRDefault="00B65406" w:rsidP="00E5708D">
      <w:pPr>
        <w:rPr>
          <w:rtl/>
          <w:lang w:bidi="ar-SY"/>
        </w:rPr>
      </w:pPr>
    </w:p>
    <w:p w14:paraId="3C57D8DE" w14:textId="3823F43A" w:rsidR="00526620" w:rsidRDefault="007204E3" w:rsidP="007204E3">
      <w:pPr>
        <w:pStyle w:val="Heading1"/>
        <w:jc w:val="center"/>
        <w:rPr>
          <w:color w:val="FF0000"/>
          <w:sz w:val="52"/>
          <w:szCs w:val="52"/>
          <w:rtl/>
        </w:rPr>
      </w:pPr>
      <w:bookmarkStart w:id="20" w:name="_Toc243475350"/>
      <w:r w:rsidRPr="007204E3">
        <w:rPr>
          <w:color w:val="FF0000"/>
          <w:sz w:val="52"/>
          <w:szCs w:val="52"/>
        </w:rPr>
        <w:t>Chapter 2: Development Methodology and Project Management</w:t>
      </w:r>
      <w:bookmarkEnd w:id="20"/>
    </w:p>
    <w:p w14:paraId="4B8E769A" w14:textId="77777777" w:rsidR="00E1225C" w:rsidRDefault="00E1225C" w:rsidP="00E1225C">
      <w:pPr>
        <w:sectPr w:rsidR="00E1225C" w:rsidSect="00D912CE">
          <w:pgSz w:w="11906" w:h="16838"/>
          <w:pgMar w:top="1440" w:right="1440" w:bottom="1440" w:left="1440" w:header="720" w:footer="720" w:gutter="0"/>
          <w:cols w:space="720"/>
          <w:vAlign w:val="center"/>
          <w:docGrid w:linePitch="360"/>
        </w:sectPr>
      </w:pPr>
    </w:p>
    <w:p w14:paraId="3F7D78C2" w14:textId="268AC414" w:rsidR="00E1225C" w:rsidRDefault="00E1225C" w:rsidP="00E1225C">
      <w:pPr>
        <w:pStyle w:val="Heading2"/>
        <w:rPr>
          <w:rFonts w:ascii="Times New Roman" w:hAnsi="Times New Roman" w:cs="Times New Roman"/>
          <w:color w:val="auto"/>
          <w:sz w:val="32"/>
          <w:szCs w:val="32"/>
          <w:rtl/>
        </w:rPr>
      </w:pPr>
      <w:bookmarkStart w:id="21" w:name="_Toc243475351"/>
      <w:r w:rsidRPr="00E1225C">
        <w:rPr>
          <w:rFonts w:ascii="Times New Roman" w:hAnsi="Times New Roman" w:cs="Times New Roman"/>
          <w:color w:val="auto"/>
          <w:sz w:val="32"/>
          <w:szCs w:val="32"/>
        </w:rPr>
        <w:lastRenderedPageBreak/>
        <w:t>2.1 Introduction</w:t>
      </w:r>
      <w:bookmarkEnd w:id="21"/>
    </w:p>
    <w:p w14:paraId="6AE141C7" w14:textId="5D2F901E" w:rsidR="00E1225C" w:rsidRDefault="00E1225C" w:rsidP="00E576CF">
      <w:pPr>
        <w:jc w:val="both"/>
      </w:pPr>
      <w:r>
        <w:t>This chapter presents the development methodology and project management approach adopted during the development of the Health Insurance Management System. The purpose of this chapter is to show how the project was planned, organized, monitored, and controlled throughout its main phases.</w:t>
      </w:r>
      <w:r w:rsidR="00E576CF">
        <w:t xml:space="preserve">  </w:t>
      </w:r>
      <w:r>
        <w:t>The chapter explains the selected software development methodology and the reasons for choosing it. It also presents the project schedule, the main development phases, risk management, team roles and responsibilities, quality management practices, project management tools, monitoring mechanisms, and software configuration management.</w:t>
      </w:r>
      <w:r w:rsidR="00E576CF">
        <w:t xml:space="preserve">  </w:t>
      </w:r>
      <w:r>
        <w:t>Since this project is an applied software engineering project, it requires a clear and organized development process. Therefore, the work was divided into several stages, including requirement analysis, system modeling, architectural and database design, implementation, testing, and documentation. This organization helped ensure that the project was developed in a structured way and that each phase supported the next one.</w:t>
      </w:r>
    </w:p>
    <w:p w14:paraId="2AAD02E3" w14:textId="6555E9B7" w:rsidR="00023012" w:rsidRDefault="00023012" w:rsidP="00023012">
      <w:pPr>
        <w:pStyle w:val="Heading2"/>
        <w:rPr>
          <w:rFonts w:ascii="Times New Roman" w:hAnsi="Times New Roman" w:cs="Times New Roman"/>
          <w:color w:val="auto"/>
          <w:sz w:val="32"/>
          <w:szCs w:val="32"/>
        </w:rPr>
      </w:pPr>
      <w:bookmarkStart w:id="22" w:name="_Toc243475352"/>
      <w:r w:rsidRPr="00023012">
        <w:rPr>
          <w:rFonts w:ascii="Times New Roman" w:hAnsi="Times New Roman" w:cs="Times New Roman"/>
          <w:color w:val="auto"/>
          <w:sz w:val="32"/>
          <w:szCs w:val="32"/>
        </w:rPr>
        <w:t>2.2 Selected Development Methodology and Justification</w:t>
      </w:r>
      <w:bookmarkEnd w:id="22"/>
    </w:p>
    <w:p w14:paraId="34CB3ADF" w14:textId="40CE7721" w:rsidR="00023012" w:rsidRDefault="00023012" w:rsidP="00023012">
      <w:pPr>
        <w:jc w:val="both"/>
        <w:rPr>
          <w:rtl/>
        </w:rPr>
      </w:pPr>
      <w:r>
        <w:t>The selected development methodology for this project is the Incremental Development Methodology. This methodology was chosen because the Health Insurance Management System can be divided into several functional modules that can be developed, tested, and improved step by step. Instead of developing the whole system at once, the project is built through successive increments, where each increment adds a new part of the system functionality.  The Incremental Development Methodology is suitable for this project because the system includes several clear and related modules. These modules include role-based authentication, health insurance plan management, covered service definition, subscriber subscription activation, reimbursement request submission, medical document upload, reimbursement request review, and subscriber eligibility verification. Each module can be analyzed, designed, implemented, and tested before moving to the next module.  This methodology also provides flexibility during the development process. Since the system requirements and UML models may need review and improvement, the incremental approach allows modifications to be applied after each development stage. For example, use case descriptions, activity diagrams, and sequence diagrams can be refined when new details become clearer during the project.  Another advantage of the incremental methodology is that it helps reduce project risk. By developing the system in smaller parts, errors can be detected earlier, and each completed module can be tested separately before integration with other modules. This supports better quality control and makes the development process more organized.  Therefore, the Incremental Development Methodology is appropriate for this applied software engineering project. It supports gradual development, continuous review, early testing, and organized implementation of the main functions of the Health Insurance Management System.</w:t>
      </w:r>
    </w:p>
    <w:p w14:paraId="27571657" w14:textId="77777777" w:rsidR="00B40F3C" w:rsidRDefault="00B40F3C" w:rsidP="00023012">
      <w:pPr>
        <w:jc w:val="both"/>
        <w:rPr>
          <w:rtl/>
        </w:rPr>
      </w:pPr>
    </w:p>
    <w:p w14:paraId="5E5738FA" w14:textId="77777777" w:rsidR="001B0992" w:rsidRDefault="001B0992" w:rsidP="00023012">
      <w:pPr>
        <w:jc w:val="both"/>
        <w:rPr>
          <w:rtl/>
        </w:rPr>
      </w:pPr>
    </w:p>
    <w:p w14:paraId="331A6D53" w14:textId="77777777" w:rsidR="001B0992" w:rsidRDefault="001B0992" w:rsidP="00023012">
      <w:pPr>
        <w:jc w:val="both"/>
        <w:rPr>
          <w:rtl/>
        </w:rPr>
      </w:pPr>
    </w:p>
    <w:p w14:paraId="2A9BEE7F" w14:textId="7A595070" w:rsidR="001B0992" w:rsidRDefault="001B0992" w:rsidP="001B0992">
      <w:pPr>
        <w:pStyle w:val="Heading2"/>
        <w:rPr>
          <w:rFonts w:ascii="Times New Roman" w:hAnsi="Times New Roman" w:cs="Times New Roman"/>
          <w:color w:val="auto"/>
          <w:sz w:val="32"/>
          <w:szCs w:val="32"/>
          <w:rtl/>
        </w:rPr>
      </w:pPr>
      <w:bookmarkStart w:id="23" w:name="_Toc243475353"/>
      <w:r w:rsidRPr="001B0992">
        <w:rPr>
          <w:rFonts w:ascii="Times New Roman" w:hAnsi="Times New Roman" w:cs="Times New Roman"/>
          <w:color w:val="auto"/>
          <w:sz w:val="32"/>
          <w:szCs w:val="32"/>
        </w:rPr>
        <w:lastRenderedPageBreak/>
        <w:t>2.3 Project Schedule</w:t>
      </w:r>
      <w:bookmarkEnd w:id="23"/>
    </w:p>
    <w:p w14:paraId="4EF5420C" w14:textId="74E484E7" w:rsidR="001B0992" w:rsidRDefault="001B0992" w:rsidP="00120197">
      <w:pPr>
        <w:jc w:val="both"/>
        <w:rPr>
          <w:rtl/>
        </w:rPr>
      </w:pPr>
      <w:r>
        <w:t>The project schedule was organized according to the Incremental Development Methodology. The system was divided into several functional increments, and each increment was planned to be analyzed, designed, implemented, and tested within a specific period. Figure 1 shows the project schedule and the main milestones.</w:t>
      </w:r>
    </w:p>
    <w:p w14:paraId="1EC9A138" w14:textId="713A73B0" w:rsidR="008663CA" w:rsidRDefault="006579C3" w:rsidP="008663CA">
      <w:pPr>
        <w:keepNext/>
        <w:jc w:val="both"/>
      </w:pPr>
      <w:r>
        <w:rPr>
          <w:noProof/>
        </w:rPr>
        <w:drawing>
          <wp:inline distT="0" distB="0" distL="0" distR="0" wp14:anchorId="6A752B2F" wp14:editId="501DB5D6">
            <wp:extent cx="5862320" cy="1697774"/>
            <wp:effectExtent l="0" t="0" r="5080" b="0"/>
            <wp:docPr id="12653466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668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881557" cy="1703345"/>
                    </a:xfrm>
                    <a:prstGeom prst="rect">
                      <a:avLst/>
                    </a:prstGeom>
                  </pic:spPr>
                </pic:pic>
              </a:graphicData>
            </a:graphic>
          </wp:inline>
        </w:drawing>
      </w:r>
    </w:p>
    <w:p w14:paraId="01F9BB8B" w14:textId="12FF2FF9" w:rsidR="001B0992" w:rsidRDefault="008663CA" w:rsidP="008663CA">
      <w:pPr>
        <w:pStyle w:val="Caption"/>
        <w:jc w:val="center"/>
        <w:rPr>
          <w:color w:val="auto"/>
          <w:sz w:val="20"/>
          <w:szCs w:val="20"/>
          <w:rtl/>
          <w:lang w:bidi="ar-SY"/>
        </w:rPr>
      </w:pPr>
      <w:bookmarkStart w:id="24" w:name="_Toc235267715"/>
      <w:r w:rsidRPr="008663CA">
        <w:rPr>
          <w:color w:val="auto"/>
          <w:sz w:val="20"/>
          <w:szCs w:val="20"/>
        </w:rPr>
        <w:t xml:space="preserve">Figure </w:t>
      </w:r>
      <w:r w:rsidRPr="008663CA">
        <w:rPr>
          <w:color w:val="auto"/>
          <w:sz w:val="20"/>
          <w:szCs w:val="20"/>
        </w:rPr>
        <w:fldChar w:fldCharType="begin"/>
      </w:r>
      <w:r w:rsidRPr="008663CA">
        <w:rPr>
          <w:color w:val="auto"/>
          <w:sz w:val="20"/>
          <w:szCs w:val="20"/>
        </w:rPr>
        <w:instrText xml:space="preserve"> SEQ Figure \* ARABIC </w:instrText>
      </w:r>
      <w:r w:rsidRPr="008663CA">
        <w:rPr>
          <w:color w:val="auto"/>
          <w:sz w:val="20"/>
          <w:szCs w:val="20"/>
        </w:rPr>
        <w:fldChar w:fldCharType="separate"/>
      </w:r>
      <w:r w:rsidR="00CB683C">
        <w:rPr>
          <w:noProof/>
          <w:color w:val="auto"/>
          <w:sz w:val="20"/>
          <w:szCs w:val="20"/>
        </w:rPr>
        <w:t>1</w:t>
      </w:r>
      <w:r w:rsidRPr="008663CA">
        <w:rPr>
          <w:color w:val="auto"/>
          <w:sz w:val="20"/>
          <w:szCs w:val="20"/>
        </w:rPr>
        <w:fldChar w:fldCharType="end"/>
      </w:r>
      <w:r w:rsidRPr="008663CA">
        <w:rPr>
          <w:rFonts w:cs="Arial"/>
          <w:color w:val="auto"/>
          <w:sz w:val="20"/>
          <w:szCs w:val="20"/>
          <w:rtl/>
          <w:lang w:bidi="ar-SY"/>
        </w:rPr>
        <w:t xml:space="preserve">. </w:t>
      </w:r>
      <w:r w:rsidRPr="008663CA">
        <w:rPr>
          <w:color w:val="auto"/>
          <w:sz w:val="20"/>
          <w:szCs w:val="20"/>
          <w:lang w:bidi="ar-SY"/>
        </w:rPr>
        <w:t>Gantt Chart for the Incremental Development Plan</w:t>
      </w:r>
      <w:bookmarkEnd w:id="24"/>
    </w:p>
    <w:p w14:paraId="26E5585F" w14:textId="77777777" w:rsidR="008663CA" w:rsidRPr="008663CA" w:rsidRDefault="008663CA" w:rsidP="008663CA">
      <w:pPr>
        <w:rPr>
          <w:rtl/>
          <w:lang w:bidi="ar-SY"/>
        </w:rPr>
      </w:pPr>
    </w:p>
    <w:p w14:paraId="2FD512E0" w14:textId="77777777" w:rsidR="00C505FD" w:rsidRDefault="00C505FD" w:rsidP="00C505FD">
      <w:pPr>
        <w:jc w:val="both"/>
      </w:pPr>
      <w:r>
        <w:t>The project schedule was organized according to the Incremental Development Methodology over a period of fourteen weeks, from 27 June 2026 to 2 October 2026. As illustrated in Figure 1, the project was divided into six functional increments.</w:t>
      </w:r>
    </w:p>
    <w:p w14:paraId="1C41DA04" w14:textId="77777777" w:rsidR="00C505FD" w:rsidRDefault="00C505FD" w:rsidP="00C505FD">
      <w:pPr>
        <w:jc w:val="both"/>
      </w:pPr>
      <w:r>
        <w:t>The first increment focused on account creation and role-based login. The second increment covered insurance plan management and coverage definition. The third increment addressed subscription activation and coverage viewing. The fourth increment implemented reimbursement request submission and document upload, followed by reimbursement review and decision-making in the fifth increment. The sixth increment focused on subscriber eligibility verification.</w:t>
      </w:r>
    </w:p>
    <w:p w14:paraId="25559F99" w14:textId="77777777" w:rsidR="00C505FD" w:rsidRDefault="00C505FD" w:rsidP="00C505FD">
      <w:pPr>
        <w:jc w:val="both"/>
      </w:pPr>
      <w:r>
        <w:t>Each increment involved analysis, design, implementation, and testing activities. Integration checks, documentation, and final project preparation supported the development process. This organization allowed the main system functions to be developed and evaluated progressively.</w:t>
      </w:r>
    </w:p>
    <w:p w14:paraId="78CC7CCF" w14:textId="77777777" w:rsidR="00275CB2" w:rsidRDefault="00275CB2" w:rsidP="008663CA">
      <w:pPr>
        <w:jc w:val="both"/>
        <w:rPr>
          <w:rtl/>
          <w:lang w:bidi="ar-SY"/>
        </w:rPr>
      </w:pPr>
    </w:p>
    <w:p w14:paraId="56113840" w14:textId="77777777" w:rsidR="00275CB2" w:rsidRDefault="00275CB2" w:rsidP="008663CA">
      <w:pPr>
        <w:jc w:val="both"/>
        <w:rPr>
          <w:rtl/>
        </w:rPr>
      </w:pPr>
    </w:p>
    <w:p w14:paraId="0904BEC4" w14:textId="77777777" w:rsidR="00275CB2" w:rsidRPr="00275CB2" w:rsidRDefault="00275CB2" w:rsidP="00275CB2">
      <w:pPr>
        <w:pStyle w:val="Heading2"/>
        <w:rPr>
          <w:rFonts w:ascii="Times New Roman" w:hAnsi="Times New Roman" w:cs="Times New Roman"/>
          <w:color w:val="auto"/>
          <w:sz w:val="32"/>
          <w:szCs w:val="32"/>
        </w:rPr>
      </w:pPr>
      <w:bookmarkStart w:id="25" w:name="_Toc243475354"/>
      <w:r w:rsidRPr="00275CB2">
        <w:rPr>
          <w:rFonts w:ascii="Times New Roman" w:hAnsi="Times New Roman" w:cs="Times New Roman"/>
          <w:color w:val="auto"/>
          <w:sz w:val="32"/>
          <w:szCs w:val="32"/>
        </w:rPr>
        <w:t>2.4 Risk Management</w:t>
      </w:r>
      <w:bookmarkEnd w:id="25"/>
    </w:p>
    <w:p w14:paraId="16170C3E" w14:textId="77777777" w:rsidR="00275CB2" w:rsidRDefault="00275CB2" w:rsidP="00275CB2">
      <w:pPr>
        <w:jc w:val="both"/>
        <w:rPr>
          <w:lang w:bidi="ar-SY"/>
        </w:rPr>
      </w:pPr>
    </w:p>
    <w:p w14:paraId="5C0204AF" w14:textId="0D3D725B" w:rsidR="00275CB2" w:rsidRDefault="00275CB2" w:rsidP="00275CB2">
      <w:pPr>
        <w:jc w:val="both"/>
        <w:rPr>
          <w:lang w:bidi="ar-SY"/>
        </w:rPr>
      </w:pPr>
      <w:r>
        <w:rPr>
          <w:lang w:bidi="ar-SY"/>
        </w:rPr>
        <w:t>Risk management is an important part of project management because it helps identify possible problems that may affect the project schedule, quality, or implementation. In this project, the main risks were analyzed according to their probability and impact, and a mitigation plan was defined for each risk. Table 1 presents the main risks related to the development of the Health Insurance Management System.</w:t>
      </w:r>
    </w:p>
    <w:p w14:paraId="2B07DE9A" w14:textId="77777777" w:rsidR="00275CB2" w:rsidRDefault="00275CB2" w:rsidP="00275CB2">
      <w:pPr>
        <w:jc w:val="both"/>
        <w:rPr>
          <w:lang w:bidi="ar-SY"/>
        </w:rPr>
      </w:pPr>
    </w:p>
    <w:p w14:paraId="52B0A82A" w14:textId="6B7932FA" w:rsidR="00815900" w:rsidRDefault="00815900" w:rsidP="00815900">
      <w:pPr>
        <w:pStyle w:val="Caption"/>
        <w:jc w:val="center"/>
        <w:rPr>
          <w:color w:val="auto"/>
          <w:sz w:val="20"/>
          <w:szCs w:val="20"/>
          <w:rtl/>
        </w:rPr>
      </w:pPr>
      <w:bookmarkStart w:id="26" w:name="_Toc235267673"/>
      <w:r w:rsidRPr="00815900">
        <w:rPr>
          <w:color w:val="auto"/>
          <w:sz w:val="20"/>
          <w:szCs w:val="20"/>
        </w:rPr>
        <w:t xml:space="preserve">Table </w:t>
      </w:r>
      <w:r w:rsidRPr="00815900">
        <w:rPr>
          <w:color w:val="auto"/>
          <w:sz w:val="20"/>
          <w:szCs w:val="20"/>
        </w:rPr>
        <w:fldChar w:fldCharType="begin"/>
      </w:r>
      <w:r w:rsidRPr="00815900">
        <w:rPr>
          <w:color w:val="auto"/>
          <w:sz w:val="20"/>
          <w:szCs w:val="20"/>
        </w:rPr>
        <w:instrText xml:space="preserve"> SEQ Table \* ARABIC </w:instrText>
      </w:r>
      <w:r w:rsidRPr="00815900">
        <w:rPr>
          <w:color w:val="auto"/>
          <w:sz w:val="20"/>
          <w:szCs w:val="20"/>
        </w:rPr>
        <w:fldChar w:fldCharType="separate"/>
      </w:r>
      <w:r w:rsidR="00E6594F">
        <w:rPr>
          <w:noProof/>
          <w:color w:val="auto"/>
          <w:sz w:val="20"/>
          <w:szCs w:val="20"/>
        </w:rPr>
        <w:t>1</w:t>
      </w:r>
      <w:r w:rsidRPr="00815900">
        <w:rPr>
          <w:color w:val="auto"/>
          <w:sz w:val="20"/>
          <w:szCs w:val="20"/>
        </w:rPr>
        <w:fldChar w:fldCharType="end"/>
      </w:r>
      <w:r w:rsidRPr="00815900">
        <w:rPr>
          <w:color w:val="auto"/>
          <w:sz w:val="20"/>
          <w:szCs w:val="20"/>
          <w:rtl/>
        </w:rPr>
        <w:t xml:space="preserve">. </w:t>
      </w:r>
      <w:r w:rsidRPr="00815900">
        <w:rPr>
          <w:color w:val="auto"/>
          <w:sz w:val="20"/>
          <w:szCs w:val="20"/>
        </w:rPr>
        <w:t>Project Risk Management</w:t>
      </w:r>
      <w:bookmarkEnd w:id="26"/>
    </w:p>
    <w:p w14:paraId="578EEFDF" w14:textId="77777777" w:rsidR="0020055D" w:rsidRPr="0020055D" w:rsidRDefault="0020055D" w:rsidP="0020055D"/>
    <w:tbl>
      <w:tblPr>
        <w:tblStyle w:val="PlainTable5"/>
        <w:tblW w:w="4994" w:type="pct"/>
        <w:tblLook w:val="04A0" w:firstRow="1" w:lastRow="0" w:firstColumn="1" w:lastColumn="0" w:noHBand="0" w:noVBand="1"/>
      </w:tblPr>
      <w:tblGrid>
        <w:gridCol w:w="2253"/>
        <w:gridCol w:w="2254"/>
        <w:gridCol w:w="2254"/>
        <w:gridCol w:w="2254"/>
      </w:tblGrid>
      <w:tr w:rsidR="00275CB2" w:rsidRPr="00275CB2" w14:paraId="546B512C" w14:textId="77777777" w:rsidTr="00DD2B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69ECCED9" w14:textId="77777777" w:rsidR="00275CB2" w:rsidRPr="00DD2B13" w:rsidRDefault="00275CB2" w:rsidP="00DD2B13">
            <w:pPr>
              <w:jc w:val="center"/>
              <w:rPr>
                <w:rFonts w:asciiTheme="majorBidi" w:hAnsiTheme="majorBidi"/>
                <w:b/>
                <w:bCs/>
                <w:i w:val="0"/>
                <w:iCs w:val="0"/>
                <w:sz w:val="20"/>
                <w:szCs w:val="20"/>
                <w:lang w:bidi="ar-SY"/>
              </w:rPr>
            </w:pPr>
            <w:r w:rsidRPr="00DD2B13">
              <w:rPr>
                <w:rFonts w:asciiTheme="majorBidi" w:hAnsiTheme="majorBidi"/>
                <w:b/>
                <w:bCs/>
                <w:i w:val="0"/>
                <w:iCs w:val="0"/>
                <w:sz w:val="20"/>
                <w:szCs w:val="20"/>
                <w:lang w:bidi="ar-SY"/>
              </w:rPr>
              <w:t>Risk</w:t>
            </w:r>
          </w:p>
        </w:tc>
        <w:tc>
          <w:tcPr>
            <w:tcW w:w="1250" w:type="pct"/>
          </w:tcPr>
          <w:p w14:paraId="3CC83FD6" w14:textId="77777777" w:rsidR="00275CB2" w:rsidRPr="00DD2B13" w:rsidRDefault="00275CB2" w:rsidP="00DD2B13">
            <w:pPr>
              <w:jc w:val="center"/>
              <w:cnfStyle w:val="100000000000" w:firstRow="1" w:lastRow="0" w:firstColumn="0" w:lastColumn="0" w:oddVBand="0" w:evenVBand="0" w:oddHBand="0" w:evenHBand="0" w:firstRowFirstColumn="0" w:firstRowLastColumn="0" w:lastRowFirstColumn="0" w:lastRowLastColumn="0"/>
              <w:rPr>
                <w:b/>
                <w:bCs/>
                <w:i w:val="0"/>
                <w:iCs w:val="0"/>
                <w:sz w:val="20"/>
                <w:szCs w:val="20"/>
                <w:lang w:bidi="ar-SY"/>
              </w:rPr>
            </w:pPr>
            <w:r w:rsidRPr="00DD2B13">
              <w:rPr>
                <w:b/>
                <w:bCs/>
                <w:i w:val="0"/>
                <w:iCs w:val="0"/>
                <w:sz w:val="20"/>
                <w:szCs w:val="20"/>
                <w:lang w:bidi="ar-SY"/>
              </w:rPr>
              <w:t>Probability</w:t>
            </w:r>
          </w:p>
        </w:tc>
        <w:tc>
          <w:tcPr>
            <w:tcW w:w="1250" w:type="pct"/>
          </w:tcPr>
          <w:p w14:paraId="6945C8E2" w14:textId="77777777" w:rsidR="00275CB2" w:rsidRPr="00DD2B13" w:rsidRDefault="00275CB2" w:rsidP="00DD2B13">
            <w:pPr>
              <w:jc w:val="center"/>
              <w:cnfStyle w:val="100000000000" w:firstRow="1" w:lastRow="0" w:firstColumn="0" w:lastColumn="0" w:oddVBand="0" w:evenVBand="0" w:oddHBand="0" w:evenHBand="0" w:firstRowFirstColumn="0" w:firstRowLastColumn="0" w:lastRowFirstColumn="0" w:lastRowLastColumn="0"/>
              <w:rPr>
                <w:i w:val="0"/>
                <w:iCs w:val="0"/>
                <w:sz w:val="20"/>
                <w:szCs w:val="20"/>
                <w:lang w:bidi="ar-SY"/>
              </w:rPr>
            </w:pPr>
            <w:r w:rsidRPr="00DD2B13">
              <w:rPr>
                <w:b/>
                <w:bCs/>
                <w:i w:val="0"/>
                <w:iCs w:val="0"/>
                <w:sz w:val="20"/>
                <w:szCs w:val="20"/>
                <w:lang w:bidi="ar-SY"/>
              </w:rPr>
              <w:t>Impact</w:t>
            </w:r>
          </w:p>
        </w:tc>
        <w:tc>
          <w:tcPr>
            <w:tcW w:w="1250" w:type="pct"/>
          </w:tcPr>
          <w:p w14:paraId="353885A1" w14:textId="77777777" w:rsidR="00275CB2" w:rsidRPr="00DD2B13" w:rsidRDefault="00275CB2" w:rsidP="00DD2B13">
            <w:pPr>
              <w:jc w:val="center"/>
              <w:cnfStyle w:val="100000000000" w:firstRow="1" w:lastRow="0" w:firstColumn="0" w:lastColumn="0" w:oddVBand="0" w:evenVBand="0" w:oddHBand="0" w:evenHBand="0" w:firstRowFirstColumn="0" w:firstRowLastColumn="0" w:lastRowFirstColumn="0" w:lastRowLastColumn="0"/>
              <w:rPr>
                <w:i w:val="0"/>
                <w:iCs w:val="0"/>
                <w:lang w:bidi="ar-SY"/>
              </w:rPr>
            </w:pPr>
            <w:r w:rsidRPr="00DD2B13">
              <w:rPr>
                <w:b/>
                <w:bCs/>
                <w:i w:val="0"/>
                <w:iCs w:val="0"/>
                <w:sz w:val="20"/>
                <w:szCs w:val="20"/>
                <w:lang w:bidi="ar-SY"/>
              </w:rPr>
              <w:t>Mitigation Plan</w:t>
            </w:r>
          </w:p>
        </w:tc>
      </w:tr>
      <w:tr w:rsidR="00DD2B13" w:rsidRPr="00275CB2" w14:paraId="6642C478" w14:textId="77777777" w:rsidTr="001B396A">
        <w:trPr>
          <w:cnfStyle w:val="000000100000" w:firstRow="0" w:lastRow="0" w:firstColumn="0" w:lastColumn="0" w:oddVBand="0" w:evenVBand="0" w:oddHBand="1" w:evenHBand="0" w:firstRowFirstColumn="0" w:firstRowLastColumn="0" w:lastRowFirstColumn="0" w:lastRowLastColumn="0"/>
          <w:trHeight w:val="1686"/>
        </w:trPr>
        <w:tc>
          <w:tcPr>
            <w:cnfStyle w:val="001000000000" w:firstRow="0" w:lastRow="0" w:firstColumn="1" w:lastColumn="0" w:oddVBand="0" w:evenVBand="0" w:oddHBand="0" w:evenHBand="0" w:firstRowFirstColumn="0" w:firstRowLastColumn="0" w:lastRowFirstColumn="0" w:lastRowLastColumn="0"/>
            <w:tcW w:w="1250" w:type="pct"/>
          </w:tcPr>
          <w:p w14:paraId="3415DD1A" w14:textId="77777777" w:rsidR="00275CB2" w:rsidRPr="00DD2B13" w:rsidRDefault="00275CB2" w:rsidP="00DD2B13">
            <w:pPr>
              <w:jc w:val="left"/>
              <w:rPr>
                <w:i w:val="0"/>
                <w:iCs w:val="0"/>
                <w:lang w:bidi="ar-SY"/>
              </w:rPr>
            </w:pPr>
            <w:r w:rsidRPr="00DD2B13">
              <w:rPr>
                <w:i w:val="0"/>
                <w:iCs w:val="0"/>
                <w:lang w:bidi="ar-SY"/>
              </w:rPr>
              <w:t>Unclear or changing requirements</w:t>
            </w:r>
          </w:p>
        </w:tc>
        <w:tc>
          <w:tcPr>
            <w:tcW w:w="1250" w:type="pct"/>
          </w:tcPr>
          <w:p w14:paraId="45CFF94C"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Medium</w:t>
            </w:r>
          </w:p>
        </w:tc>
        <w:tc>
          <w:tcPr>
            <w:tcW w:w="1250" w:type="pct"/>
          </w:tcPr>
          <w:p w14:paraId="569BC40E"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High</w:t>
            </w:r>
          </w:p>
        </w:tc>
        <w:tc>
          <w:tcPr>
            <w:tcW w:w="1250" w:type="pct"/>
          </w:tcPr>
          <w:p w14:paraId="30BD390F" w14:textId="77777777" w:rsidR="00275CB2" w:rsidRPr="00DD2B13" w:rsidRDefault="00275CB2" w:rsidP="00DD2B13">
            <w:pP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Review requirements regularly and update use case descriptions and UML diagrams when needed.</w:t>
            </w:r>
          </w:p>
        </w:tc>
      </w:tr>
      <w:tr w:rsidR="00275CB2" w:rsidRPr="00275CB2" w14:paraId="0CAB0AC6" w14:textId="77777777" w:rsidTr="001B396A">
        <w:trPr>
          <w:trHeight w:val="1395"/>
        </w:trPr>
        <w:tc>
          <w:tcPr>
            <w:cnfStyle w:val="001000000000" w:firstRow="0" w:lastRow="0" w:firstColumn="1" w:lastColumn="0" w:oddVBand="0" w:evenVBand="0" w:oddHBand="0" w:evenHBand="0" w:firstRowFirstColumn="0" w:firstRowLastColumn="0" w:lastRowFirstColumn="0" w:lastRowLastColumn="0"/>
            <w:tcW w:w="1250" w:type="pct"/>
          </w:tcPr>
          <w:p w14:paraId="2A782F7F" w14:textId="77777777" w:rsidR="00275CB2" w:rsidRPr="00DD2B13" w:rsidRDefault="00275CB2" w:rsidP="00DD2B13">
            <w:pPr>
              <w:jc w:val="left"/>
              <w:rPr>
                <w:i w:val="0"/>
                <w:iCs w:val="0"/>
                <w:lang w:bidi="ar-SY"/>
              </w:rPr>
            </w:pPr>
            <w:r w:rsidRPr="00DD2B13">
              <w:rPr>
                <w:i w:val="0"/>
                <w:iCs w:val="0"/>
                <w:lang w:bidi="ar-SY"/>
              </w:rPr>
              <w:t>Limited project time</w:t>
            </w:r>
          </w:p>
        </w:tc>
        <w:tc>
          <w:tcPr>
            <w:tcW w:w="1250" w:type="pct"/>
          </w:tcPr>
          <w:p w14:paraId="5FC2F74C"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High</w:t>
            </w:r>
          </w:p>
        </w:tc>
        <w:tc>
          <w:tcPr>
            <w:tcW w:w="1250" w:type="pct"/>
          </w:tcPr>
          <w:p w14:paraId="5596087B"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High</w:t>
            </w:r>
          </w:p>
        </w:tc>
        <w:tc>
          <w:tcPr>
            <w:tcW w:w="1250" w:type="pct"/>
          </w:tcPr>
          <w:p w14:paraId="77D049C5" w14:textId="77777777" w:rsidR="00275CB2" w:rsidRPr="00DD2B13" w:rsidRDefault="00275CB2" w:rsidP="00DD2B13">
            <w:pP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Divide the project into increments and focus first on the main functional modules.</w:t>
            </w:r>
          </w:p>
        </w:tc>
      </w:tr>
      <w:tr w:rsidR="00DD2B13" w:rsidRPr="00275CB2" w14:paraId="112750A0" w14:textId="77777777" w:rsidTr="0020055D">
        <w:trPr>
          <w:cnfStyle w:val="000000100000" w:firstRow="0" w:lastRow="0" w:firstColumn="0" w:lastColumn="0" w:oddVBand="0" w:evenVBand="0" w:oddHBand="1" w:evenHBand="0" w:firstRowFirstColumn="0" w:firstRowLastColumn="0" w:lastRowFirstColumn="0" w:lastRowLastColumn="0"/>
          <w:trHeight w:val="1976"/>
        </w:trPr>
        <w:tc>
          <w:tcPr>
            <w:cnfStyle w:val="001000000000" w:firstRow="0" w:lastRow="0" w:firstColumn="1" w:lastColumn="0" w:oddVBand="0" w:evenVBand="0" w:oddHBand="0" w:evenHBand="0" w:firstRowFirstColumn="0" w:firstRowLastColumn="0" w:lastRowFirstColumn="0" w:lastRowLastColumn="0"/>
            <w:tcW w:w="1250" w:type="pct"/>
          </w:tcPr>
          <w:p w14:paraId="18C8F951" w14:textId="77777777" w:rsidR="00275CB2" w:rsidRPr="00DD2B13" w:rsidRDefault="00275CB2" w:rsidP="00DD2B13">
            <w:pPr>
              <w:jc w:val="left"/>
              <w:rPr>
                <w:i w:val="0"/>
                <w:iCs w:val="0"/>
                <w:lang w:bidi="ar-SY"/>
              </w:rPr>
            </w:pPr>
            <w:r w:rsidRPr="00DD2B13">
              <w:rPr>
                <w:i w:val="0"/>
                <w:iCs w:val="0"/>
                <w:lang w:bidi="ar-SY"/>
              </w:rPr>
              <w:t>Lack of real health insurance data</w:t>
            </w:r>
          </w:p>
        </w:tc>
        <w:tc>
          <w:tcPr>
            <w:tcW w:w="1250" w:type="pct"/>
          </w:tcPr>
          <w:p w14:paraId="7111526B"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High</w:t>
            </w:r>
          </w:p>
        </w:tc>
        <w:tc>
          <w:tcPr>
            <w:tcW w:w="1250" w:type="pct"/>
          </w:tcPr>
          <w:p w14:paraId="4093C357"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Medium</w:t>
            </w:r>
          </w:p>
        </w:tc>
        <w:tc>
          <w:tcPr>
            <w:tcW w:w="1250" w:type="pct"/>
          </w:tcPr>
          <w:p w14:paraId="7FB9ACCE" w14:textId="77777777" w:rsidR="00275CB2" w:rsidRPr="00DD2B13" w:rsidRDefault="00275CB2" w:rsidP="00DD2B13">
            <w:pP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Use realistic sample data that represents subscribers, insurance plans, subscriptions, and reimbursement requests.</w:t>
            </w:r>
          </w:p>
        </w:tc>
      </w:tr>
      <w:tr w:rsidR="00275CB2" w:rsidRPr="00275CB2" w14:paraId="40EC4144" w14:textId="77777777" w:rsidTr="00D613EF">
        <w:trPr>
          <w:trHeight w:val="1397"/>
        </w:trPr>
        <w:tc>
          <w:tcPr>
            <w:cnfStyle w:val="001000000000" w:firstRow="0" w:lastRow="0" w:firstColumn="1" w:lastColumn="0" w:oddVBand="0" w:evenVBand="0" w:oddHBand="0" w:evenHBand="0" w:firstRowFirstColumn="0" w:firstRowLastColumn="0" w:lastRowFirstColumn="0" w:lastRowLastColumn="0"/>
            <w:tcW w:w="1250" w:type="pct"/>
          </w:tcPr>
          <w:p w14:paraId="2C4CD248" w14:textId="77777777" w:rsidR="00275CB2" w:rsidRPr="00DD2B13" w:rsidRDefault="00275CB2" w:rsidP="00DD2B13">
            <w:pPr>
              <w:jc w:val="left"/>
              <w:rPr>
                <w:i w:val="0"/>
                <w:iCs w:val="0"/>
                <w:lang w:bidi="ar-SY"/>
              </w:rPr>
            </w:pPr>
            <w:r w:rsidRPr="00DD2B13">
              <w:rPr>
                <w:i w:val="0"/>
                <w:iCs w:val="0"/>
                <w:lang w:bidi="ar-SY"/>
              </w:rPr>
              <w:t>Errors in UML diagrams or system models</w:t>
            </w:r>
          </w:p>
        </w:tc>
        <w:tc>
          <w:tcPr>
            <w:tcW w:w="1250" w:type="pct"/>
          </w:tcPr>
          <w:p w14:paraId="1A2BEAED"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21E0469D"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3401B793" w14:textId="77777777" w:rsidR="00275CB2" w:rsidRPr="00DD2B13" w:rsidRDefault="00275CB2" w:rsidP="00DD2B13">
            <w:pP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Review diagrams several times and ensure that they match the functional requirements.</w:t>
            </w:r>
          </w:p>
        </w:tc>
      </w:tr>
      <w:tr w:rsidR="00DD2B13" w:rsidRPr="00275CB2" w14:paraId="2C40CC16" w14:textId="77777777" w:rsidTr="00D613EF">
        <w:trPr>
          <w:cnfStyle w:val="000000100000" w:firstRow="0" w:lastRow="0" w:firstColumn="0" w:lastColumn="0" w:oddVBand="0" w:evenVBand="0" w:oddHBand="1" w:evenHBand="0" w:firstRowFirstColumn="0" w:firstRowLastColumn="0" w:lastRowFirstColumn="0" w:lastRowLastColumn="0"/>
          <w:trHeight w:val="1714"/>
        </w:trPr>
        <w:tc>
          <w:tcPr>
            <w:cnfStyle w:val="001000000000" w:firstRow="0" w:lastRow="0" w:firstColumn="1" w:lastColumn="0" w:oddVBand="0" w:evenVBand="0" w:oddHBand="0" w:evenHBand="0" w:firstRowFirstColumn="0" w:firstRowLastColumn="0" w:lastRowFirstColumn="0" w:lastRowLastColumn="0"/>
            <w:tcW w:w="1250" w:type="pct"/>
          </w:tcPr>
          <w:p w14:paraId="4290B6C1" w14:textId="77777777" w:rsidR="00275CB2" w:rsidRPr="00DD2B13" w:rsidRDefault="00275CB2" w:rsidP="00DD2B13">
            <w:pPr>
              <w:jc w:val="left"/>
              <w:rPr>
                <w:i w:val="0"/>
                <w:iCs w:val="0"/>
                <w:lang w:bidi="ar-SY"/>
              </w:rPr>
            </w:pPr>
            <w:r w:rsidRPr="00DD2B13">
              <w:rPr>
                <w:i w:val="0"/>
                <w:iCs w:val="0"/>
                <w:lang w:bidi="ar-SY"/>
              </w:rPr>
              <w:t>Database design issues</w:t>
            </w:r>
          </w:p>
        </w:tc>
        <w:tc>
          <w:tcPr>
            <w:tcW w:w="1250" w:type="pct"/>
          </w:tcPr>
          <w:p w14:paraId="44BFD6EA"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Medium</w:t>
            </w:r>
          </w:p>
        </w:tc>
        <w:tc>
          <w:tcPr>
            <w:tcW w:w="1250" w:type="pct"/>
          </w:tcPr>
          <w:p w14:paraId="0EA4AFD2"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High</w:t>
            </w:r>
          </w:p>
        </w:tc>
        <w:tc>
          <w:tcPr>
            <w:tcW w:w="1250" w:type="pct"/>
          </w:tcPr>
          <w:p w14:paraId="5EF9B27A" w14:textId="77777777" w:rsidR="00275CB2" w:rsidRPr="00DD2B13" w:rsidRDefault="00275CB2" w:rsidP="00DD2B13">
            <w:pP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Define entities, relationships, primary keys, and foreign keys carefully before implementation.</w:t>
            </w:r>
          </w:p>
        </w:tc>
      </w:tr>
      <w:tr w:rsidR="00275CB2" w:rsidRPr="00275CB2" w14:paraId="4FBED00E" w14:textId="77777777" w:rsidTr="00DD2B13">
        <w:tc>
          <w:tcPr>
            <w:cnfStyle w:val="001000000000" w:firstRow="0" w:lastRow="0" w:firstColumn="1" w:lastColumn="0" w:oddVBand="0" w:evenVBand="0" w:oddHBand="0" w:evenHBand="0" w:firstRowFirstColumn="0" w:firstRowLastColumn="0" w:lastRowFirstColumn="0" w:lastRowLastColumn="0"/>
            <w:tcW w:w="1250" w:type="pct"/>
          </w:tcPr>
          <w:p w14:paraId="4CE232B2" w14:textId="77777777" w:rsidR="00275CB2" w:rsidRPr="00DD2B13" w:rsidRDefault="00275CB2" w:rsidP="00DD2B13">
            <w:pPr>
              <w:jc w:val="left"/>
              <w:rPr>
                <w:i w:val="0"/>
                <w:iCs w:val="0"/>
                <w:lang w:bidi="ar-SY"/>
              </w:rPr>
            </w:pPr>
            <w:r w:rsidRPr="00DD2B13">
              <w:rPr>
                <w:i w:val="0"/>
                <w:iCs w:val="0"/>
                <w:lang w:bidi="ar-SY"/>
              </w:rPr>
              <w:t>Integration problems between increments</w:t>
            </w:r>
          </w:p>
        </w:tc>
        <w:tc>
          <w:tcPr>
            <w:tcW w:w="1250" w:type="pct"/>
          </w:tcPr>
          <w:p w14:paraId="1CBFB42D"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016FF034"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High</w:t>
            </w:r>
          </w:p>
        </w:tc>
        <w:tc>
          <w:tcPr>
            <w:tcW w:w="1250" w:type="pct"/>
          </w:tcPr>
          <w:p w14:paraId="3E5EA3CD" w14:textId="425E13C6" w:rsidR="001B396A" w:rsidRPr="00DD2B13" w:rsidRDefault="00275CB2" w:rsidP="001B396A">
            <w:pPr>
              <w:cnfStyle w:val="000000000000" w:firstRow="0" w:lastRow="0" w:firstColumn="0" w:lastColumn="0" w:oddVBand="0" w:evenVBand="0" w:oddHBand="0" w:evenHBand="0" w:firstRowFirstColumn="0" w:firstRowLastColumn="0" w:lastRowFirstColumn="0" w:lastRowLastColumn="0"/>
              <w:rPr>
                <w:rtl/>
              </w:rPr>
            </w:pPr>
            <w:r w:rsidRPr="00DD2B13">
              <w:rPr>
                <w:lang w:bidi="ar-SY"/>
              </w:rPr>
              <w:t xml:space="preserve">Test each increment separately </w:t>
            </w:r>
            <w:r w:rsidR="00D613EF" w:rsidRPr="00DD2B13">
              <w:rPr>
                <w:lang w:bidi="ar-SY"/>
              </w:rPr>
              <w:t>befor</w:t>
            </w:r>
            <w:r w:rsidR="00D613EF">
              <w:rPr>
                <w:lang w:bidi="ar-SY"/>
              </w:rPr>
              <w:t>e</w:t>
            </w:r>
            <w:r w:rsidR="00D613EF" w:rsidRPr="00DD2B13">
              <w:rPr>
                <w:lang w:bidi="ar-SY"/>
              </w:rPr>
              <w:t xml:space="preserve"> </w:t>
            </w:r>
            <w:r w:rsidR="001B396A" w:rsidRPr="00DD2B13">
              <w:rPr>
                <w:lang w:bidi="ar-SY"/>
              </w:rPr>
              <w:t>integrating it with the other modules</w:t>
            </w:r>
            <w:r w:rsidR="001B396A">
              <w:rPr>
                <w:lang w:bidi="ar-SY"/>
              </w:rPr>
              <w:t>,</w:t>
            </w:r>
          </w:p>
        </w:tc>
      </w:tr>
      <w:tr w:rsidR="00DD2B13" w:rsidRPr="00275CB2" w14:paraId="5B47511A" w14:textId="77777777" w:rsidTr="00DD2B13">
        <w:trPr>
          <w:cnfStyle w:val="000000100000" w:firstRow="0" w:lastRow="0" w:firstColumn="0" w:lastColumn="0" w:oddVBand="0" w:evenVBand="0" w:oddHBand="1" w:evenHBand="0" w:firstRowFirstColumn="0" w:firstRowLastColumn="0" w:lastRowFirstColumn="0" w:lastRowLastColumn="0"/>
          <w:trHeight w:val="1276"/>
        </w:trPr>
        <w:tc>
          <w:tcPr>
            <w:cnfStyle w:val="001000000000" w:firstRow="0" w:lastRow="0" w:firstColumn="1" w:lastColumn="0" w:oddVBand="0" w:evenVBand="0" w:oddHBand="0" w:evenHBand="0" w:firstRowFirstColumn="0" w:firstRowLastColumn="0" w:lastRowFirstColumn="0" w:lastRowLastColumn="0"/>
            <w:tcW w:w="1250" w:type="pct"/>
          </w:tcPr>
          <w:p w14:paraId="6640938F" w14:textId="77777777" w:rsidR="00275CB2" w:rsidRPr="00DD2B13" w:rsidRDefault="00275CB2" w:rsidP="00DD2B13">
            <w:pPr>
              <w:jc w:val="left"/>
              <w:rPr>
                <w:i w:val="0"/>
                <w:iCs w:val="0"/>
                <w:lang w:bidi="ar-SY"/>
              </w:rPr>
            </w:pPr>
            <w:r w:rsidRPr="00DD2B13">
              <w:rPr>
                <w:i w:val="0"/>
                <w:iCs w:val="0"/>
                <w:lang w:bidi="ar-SY"/>
              </w:rPr>
              <w:t>Authentication or access control errors</w:t>
            </w:r>
          </w:p>
        </w:tc>
        <w:tc>
          <w:tcPr>
            <w:tcW w:w="1250" w:type="pct"/>
          </w:tcPr>
          <w:p w14:paraId="5669B30F"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Medium</w:t>
            </w:r>
          </w:p>
        </w:tc>
        <w:tc>
          <w:tcPr>
            <w:tcW w:w="1250" w:type="pct"/>
          </w:tcPr>
          <w:p w14:paraId="300725AF"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High</w:t>
            </w:r>
          </w:p>
        </w:tc>
        <w:tc>
          <w:tcPr>
            <w:tcW w:w="1250" w:type="pct"/>
          </w:tcPr>
          <w:p w14:paraId="1D3D7F3F" w14:textId="77777777" w:rsidR="00275CB2" w:rsidRPr="00DD2B13" w:rsidRDefault="00275CB2" w:rsidP="00DD2B13">
            <w:pP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Apply role-based access control and test each user role separately.</w:t>
            </w:r>
          </w:p>
        </w:tc>
      </w:tr>
      <w:tr w:rsidR="00275CB2" w:rsidRPr="00275CB2" w14:paraId="18E54BF1" w14:textId="77777777" w:rsidTr="00DD2B13">
        <w:trPr>
          <w:trHeight w:val="1550"/>
        </w:trPr>
        <w:tc>
          <w:tcPr>
            <w:cnfStyle w:val="001000000000" w:firstRow="0" w:lastRow="0" w:firstColumn="1" w:lastColumn="0" w:oddVBand="0" w:evenVBand="0" w:oddHBand="0" w:evenHBand="0" w:firstRowFirstColumn="0" w:firstRowLastColumn="0" w:lastRowFirstColumn="0" w:lastRowLastColumn="0"/>
            <w:tcW w:w="1250" w:type="pct"/>
          </w:tcPr>
          <w:p w14:paraId="59FF3BA5" w14:textId="77777777" w:rsidR="00275CB2" w:rsidRPr="00DD2B13" w:rsidRDefault="00275CB2" w:rsidP="00DD2B13">
            <w:pPr>
              <w:jc w:val="left"/>
              <w:rPr>
                <w:i w:val="0"/>
                <w:iCs w:val="0"/>
                <w:lang w:bidi="ar-SY"/>
              </w:rPr>
            </w:pPr>
            <w:r w:rsidRPr="00DD2B13">
              <w:rPr>
                <w:i w:val="0"/>
                <w:iCs w:val="0"/>
                <w:lang w:bidi="ar-SY"/>
              </w:rPr>
              <w:t>File upload problems for invoices or medical documents</w:t>
            </w:r>
          </w:p>
        </w:tc>
        <w:tc>
          <w:tcPr>
            <w:tcW w:w="1250" w:type="pct"/>
          </w:tcPr>
          <w:p w14:paraId="2FA003AE"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28BA02C7"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03095A99" w14:textId="77777777" w:rsidR="00275CB2" w:rsidRPr="00DD2B13" w:rsidRDefault="00275CB2" w:rsidP="00DD2B13">
            <w:pP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Validate file type, file size, and request ownership before saving uploaded documents.</w:t>
            </w:r>
          </w:p>
        </w:tc>
      </w:tr>
      <w:tr w:rsidR="00DD2B13" w:rsidRPr="00275CB2" w14:paraId="2C6C381B" w14:textId="77777777" w:rsidTr="00DD2B13">
        <w:trPr>
          <w:cnfStyle w:val="000000100000" w:firstRow="0" w:lastRow="0" w:firstColumn="0" w:lastColumn="0" w:oddVBand="0" w:evenVBand="0" w:oddHBand="1" w:evenHBand="0" w:firstRowFirstColumn="0" w:firstRowLastColumn="0" w:lastRowFirstColumn="0" w:lastRowLastColumn="0"/>
          <w:trHeight w:val="1712"/>
        </w:trPr>
        <w:tc>
          <w:tcPr>
            <w:cnfStyle w:val="001000000000" w:firstRow="0" w:lastRow="0" w:firstColumn="1" w:lastColumn="0" w:oddVBand="0" w:evenVBand="0" w:oddHBand="0" w:evenHBand="0" w:firstRowFirstColumn="0" w:firstRowLastColumn="0" w:lastRowFirstColumn="0" w:lastRowLastColumn="0"/>
            <w:tcW w:w="1250" w:type="pct"/>
          </w:tcPr>
          <w:p w14:paraId="2F9F2469" w14:textId="77777777" w:rsidR="00275CB2" w:rsidRPr="00DD2B13" w:rsidRDefault="00275CB2" w:rsidP="00DD2B13">
            <w:pPr>
              <w:jc w:val="left"/>
              <w:rPr>
                <w:i w:val="0"/>
                <w:iCs w:val="0"/>
                <w:lang w:bidi="ar-SY"/>
              </w:rPr>
            </w:pPr>
            <w:r w:rsidRPr="00DD2B13">
              <w:rPr>
                <w:i w:val="0"/>
                <w:iCs w:val="0"/>
                <w:lang w:bidi="ar-SY"/>
              </w:rPr>
              <w:lastRenderedPageBreak/>
              <w:t>Security and privacy risks</w:t>
            </w:r>
          </w:p>
        </w:tc>
        <w:tc>
          <w:tcPr>
            <w:tcW w:w="1250" w:type="pct"/>
          </w:tcPr>
          <w:p w14:paraId="0744A20C"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Medium</w:t>
            </w:r>
          </w:p>
        </w:tc>
        <w:tc>
          <w:tcPr>
            <w:tcW w:w="1250" w:type="pct"/>
          </w:tcPr>
          <w:p w14:paraId="6F0947ED"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High</w:t>
            </w:r>
          </w:p>
        </w:tc>
        <w:tc>
          <w:tcPr>
            <w:tcW w:w="1250" w:type="pct"/>
          </w:tcPr>
          <w:p w14:paraId="52193752" w14:textId="77777777" w:rsidR="00275CB2" w:rsidRPr="00DD2B13" w:rsidRDefault="00275CB2" w:rsidP="00DD2B13">
            <w:pP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Protect user data, restrict access according to roles, and avoid exposing sensitive information.</w:t>
            </w:r>
          </w:p>
        </w:tc>
      </w:tr>
      <w:tr w:rsidR="00275CB2" w:rsidRPr="00275CB2" w14:paraId="3E31683F" w14:textId="77777777" w:rsidTr="00DD2B13">
        <w:trPr>
          <w:trHeight w:val="1283"/>
        </w:trPr>
        <w:tc>
          <w:tcPr>
            <w:cnfStyle w:val="001000000000" w:firstRow="0" w:lastRow="0" w:firstColumn="1" w:lastColumn="0" w:oddVBand="0" w:evenVBand="0" w:oddHBand="0" w:evenHBand="0" w:firstRowFirstColumn="0" w:firstRowLastColumn="0" w:lastRowFirstColumn="0" w:lastRowLastColumn="0"/>
            <w:tcW w:w="1250" w:type="pct"/>
          </w:tcPr>
          <w:p w14:paraId="4EB12C30" w14:textId="77777777" w:rsidR="00275CB2" w:rsidRPr="00DD2B13" w:rsidRDefault="00275CB2" w:rsidP="00DD2B13">
            <w:pPr>
              <w:jc w:val="center"/>
              <w:rPr>
                <w:i w:val="0"/>
                <w:iCs w:val="0"/>
                <w:lang w:bidi="ar-SY"/>
              </w:rPr>
            </w:pPr>
            <w:r w:rsidRPr="00DD2B13">
              <w:rPr>
                <w:i w:val="0"/>
                <w:iCs w:val="0"/>
                <w:lang w:bidi="ar-SY"/>
              </w:rPr>
              <w:t>Insufficient testing time</w:t>
            </w:r>
          </w:p>
        </w:tc>
        <w:tc>
          <w:tcPr>
            <w:tcW w:w="1250" w:type="pct"/>
          </w:tcPr>
          <w:p w14:paraId="7DF9191B"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584521AF"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6F2A2098" w14:textId="77777777" w:rsidR="00275CB2" w:rsidRPr="00DD2B13" w:rsidRDefault="00275CB2" w:rsidP="00DD2B13">
            <w:pP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Prepare test cases early and test each module after its implementation.</w:t>
            </w:r>
          </w:p>
        </w:tc>
      </w:tr>
      <w:tr w:rsidR="00275CB2" w:rsidRPr="00275CB2" w14:paraId="1A1A92B3" w14:textId="77777777" w:rsidTr="00DD2B13">
        <w:trPr>
          <w:cnfStyle w:val="000000100000" w:firstRow="0" w:lastRow="0" w:firstColumn="0" w:lastColumn="0" w:oddVBand="0" w:evenVBand="0" w:oddHBand="1" w:evenHBand="0" w:firstRowFirstColumn="0" w:firstRowLastColumn="0" w:lastRowFirstColumn="0" w:lastRowLastColumn="0"/>
          <w:trHeight w:val="1698"/>
        </w:trPr>
        <w:tc>
          <w:tcPr>
            <w:cnfStyle w:val="001000000000" w:firstRow="0" w:lastRow="0" w:firstColumn="1" w:lastColumn="0" w:oddVBand="0" w:evenVBand="0" w:oddHBand="0" w:evenHBand="0" w:firstRowFirstColumn="0" w:firstRowLastColumn="0" w:lastRowFirstColumn="0" w:lastRowLastColumn="0"/>
            <w:tcW w:w="1250" w:type="pct"/>
          </w:tcPr>
          <w:p w14:paraId="08790AA3" w14:textId="77777777" w:rsidR="00275CB2" w:rsidRPr="00DD2B13" w:rsidRDefault="00275CB2" w:rsidP="00DD2B13">
            <w:pPr>
              <w:jc w:val="center"/>
              <w:rPr>
                <w:i w:val="0"/>
                <w:iCs w:val="0"/>
                <w:lang w:bidi="ar-SY"/>
              </w:rPr>
            </w:pPr>
            <w:r w:rsidRPr="00DD2B13">
              <w:rPr>
                <w:i w:val="0"/>
                <w:iCs w:val="0"/>
                <w:lang w:bidi="ar-SY"/>
              </w:rPr>
              <w:t>User interface complexity</w:t>
            </w:r>
          </w:p>
        </w:tc>
        <w:tc>
          <w:tcPr>
            <w:tcW w:w="1250" w:type="pct"/>
          </w:tcPr>
          <w:p w14:paraId="2699C936"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Medium</w:t>
            </w:r>
          </w:p>
        </w:tc>
        <w:tc>
          <w:tcPr>
            <w:tcW w:w="1250" w:type="pct"/>
          </w:tcPr>
          <w:p w14:paraId="74C8E6B8" w14:textId="77777777" w:rsidR="00275CB2" w:rsidRPr="00DD2B13" w:rsidRDefault="00275CB2" w:rsidP="00DD2B13">
            <w:pPr>
              <w:jc w:val="cente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Medium</w:t>
            </w:r>
          </w:p>
        </w:tc>
        <w:tc>
          <w:tcPr>
            <w:tcW w:w="1250" w:type="pct"/>
          </w:tcPr>
          <w:p w14:paraId="5A481355" w14:textId="77777777" w:rsidR="00275CB2" w:rsidRPr="00DD2B13" w:rsidRDefault="00275CB2" w:rsidP="00DD2B13">
            <w:pPr>
              <w:cnfStyle w:val="000000100000" w:firstRow="0" w:lastRow="0" w:firstColumn="0" w:lastColumn="0" w:oddVBand="0" w:evenVBand="0" w:oddHBand="1" w:evenHBand="0" w:firstRowFirstColumn="0" w:firstRowLastColumn="0" w:lastRowFirstColumn="0" w:lastRowLastColumn="0"/>
              <w:rPr>
                <w:lang w:bidi="ar-SY"/>
              </w:rPr>
            </w:pPr>
            <w:r w:rsidRPr="00DD2B13">
              <w:rPr>
                <w:lang w:bidi="ar-SY"/>
              </w:rPr>
              <w:t>Design simple interfaces and keep the main user tasks clear and easy to perform.</w:t>
            </w:r>
          </w:p>
        </w:tc>
      </w:tr>
      <w:tr w:rsidR="00275CB2" w:rsidRPr="00275CB2" w14:paraId="571EA627" w14:textId="77777777" w:rsidTr="00DD2B13">
        <w:tc>
          <w:tcPr>
            <w:cnfStyle w:val="001000000000" w:firstRow="0" w:lastRow="0" w:firstColumn="1" w:lastColumn="0" w:oddVBand="0" w:evenVBand="0" w:oddHBand="0" w:evenHBand="0" w:firstRowFirstColumn="0" w:firstRowLastColumn="0" w:lastRowFirstColumn="0" w:lastRowLastColumn="0"/>
            <w:tcW w:w="1250" w:type="pct"/>
          </w:tcPr>
          <w:p w14:paraId="087AA94F" w14:textId="77777777" w:rsidR="00275CB2" w:rsidRPr="00DD2B13" w:rsidRDefault="00275CB2" w:rsidP="00DD2B13">
            <w:pPr>
              <w:jc w:val="center"/>
              <w:rPr>
                <w:i w:val="0"/>
                <w:iCs w:val="0"/>
                <w:lang w:bidi="ar-SY"/>
              </w:rPr>
            </w:pPr>
            <w:r w:rsidRPr="00DD2B13">
              <w:rPr>
                <w:i w:val="0"/>
                <w:iCs w:val="0"/>
                <w:lang w:bidi="ar-SY"/>
              </w:rPr>
              <w:t>Technical environment or dependency issues</w:t>
            </w:r>
          </w:p>
        </w:tc>
        <w:tc>
          <w:tcPr>
            <w:tcW w:w="1250" w:type="pct"/>
          </w:tcPr>
          <w:p w14:paraId="64BDEBBA"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650928F7" w14:textId="77777777" w:rsidR="00275CB2" w:rsidRPr="00DD2B13" w:rsidRDefault="00275CB2" w:rsidP="00DD2B13">
            <w:pPr>
              <w:jc w:val="center"/>
              <w:cnfStyle w:val="000000000000" w:firstRow="0" w:lastRow="0" w:firstColumn="0" w:lastColumn="0" w:oddVBand="0" w:evenVBand="0" w:oddHBand="0" w:evenHBand="0" w:firstRowFirstColumn="0" w:firstRowLastColumn="0" w:lastRowFirstColumn="0" w:lastRowLastColumn="0"/>
              <w:rPr>
                <w:lang w:bidi="ar-SY"/>
              </w:rPr>
            </w:pPr>
            <w:r w:rsidRPr="00DD2B13">
              <w:rPr>
                <w:lang w:bidi="ar-SY"/>
              </w:rPr>
              <w:t>Medium</w:t>
            </w:r>
          </w:p>
        </w:tc>
        <w:tc>
          <w:tcPr>
            <w:tcW w:w="1250" w:type="pct"/>
          </w:tcPr>
          <w:p w14:paraId="2B75893D" w14:textId="77777777" w:rsidR="00275CB2" w:rsidRPr="00DD2B13" w:rsidRDefault="00275CB2" w:rsidP="00DD2B13">
            <w:pPr>
              <w:cnfStyle w:val="000000000000" w:firstRow="0" w:lastRow="0" w:firstColumn="0" w:lastColumn="0" w:oddVBand="0" w:evenVBand="0" w:oddHBand="0" w:evenHBand="0" w:firstRowFirstColumn="0" w:firstRowLastColumn="0" w:lastRowFirstColumn="0" w:lastRowLastColumn="0"/>
              <w:rPr>
                <w:rtl/>
                <w:lang w:bidi="ar-SY"/>
              </w:rPr>
            </w:pPr>
            <w:r w:rsidRPr="00DD2B13">
              <w:rPr>
                <w:lang w:bidi="ar-SY"/>
              </w:rPr>
              <w:t>Use stable development tools and keep backups of the project files and source code.</w:t>
            </w:r>
          </w:p>
        </w:tc>
      </w:tr>
    </w:tbl>
    <w:p w14:paraId="5CD237D6" w14:textId="77777777" w:rsidR="00275CB2" w:rsidRDefault="00275CB2" w:rsidP="00023012">
      <w:pPr>
        <w:jc w:val="both"/>
        <w:rPr>
          <w:rtl/>
        </w:rPr>
      </w:pPr>
    </w:p>
    <w:p w14:paraId="3C9542D7" w14:textId="453210E4" w:rsidR="005E797E" w:rsidRDefault="00C71442" w:rsidP="005E797E">
      <w:pPr>
        <w:pStyle w:val="Heading2"/>
        <w:rPr>
          <w:rFonts w:ascii="Times New Roman" w:hAnsi="Times New Roman" w:cs="Times New Roman"/>
          <w:color w:val="auto"/>
          <w:sz w:val="32"/>
          <w:szCs w:val="32"/>
        </w:rPr>
      </w:pPr>
      <w:bookmarkStart w:id="27" w:name="_Toc243475355"/>
      <w:r w:rsidRPr="00C71442">
        <w:rPr>
          <w:rFonts w:ascii="Times New Roman" w:hAnsi="Times New Roman" w:cs="Times New Roman"/>
          <w:color w:val="auto"/>
          <w:sz w:val="32"/>
          <w:szCs w:val="32"/>
        </w:rPr>
        <w:t>2.5 Team Roles and Task Distribution</w:t>
      </w:r>
      <w:bookmarkEnd w:id="27"/>
    </w:p>
    <w:p w14:paraId="1DB5F3A0" w14:textId="6B663FF1" w:rsidR="005E797E" w:rsidRPr="005E797E" w:rsidRDefault="005E797E" w:rsidP="0017740B">
      <w:pPr>
        <w:pStyle w:val="Caption"/>
        <w:jc w:val="center"/>
      </w:pPr>
      <w:bookmarkStart w:id="28" w:name="_Toc235267674"/>
      <w:r w:rsidRPr="00C71442">
        <w:rPr>
          <w:color w:val="auto"/>
          <w:sz w:val="20"/>
          <w:szCs w:val="20"/>
        </w:rPr>
        <w:t xml:space="preserve">Table </w:t>
      </w:r>
      <w:r w:rsidRPr="00C71442">
        <w:rPr>
          <w:color w:val="auto"/>
          <w:sz w:val="20"/>
          <w:szCs w:val="20"/>
        </w:rPr>
        <w:fldChar w:fldCharType="begin"/>
      </w:r>
      <w:r w:rsidRPr="00C71442">
        <w:rPr>
          <w:color w:val="auto"/>
          <w:sz w:val="20"/>
          <w:szCs w:val="20"/>
        </w:rPr>
        <w:instrText xml:space="preserve"> SEQ Table \* ARABIC </w:instrText>
      </w:r>
      <w:r w:rsidRPr="00C71442">
        <w:rPr>
          <w:color w:val="auto"/>
          <w:sz w:val="20"/>
          <w:szCs w:val="20"/>
        </w:rPr>
        <w:fldChar w:fldCharType="separate"/>
      </w:r>
      <w:r w:rsidR="00E6594F">
        <w:rPr>
          <w:noProof/>
          <w:color w:val="auto"/>
          <w:sz w:val="20"/>
          <w:szCs w:val="20"/>
        </w:rPr>
        <w:t>2</w:t>
      </w:r>
      <w:r w:rsidRPr="00C71442">
        <w:rPr>
          <w:color w:val="auto"/>
          <w:sz w:val="20"/>
          <w:szCs w:val="20"/>
        </w:rPr>
        <w:fldChar w:fldCharType="end"/>
      </w:r>
      <w:r w:rsidRPr="00C71442">
        <w:rPr>
          <w:color w:val="auto"/>
          <w:sz w:val="20"/>
          <w:szCs w:val="20"/>
          <w:rtl/>
        </w:rPr>
        <w:t xml:space="preserve">. </w:t>
      </w:r>
      <w:r w:rsidRPr="00C71442">
        <w:rPr>
          <w:color w:val="auto"/>
          <w:sz w:val="20"/>
          <w:szCs w:val="20"/>
        </w:rPr>
        <w:t>Team Roles and Task Distribution</w:t>
      </w:r>
      <w:bookmarkEnd w:id="28"/>
    </w:p>
    <w:tbl>
      <w:tblPr>
        <w:tblStyle w:val="PlainTable1"/>
        <w:tblW w:w="5000" w:type="pct"/>
        <w:tblLook w:val="04A0" w:firstRow="1" w:lastRow="0" w:firstColumn="1" w:lastColumn="0" w:noHBand="0" w:noVBand="1"/>
      </w:tblPr>
      <w:tblGrid>
        <w:gridCol w:w="3005"/>
        <w:gridCol w:w="3005"/>
        <w:gridCol w:w="3006"/>
      </w:tblGrid>
      <w:tr w:rsidR="005E797E" w:rsidRPr="0002680D" w14:paraId="1ECD9E8C" w14:textId="77777777" w:rsidTr="004042EA">
        <w:trPr>
          <w:cnfStyle w:val="100000000000" w:firstRow="1" w:lastRow="0" w:firstColumn="0" w:lastColumn="0" w:oddVBand="0" w:evenVBand="0" w:oddHBand="0" w:evenHBand="0" w:firstRowFirstColumn="0" w:firstRowLastColumn="0" w:lastRowFirstColumn="0" w:lastRowLastColumn="0"/>
          <w:cantSplit/>
          <w:trHeight w:val="327"/>
        </w:trPr>
        <w:tc>
          <w:tcPr>
            <w:cnfStyle w:val="001000000000" w:firstRow="0" w:lastRow="0" w:firstColumn="1" w:lastColumn="0" w:oddVBand="0" w:evenVBand="0" w:oddHBand="0" w:evenHBand="0" w:firstRowFirstColumn="0" w:firstRowLastColumn="0" w:lastRowFirstColumn="0" w:lastRowLastColumn="0"/>
            <w:tcW w:w="1666" w:type="pct"/>
          </w:tcPr>
          <w:p w14:paraId="2E109A50" w14:textId="77777777" w:rsidR="005E797E" w:rsidRPr="0002680D" w:rsidRDefault="005E797E" w:rsidP="004042EA">
            <w:pPr>
              <w:jc w:val="center"/>
              <w:rPr>
                <w:sz w:val="18"/>
                <w:szCs w:val="18"/>
              </w:rPr>
            </w:pPr>
            <w:r w:rsidRPr="0002680D">
              <w:rPr>
                <w:sz w:val="18"/>
                <w:szCs w:val="18"/>
              </w:rPr>
              <w:t>Team Member</w:t>
            </w:r>
          </w:p>
        </w:tc>
        <w:tc>
          <w:tcPr>
            <w:tcW w:w="1666" w:type="pct"/>
          </w:tcPr>
          <w:p w14:paraId="4DFCCC1F" w14:textId="77777777" w:rsidR="005E797E" w:rsidRPr="0002680D" w:rsidRDefault="005E797E" w:rsidP="004042EA">
            <w:pPr>
              <w:jc w:val="center"/>
              <w:cnfStyle w:val="100000000000" w:firstRow="1" w:lastRow="0" w:firstColumn="0" w:lastColumn="0" w:oddVBand="0" w:evenVBand="0" w:oddHBand="0" w:evenHBand="0" w:firstRowFirstColumn="0" w:firstRowLastColumn="0" w:lastRowFirstColumn="0" w:lastRowLastColumn="0"/>
              <w:rPr>
                <w:sz w:val="18"/>
                <w:szCs w:val="18"/>
              </w:rPr>
            </w:pPr>
            <w:r w:rsidRPr="0002680D">
              <w:rPr>
                <w:sz w:val="18"/>
                <w:szCs w:val="18"/>
              </w:rPr>
              <w:t>Role</w:t>
            </w:r>
          </w:p>
        </w:tc>
        <w:tc>
          <w:tcPr>
            <w:tcW w:w="1667" w:type="pct"/>
          </w:tcPr>
          <w:p w14:paraId="762FB207" w14:textId="77777777" w:rsidR="005E797E" w:rsidRPr="0002680D" w:rsidRDefault="005E797E" w:rsidP="004042EA">
            <w:pPr>
              <w:jc w:val="center"/>
              <w:cnfStyle w:val="100000000000" w:firstRow="1" w:lastRow="0" w:firstColumn="0" w:lastColumn="0" w:oddVBand="0" w:evenVBand="0" w:oddHBand="0" w:evenHBand="0" w:firstRowFirstColumn="0" w:firstRowLastColumn="0" w:lastRowFirstColumn="0" w:lastRowLastColumn="0"/>
              <w:rPr>
                <w:sz w:val="18"/>
                <w:szCs w:val="18"/>
              </w:rPr>
            </w:pPr>
            <w:r w:rsidRPr="0002680D">
              <w:rPr>
                <w:sz w:val="18"/>
                <w:szCs w:val="18"/>
              </w:rPr>
              <w:t>Main Responsibilities</w:t>
            </w:r>
          </w:p>
        </w:tc>
      </w:tr>
      <w:tr w:rsidR="005E797E" w:rsidRPr="0002680D" w14:paraId="4D3D9D72" w14:textId="77777777" w:rsidTr="004042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514818D5" w14:textId="77777777" w:rsidR="005E797E" w:rsidRPr="0002680D" w:rsidRDefault="005E797E" w:rsidP="004042EA">
            <w:pPr>
              <w:rPr>
                <w:sz w:val="18"/>
                <w:szCs w:val="18"/>
              </w:rPr>
            </w:pPr>
            <w:r w:rsidRPr="0002680D">
              <w:rPr>
                <w:sz w:val="18"/>
                <w:szCs w:val="18"/>
              </w:rPr>
              <w:t>Baraa Alhayek</w:t>
            </w:r>
          </w:p>
        </w:tc>
        <w:tc>
          <w:tcPr>
            <w:tcW w:w="1666" w:type="pct"/>
          </w:tcPr>
          <w:p w14:paraId="55ED7127" w14:textId="77777777" w:rsidR="005E797E" w:rsidRPr="0002680D" w:rsidRDefault="005E797E" w:rsidP="004042EA">
            <w:pPr>
              <w:cnfStyle w:val="000000100000" w:firstRow="0" w:lastRow="0" w:firstColumn="0" w:lastColumn="0" w:oddVBand="0" w:evenVBand="0" w:oddHBand="1" w:evenHBand="0" w:firstRowFirstColumn="0" w:firstRowLastColumn="0" w:lastRowFirstColumn="0" w:lastRowLastColumn="0"/>
              <w:rPr>
                <w:sz w:val="18"/>
                <w:szCs w:val="18"/>
              </w:rPr>
            </w:pPr>
            <w:r w:rsidRPr="0002680D">
              <w:rPr>
                <w:sz w:val="18"/>
                <w:szCs w:val="18"/>
              </w:rPr>
              <w:t>Frontend and Backend Developer</w:t>
            </w:r>
          </w:p>
        </w:tc>
        <w:tc>
          <w:tcPr>
            <w:tcW w:w="1667" w:type="pct"/>
          </w:tcPr>
          <w:p w14:paraId="111AD3D7" w14:textId="77777777" w:rsidR="005E797E" w:rsidRPr="0002680D" w:rsidRDefault="005E797E" w:rsidP="004042EA">
            <w:pPr>
              <w:cnfStyle w:val="000000100000" w:firstRow="0" w:lastRow="0" w:firstColumn="0" w:lastColumn="0" w:oddVBand="0" w:evenVBand="0" w:oddHBand="1" w:evenHBand="0" w:firstRowFirstColumn="0" w:firstRowLastColumn="0" w:lastRowFirstColumn="0" w:lastRowLastColumn="0"/>
              <w:rPr>
                <w:sz w:val="18"/>
                <w:szCs w:val="18"/>
              </w:rPr>
            </w:pPr>
            <w:r w:rsidRPr="0002680D">
              <w:rPr>
                <w:sz w:val="18"/>
                <w:szCs w:val="18"/>
              </w:rPr>
              <w:t>Implemented frontend interfaces, backend logic, database interaction, and integration between the user interface and system modules.</w:t>
            </w:r>
          </w:p>
        </w:tc>
      </w:tr>
      <w:tr w:rsidR="005E797E" w:rsidRPr="0002680D" w14:paraId="4BCCE9D9" w14:textId="77777777" w:rsidTr="004042EA">
        <w:trPr>
          <w:cantSplit/>
        </w:trPr>
        <w:tc>
          <w:tcPr>
            <w:cnfStyle w:val="001000000000" w:firstRow="0" w:lastRow="0" w:firstColumn="1" w:lastColumn="0" w:oddVBand="0" w:evenVBand="0" w:oddHBand="0" w:evenHBand="0" w:firstRowFirstColumn="0" w:firstRowLastColumn="0" w:lastRowFirstColumn="0" w:lastRowLastColumn="0"/>
            <w:tcW w:w="1666" w:type="pct"/>
          </w:tcPr>
          <w:p w14:paraId="4FCDFD0C" w14:textId="77777777" w:rsidR="005E797E" w:rsidRPr="0002680D" w:rsidRDefault="005E797E" w:rsidP="004042EA">
            <w:pPr>
              <w:rPr>
                <w:sz w:val="18"/>
                <w:szCs w:val="18"/>
              </w:rPr>
            </w:pPr>
            <w:r w:rsidRPr="0002680D">
              <w:rPr>
                <w:sz w:val="18"/>
                <w:szCs w:val="18"/>
              </w:rPr>
              <w:t>Abdulaziz Alhaj</w:t>
            </w:r>
          </w:p>
        </w:tc>
        <w:tc>
          <w:tcPr>
            <w:tcW w:w="1666" w:type="pct"/>
          </w:tcPr>
          <w:p w14:paraId="2C719F03" w14:textId="77777777" w:rsidR="005E797E" w:rsidRPr="0002680D" w:rsidRDefault="005E797E" w:rsidP="004042EA">
            <w:pPr>
              <w:cnfStyle w:val="000000000000" w:firstRow="0" w:lastRow="0" w:firstColumn="0" w:lastColumn="0" w:oddVBand="0" w:evenVBand="0" w:oddHBand="0" w:evenHBand="0" w:firstRowFirstColumn="0" w:firstRowLastColumn="0" w:lastRowFirstColumn="0" w:lastRowLastColumn="0"/>
              <w:rPr>
                <w:sz w:val="18"/>
                <w:szCs w:val="18"/>
              </w:rPr>
            </w:pPr>
            <w:r w:rsidRPr="0002680D">
              <w:rPr>
                <w:sz w:val="18"/>
                <w:szCs w:val="18"/>
              </w:rPr>
              <w:t>Frontend Developer</w:t>
            </w:r>
          </w:p>
        </w:tc>
        <w:tc>
          <w:tcPr>
            <w:tcW w:w="1667" w:type="pct"/>
          </w:tcPr>
          <w:p w14:paraId="1DEDEDEA" w14:textId="77777777" w:rsidR="005E797E" w:rsidRPr="0002680D" w:rsidRDefault="005E797E" w:rsidP="004042EA">
            <w:pPr>
              <w:cnfStyle w:val="000000000000" w:firstRow="0" w:lastRow="0" w:firstColumn="0" w:lastColumn="0" w:oddVBand="0" w:evenVBand="0" w:oddHBand="0" w:evenHBand="0" w:firstRowFirstColumn="0" w:firstRowLastColumn="0" w:lastRowFirstColumn="0" w:lastRowLastColumn="0"/>
              <w:rPr>
                <w:sz w:val="18"/>
                <w:szCs w:val="18"/>
              </w:rPr>
            </w:pPr>
            <w:r w:rsidRPr="0002680D">
              <w:rPr>
                <w:sz w:val="18"/>
                <w:szCs w:val="18"/>
              </w:rPr>
              <w:t>Developed frontend pages, user interface components, page layouts, and supported the presentation of system functions to users.</w:t>
            </w:r>
          </w:p>
        </w:tc>
      </w:tr>
      <w:tr w:rsidR="005E797E" w:rsidRPr="0002680D" w14:paraId="42DCD4D1" w14:textId="77777777" w:rsidTr="004042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0F33FA62" w14:textId="09B9AECE" w:rsidR="005E797E" w:rsidRPr="0002680D" w:rsidRDefault="00A95FAF" w:rsidP="004042EA">
            <w:pPr>
              <w:rPr>
                <w:sz w:val="18"/>
                <w:szCs w:val="18"/>
              </w:rPr>
            </w:pPr>
            <w:r>
              <w:rPr>
                <w:sz w:val="18"/>
                <w:szCs w:val="18"/>
              </w:rPr>
              <w:t xml:space="preserve">Braa &amp; </w:t>
            </w:r>
            <w:r w:rsidRPr="0002680D">
              <w:rPr>
                <w:sz w:val="18"/>
                <w:szCs w:val="18"/>
              </w:rPr>
              <w:t>Abdulaziz</w:t>
            </w:r>
          </w:p>
        </w:tc>
        <w:tc>
          <w:tcPr>
            <w:tcW w:w="1666" w:type="pct"/>
          </w:tcPr>
          <w:p w14:paraId="58193F31" w14:textId="77777777" w:rsidR="005E797E" w:rsidRPr="0002680D" w:rsidRDefault="005E797E" w:rsidP="004042EA">
            <w:pPr>
              <w:cnfStyle w:val="000000100000" w:firstRow="0" w:lastRow="0" w:firstColumn="0" w:lastColumn="0" w:oddVBand="0" w:evenVBand="0" w:oddHBand="1" w:evenHBand="0" w:firstRowFirstColumn="0" w:firstRowLastColumn="0" w:lastRowFirstColumn="0" w:lastRowLastColumn="0"/>
              <w:rPr>
                <w:sz w:val="18"/>
                <w:szCs w:val="18"/>
              </w:rPr>
            </w:pPr>
            <w:r w:rsidRPr="0002680D">
              <w:rPr>
                <w:sz w:val="18"/>
                <w:szCs w:val="18"/>
              </w:rPr>
              <w:t>UI/UX Designer</w:t>
            </w:r>
          </w:p>
        </w:tc>
        <w:tc>
          <w:tcPr>
            <w:tcW w:w="1667" w:type="pct"/>
          </w:tcPr>
          <w:p w14:paraId="5B9A207A" w14:textId="77777777" w:rsidR="005E797E" w:rsidRPr="0002680D" w:rsidRDefault="005E797E" w:rsidP="004042EA">
            <w:pPr>
              <w:cnfStyle w:val="000000100000" w:firstRow="0" w:lastRow="0" w:firstColumn="0" w:lastColumn="0" w:oddVBand="0" w:evenVBand="0" w:oddHBand="1" w:evenHBand="0" w:firstRowFirstColumn="0" w:firstRowLastColumn="0" w:lastRowFirstColumn="0" w:lastRowLastColumn="0"/>
              <w:rPr>
                <w:sz w:val="18"/>
                <w:szCs w:val="18"/>
                <w:rtl/>
              </w:rPr>
            </w:pPr>
            <w:r w:rsidRPr="0002680D">
              <w:rPr>
                <w:sz w:val="18"/>
                <w:szCs w:val="18"/>
              </w:rPr>
              <w:t>Designed interface structure, improved screen appearance, organized user interaction flow, and supported usability and visual consistency.</w:t>
            </w:r>
          </w:p>
        </w:tc>
      </w:tr>
    </w:tbl>
    <w:p w14:paraId="35FFB6B2" w14:textId="77777777" w:rsidR="005E797E" w:rsidRPr="005E797E" w:rsidRDefault="005E797E" w:rsidP="005E797E">
      <w:pPr>
        <w:rPr>
          <w:rtl/>
          <w:lang w:bidi="ar-SY"/>
        </w:rPr>
      </w:pPr>
    </w:p>
    <w:p w14:paraId="40057F39" w14:textId="1B01A1AC" w:rsidR="00C71442" w:rsidRDefault="0017740B" w:rsidP="0017740B">
      <w:pPr>
        <w:pStyle w:val="Heading2"/>
        <w:rPr>
          <w:rFonts w:ascii="Times New Roman" w:hAnsi="Times New Roman" w:cs="Times New Roman"/>
          <w:color w:val="auto"/>
          <w:sz w:val="32"/>
          <w:szCs w:val="32"/>
          <w:rtl/>
        </w:rPr>
      </w:pPr>
      <w:bookmarkStart w:id="29" w:name="_Toc243475356"/>
      <w:r w:rsidRPr="0017740B">
        <w:rPr>
          <w:rFonts w:ascii="Times New Roman" w:hAnsi="Times New Roman" w:cs="Times New Roman"/>
          <w:color w:val="auto"/>
          <w:sz w:val="32"/>
          <w:szCs w:val="32"/>
        </w:rPr>
        <w:t>2.6 Quality Management in the Project</w:t>
      </w:r>
      <w:bookmarkEnd w:id="29"/>
    </w:p>
    <w:p w14:paraId="20B9D30F" w14:textId="100A646E" w:rsidR="0017740B" w:rsidRDefault="0017740B" w:rsidP="0017740B">
      <w:pPr>
        <w:jc w:val="both"/>
        <w:rPr>
          <w:rtl/>
        </w:rPr>
      </w:pPr>
      <w:r>
        <w:t xml:space="preserve">Quality management was considered an important part of the development process of the Health Insurance Management System. The purpose of quality management was to ensure that the system requirements were correctly implemented, the main functions worked as expected, and the final prototype was clear, reliable, and suitable for the project scope. Several quality assurance practices were followed during the project. </w:t>
      </w:r>
      <w:r w:rsidRPr="001B1AE1">
        <w:rPr>
          <w:b/>
          <w:bCs/>
        </w:rPr>
        <w:t>First</w:t>
      </w:r>
      <w:r>
        <w:t xml:space="preserve">, the functional requirements were reviewed and compared with the system models, including use case descriptions, activity diagrams, and sequence diagrams. This helped ensure that the analysis and design models were </w:t>
      </w:r>
      <w:r>
        <w:lastRenderedPageBreak/>
        <w:t xml:space="preserve">consistent with the actual system functions. </w:t>
      </w:r>
      <w:r w:rsidRPr="001B1AE1">
        <w:rPr>
          <w:b/>
          <w:bCs/>
        </w:rPr>
        <w:t>Second</w:t>
      </w:r>
      <w:r>
        <w:t xml:space="preserve">, code review was applied during the implementation phase. The source code was reviewed to improve readability, reduce unnecessary repetition, and ensure that the main modules were implemented according to their intended responsibilities. This was especially important for modules such as authentication, insurance plan management, subscription activation, reimbursement request processing, and eligibility verification. </w:t>
      </w:r>
      <w:r w:rsidRPr="001B1AE1">
        <w:rPr>
          <w:b/>
          <w:bCs/>
        </w:rPr>
        <w:t>Third</w:t>
      </w:r>
      <w:r>
        <w:t>, each increment was tested after implementation. Since the project follows the Incremental Development Methodology, every functional module was checked before moving to the next increment. This helped detect errors early and reduced the risk of integration problems between modules. Acceptance criteria were also used to evaluate whether a feature was complete. For example, the authentication module was considered acceptable only if each user could log in and access the functions related to his or her role. Similarly, the reimbursement request module was considered acceptable only if the subscriber could submit a request, upload supporting documents, and track the request status. In addition, usability and interface consistency were considered during the development process. The system interfaces were reviewed to ensure that the main tasks were clear and easy to perform for subscribers, system administrators, and medical service providers. Therefore, quality management in this project was achieved through requirement review, code review, incremental testing, acceptance criteria, and usability review. These practices helped improve the reliability, clarity, and overall quality of the Health Insurance Management System.</w:t>
      </w:r>
    </w:p>
    <w:p w14:paraId="56148D64" w14:textId="4A5848D3" w:rsidR="00874312" w:rsidRDefault="00874312" w:rsidP="00874312">
      <w:pPr>
        <w:pStyle w:val="Heading2"/>
        <w:rPr>
          <w:rFonts w:ascii="Times New Roman" w:hAnsi="Times New Roman" w:cs="Times New Roman"/>
          <w:color w:val="auto"/>
          <w:sz w:val="32"/>
          <w:szCs w:val="32"/>
          <w:rtl/>
        </w:rPr>
      </w:pPr>
      <w:bookmarkStart w:id="30" w:name="_Toc243475357"/>
      <w:r w:rsidRPr="00874312">
        <w:rPr>
          <w:rFonts w:ascii="Times New Roman" w:hAnsi="Times New Roman" w:cs="Times New Roman"/>
          <w:color w:val="auto"/>
          <w:sz w:val="32"/>
          <w:szCs w:val="32"/>
        </w:rPr>
        <w:t>2.7 Project Management Tools Used</w:t>
      </w:r>
      <w:bookmarkEnd w:id="30"/>
    </w:p>
    <w:p w14:paraId="074DD4CA" w14:textId="77777777" w:rsidR="000B67E1" w:rsidRDefault="000B67E1" w:rsidP="000B67E1">
      <w:pPr>
        <w:jc w:val="both"/>
      </w:pPr>
      <w:bookmarkStart w:id="31" w:name="_Toc243475358"/>
      <w:r>
        <w:t>Several tools were used to support the development and documentation of the Health Insurance Management System.</w:t>
      </w:r>
    </w:p>
    <w:p w14:paraId="4FE90733" w14:textId="77777777" w:rsidR="000B67E1" w:rsidRDefault="000B67E1" w:rsidP="000B67E1">
      <w:pPr>
        <w:jc w:val="both"/>
      </w:pPr>
      <w:r>
        <w:t>Git and GitHub were used for version control, tracking source code changes, and maintaining the project repository. Microsoft Word was used to prepare the project report, while Microsoft PowerPoint was used to create the final presentation.</w:t>
      </w:r>
    </w:p>
    <w:p w14:paraId="39C603BF" w14:textId="77777777" w:rsidR="000B67E1" w:rsidRDefault="000B67E1" w:rsidP="000B67E1">
      <w:pPr>
        <w:jc w:val="both"/>
      </w:pPr>
      <w:r>
        <w:t>UML diagrams, including use case, activity, sequence, and class diagrams, were used to represent system requirements and workflows. Additionally, a Gantt chart was used to organize the project schedule into six functional increments and monitor development progress.</w:t>
      </w:r>
    </w:p>
    <w:p w14:paraId="7C8A9684" w14:textId="77777777" w:rsidR="000B67E1" w:rsidRDefault="000B67E1" w:rsidP="000B67E1">
      <w:pPr>
        <w:jc w:val="both"/>
      </w:pPr>
      <w:r>
        <w:t>These tools supported project organization, documentation, and source code management throughout the development process.</w:t>
      </w:r>
    </w:p>
    <w:p w14:paraId="77B377B8" w14:textId="64CD8C7E" w:rsidR="00881CBC" w:rsidRDefault="00881CBC" w:rsidP="00881CBC">
      <w:pPr>
        <w:pStyle w:val="Heading2"/>
        <w:rPr>
          <w:rFonts w:ascii="Times New Roman" w:hAnsi="Times New Roman" w:cs="Times New Roman"/>
          <w:color w:val="auto"/>
          <w:sz w:val="32"/>
          <w:szCs w:val="32"/>
          <w:rtl/>
        </w:rPr>
      </w:pPr>
      <w:r w:rsidRPr="00881CBC">
        <w:rPr>
          <w:rFonts w:ascii="Times New Roman" w:hAnsi="Times New Roman" w:cs="Times New Roman"/>
          <w:color w:val="auto"/>
          <w:sz w:val="32"/>
          <w:szCs w:val="32"/>
        </w:rPr>
        <w:t>2.8 Monitoring and Continuous Evaluation Mechanisms</w:t>
      </w:r>
      <w:bookmarkEnd w:id="31"/>
    </w:p>
    <w:p w14:paraId="33F3CF6C" w14:textId="5C27FAEB" w:rsidR="00881CBC" w:rsidRDefault="00881CBC" w:rsidP="00881CBC">
      <w:pPr>
        <w:jc w:val="both"/>
        <w:rPr>
          <w:rtl/>
        </w:rPr>
      </w:pPr>
      <w:r>
        <w:t xml:space="preserve">Monitoring and continuous evaluation were used during the development of the Health Insurance Management System to ensure that the project was progressing according to the planned schedule and objectives. Since the project followed the Incremental Development Methodology, it was important to review each increment before moving to the next one. The progress of the project was monitored through regular reviews of the completed tasks and remaining tasks. The project schedule was compared with the actual progress in order to identify any delay or missing work. The Gantt chart was used as a reference to follow the main phases of the project, including requirement analysis, system modeling, design, implementation, testing, and final delivery. Continuous evaluation was also applied through </w:t>
      </w:r>
      <w:r>
        <w:lastRenderedPageBreak/>
        <w:t>reviewing the system requirements, UML diagrams, and implemented modules. When an error or inconsistency was found, the related part was corrected before continuing with the next development stage. This helped improve the quality and consistency of the system. In addition, feedback from the supervisor was considered during the project development process. The comments and suggestions received during reviews helped improve the requirements, diagrams, report structure, and presentation of the system. This ensured that the project remained aligned with the academic requirements and the defined project scope. Each functional increment was also evaluated after implementation. The authentication module, insurance plan management module, subscription management module, reimbursement request module, review workflow, and eligibility verification module were checked separately before integration. This made it easier to detect problems early and reduce integration errors. Overall, monitoring and continuous evaluation helped the team control the project progress, improve the quality of the deliverables, and ensure that the main objectives of the Health Insurance Management System were achieved gradually and systematically.</w:t>
      </w:r>
    </w:p>
    <w:p w14:paraId="52D6294A" w14:textId="77777777" w:rsidR="009F0F00" w:rsidRPr="009F0F00" w:rsidRDefault="009F0F00" w:rsidP="009F0F00">
      <w:pPr>
        <w:pStyle w:val="Heading2"/>
        <w:rPr>
          <w:rFonts w:ascii="Times New Roman" w:hAnsi="Times New Roman" w:cs="Times New Roman"/>
          <w:color w:val="auto"/>
          <w:sz w:val="32"/>
          <w:szCs w:val="32"/>
        </w:rPr>
      </w:pPr>
      <w:bookmarkStart w:id="32" w:name="_Toc243475359"/>
      <w:r w:rsidRPr="009F0F00">
        <w:rPr>
          <w:rFonts w:ascii="Times New Roman" w:hAnsi="Times New Roman" w:cs="Times New Roman"/>
          <w:color w:val="auto"/>
          <w:sz w:val="32"/>
          <w:szCs w:val="32"/>
        </w:rPr>
        <w:t>2.9 Software Configuration Management (SCM)</w:t>
      </w:r>
      <w:bookmarkEnd w:id="32"/>
    </w:p>
    <w:p w14:paraId="7347C4C3" w14:textId="4B81E204" w:rsidR="009F0F00" w:rsidRDefault="0021749B" w:rsidP="009F0F00">
      <w:pPr>
        <w:jc w:val="both"/>
        <w:rPr>
          <w:rtl/>
        </w:rPr>
      </w:pPr>
      <w:r>
        <w:t>Software Configuration Management was used to organize the source code and manage changes during the development of the Health Insurance Management System. The purpose of SCM was to keep the project files controlled, track modifications, and reduce the risk of losing or overwriting important parts of the system. It was used as a version control tool to track changes in the project source code, while GitHub was used as a remote repository to store and manage the project online. The first version of the project was uploaded to GitHub as the initial project version. After that, important modifications were saved using commits with descriptive messages and then pushed to GitHub to keep the remote repository updated. This workflow helped document the development history of the project. Each commit represented a specific change or improvement, such as updating a module, fixing an error, improving the user interface, or modifying system functionality. This made it easier to understand what changes were made during the development process. Important project versions were preserved after completing major milestones, such as finishing the analysis models, completing a system module, or preparing a stable version for testing. This helped maintain better control over the project files and supported the incremental development process. Overall, the use of Git and GitHub supported source code organization, change tracking, backup management, and version control. This approach was suitable for the project because it helped keep the development process organized and reduced the risk of losing important project files.</w:t>
      </w:r>
    </w:p>
    <w:p w14:paraId="39CFA9E3" w14:textId="77777777" w:rsidR="00CC06DB" w:rsidRDefault="00CC06DB" w:rsidP="009F0F00">
      <w:pPr>
        <w:jc w:val="both"/>
        <w:rPr>
          <w:rtl/>
        </w:rPr>
      </w:pPr>
    </w:p>
    <w:p w14:paraId="3C95E57B" w14:textId="77777777" w:rsidR="00CC06DB" w:rsidRDefault="00CC06DB" w:rsidP="009F0F00">
      <w:pPr>
        <w:jc w:val="both"/>
        <w:rPr>
          <w:rtl/>
        </w:rPr>
      </w:pPr>
    </w:p>
    <w:p w14:paraId="2F9CAA9D" w14:textId="77777777" w:rsidR="00CC06DB" w:rsidRDefault="00CC06DB" w:rsidP="009F0F00">
      <w:pPr>
        <w:jc w:val="both"/>
        <w:rPr>
          <w:rtl/>
        </w:rPr>
      </w:pPr>
    </w:p>
    <w:p w14:paraId="3D3A534B" w14:textId="77777777" w:rsidR="00CC06DB" w:rsidRDefault="00CC06DB" w:rsidP="009F0F00">
      <w:pPr>
        <w:jc w:val="both"/>
        <w:rPr>
          <w:rtl/>
        </w:rPr>
      </w:pPr>
    </w:p>
    <w:p w14:paraId="1239071A" w14:textId="77777777" w:rsidR="00CC06DB" w:rsidRDefault="00CC06DB" w:rsidP="009F0F00">
      <w:pPr>
        <w:jc w:val="both"/>
        <w:rPr>
          <w:rtl/>
        </w:rPr>
      </w:pPr>
    </w:p>
    <w:p w14:paraId="0B25D5FA" w14:textId="77777777" w:rsidR="00CC06DB" w:rsidRDefault="00CC06DB" w:rsidP="009F0F00">
      <w:pPr>
        <w:jc w:val="both"/>
        <w:rPr>
          <w:rtl/>
        </w:rPr>
      </w:pPr>
    </w:p>
    <w:p w14:paraId="0978793A" w14:textId="77777777" w:rsidR="00CC06DB" w:rsidRDefault="00CC06DB" w:rsidP="009F0F00">
      <w:pPr>
        <w:jc w:val="both"/>
        <w:rPr>
          <w:rtl/>
        </w:rPr>
      </w:pPr>
    </w:p>
    <w:p w14:paraId="4868AD7C" w14:textId="77777777" w:rsidR="00CC06DB" w:rsidRDefault="00CC06DB" w:rsidP="009F0F00">
      <w:pPr>
        <w:jc w:val="both"/>
        <w:rPr>
          <w:rtl/>
        </w:rPr>
      </w:pPr>
    </w:p>
    <w:p w14:paraId="56CACAA2" w14:textId="77777777" w:rsidR="00CC06DB" w:rsidRDefault="00CC06DB" w:rsidP="009F0F00">
      <w:pPr>
        <w:jc w:val="both"/>
        <w:rPr>
          <w:rtl/>
        </w:rPr>
      </w:pPr>
    </w:p>
    <w:p w14:paraId="0E737E52" w14:textId="77777777" w:rsidR="00CC06DB" w:rsidRDefault="00CC06DB" w:rsidP="009F0F00">
      <w:pPr>
        <w:jc w:val="both"/>
        <w:rPr>
          <w:rtl/>
        </w:rPr>
      </w:pPr>
    </w:p>
    <w:p w14:paraId="4578AFE1" w14:textId="77777777" w:rsidR="00CC06DB" w:rsidRDefault="00CC06DB" w:rsidP="009F0F00">
      <w:pPr>
        <w:jc w:val="both"/>
        <w:rPr>
          <w:rtl/>
        </w:rPr>
      </w:pPr>
    </w:p>
    <w:p w14:paraId="18B0A8A6" w14:textId="77777777" w:rsidR="00CC06DB" w:rsidRDefault="00CC06DB" w:rsidP="009F0F00">
      <w:pPr>
        <w:jc w:val="both"/>
        <w:rPr>
          <w:rtl/>
        </w:rPr>
      </w:pPr>
    </w:p>
    <w:p w14:paraId="35DA313D" w14:textId="77777777" w:rsidR="00CC06DB" w:rsidRDefault="00CC06DB" w:rsidP="009F0F00">
      <w:pPr>
        <w:jc w:val="both"/>
        <w:rPr>
          <w:rtl/>
        </w:rPr>
      </w:pPr>
    </w:p>
    <w:p w14:paraId="216FA55E" w14:textId="77777777" w:rsidR="00CC06DB" w:rsidRDefault="00CC06DB" w:rsidP="009F0F00">
      <w:pPr>
        <w:jc w:val="both"/>
        <w:rPr>
          <w:rtl/>
        </w:rPr>
      </w:pPr>
    </w:p>
    <w:p w14:paraId="37321229" w14:textId="77777777" w:rsidR="00CC06DB" w:rsidRDefault="00CC06DB" w:rsidP="009F0F00">
      <w:pPr>
        <w:jc w:val="both"/>
        <w:rPr>
          <w:rtl/>
        </w:rPr>
      </w:pPr>
    </w:p>
    <w:p w14:paraId="7A7512F9" w14:textId="77777777" w:rsidR="00CC06DB" w:rsidRDefault="00CC06DB" w:rsidP="009F0F00">
      <w:pPr>
        <w:jc w:val="both"/>
        <w:rPr>
          <w:rtl/>
        </w:rPr>
      </w:pPr>
    </w:p>
    <w:p w14:paraId="72E4C0C8" w14:textId="77777777" w:rsidR="00CC06DB" w:rsidRDefault="00CC06DB" w:rsidP="009F0F00">
      <w:pPr>
        <w:jc w:val="both"/>
        <w:rPr>
          <w:rtl/>
        </w:rPr>
      </w:pPr>
    </w:p>
    <w:p w14:paraId="3095F173" w14:textId="77777777" w:rsidR="00CC06DB" w:rsidRDefault="00CC06DB" w:rsidP="009F0F00">
      <w:pPr>
        <w:jc w:val="both"/>
        <w:rPr>
          <w:rtl/>
        </w:rPr>
      </w:pPr>
    </w:p>
    <w:p w14:paraId="0FACE90E" w14:textId="77777777" w:rsidR="00CC06DB" w:rsidRDefault="00CC06DB" w:rsidP="009F0F00">
      <w:pPr>
        <w:jc w:val="both"/>
        <w:rPr>
          <w:rtl/>
        </w:rPr>
      </w:pPr>
    </w:p>
    <w:p w14:paraId="6EA99D75" w14:textId="77777777" w:rsidR="00CC06DB" w:rsidRDefault="00CC06DB" w:rsidP="009F0F00">
      <w:pPr>
        <w:jc w:val="both"/>
        <w:rPr>
          <w:rtl/>
        </w:rPr>
      </w:pPr>
    </w:p>
    <w:p w14:paraId="3ABE72EF" w14:textId="77777777" w:rsidR="00CC06DB" w:rsidRDefault="00CC06DB" w:rsidP="009F0F00">
      <w:pPr>
        <w:jc w:val="both"/>
        <w:rPr>
          <w:rtl/>
        </w:rPr>
      </w:pPr>
    </w:p>
    <w:p w14:paraId="7D9645DB" w14:textId="77777777" w:rsidR="00CC06DB" w:rsidRDefault="00CC06DB" w:rsidP="009F0F00">
      <w:pPr>
        <w:jc w:val="both"/>
        <w:rPr>
          <w:rtl/>
        </w:rPr>
      </w:pPr>
    </w:p>
    <w:p w14:paraId="4EFBA200" w14:textId="77777777" w:rsidR="00CC06DB" w:rsidRDefault="00CC06DB" w:rsidP="009F0F00">
      <w:pPr>
        <w:jc w:val="both"/>
        <w:rPr>
          <w:rtl/>
        </w:rPr>
      </w:pPr>
    </w:p>
    <w:p w14:paraId="180B7067" w14:textId="77777777" w:rsidR="00CC06DB" w:rsidRDefault="00CC06DB" w:rsidP="009F0F00">
      <w:pPr>
        <w:jc w:val="both"/>
        <w:rPr>
          <w:rtl/>
        </w:rPr>
      </w:pPr>
    </w:p>
    <w:p w14:paraId="05382031" w14:textId="07F1FBD8" w:rsidR="00CC06DB" w:rsidRPr="00CC06DB" w:rsidRDefault="00CC06DB" w:rsidP="00CC06DB">
      <w:pPr>
        <w:pStyle w:val="Heading1"/>
        <w:jc w:val="center"/>
        <w:rPr>
          <w:color w:val="FF0000"/>
          <w:sz w:val="52"/>
          <w:szCs w:val="52"/>
          <w:rtl/>
        </w:rPr>
      </w:pPr>
      <w:bookmarkStart w:id="33" w:name="_Toc243475360"/>
      <w:r w:rsidRPr="00CC06DB">
        <w:rPr>
          <w:color w:val="FF0000"/>
          <w:sz w:val="52"/>
          <w:szCs w:val="52"/>
        </w:rPr>
        <w:t>Chapter 3: Theoretical Framework and Previous Studies</w:t>
      </w:r>
      <w:bookmarkEnd w:id="33"/>
    </w:p>
    <w:p w14:paraId="2A402F85" w14:textId="77777777" w:rsidR="009F0F00" w:rsidRPr="00881CBC" w:rsidRDefault="009F0F00" w:rsidP="009F0F00">
      <w:pPr>
        <w:jc w:val="both"/>
        <w:rPr>
          <w:rtl/>
        </w:rPr>
      </w:pPr>
    </w:p>
    <w:p w14:paraId="1A8270FE" w14:textId="70E07C81" w:rsidR="00CC06DB" w:rsidRDefault="00CC06DB">
      <w:r>
        <w:br w:type="page"/>
      </w:r>
    </w:p>
    <w:p w14:paraId="6F156303" w14:textId="50FBB77E" w:rsidR="00881CBC" w:rsidRDefault="00CC06DB" w:rsidP="00CC06DB">
      <w:pPr>
        <w:pStyle w:val="Heading2"/>
        <w:rPr>
          <w:rFonts w:ascii="Times New Roman" w:hAnsi="Times New Roman" w:cs="Times New Roman"/>
          <w:color w:val="auto"/>
          <w:sz w:val="32"/>
          <w:szCs w:val="32"/>
          <w:rtl/>
        </w:rPr>
      </w:pPr>
      <w:bookmarkStart w:id="34" w:name="_Toc243475361"/>
      <w:r w:rsidRPr="00CC06DB">
        <w:rPr>
          <w:rFonts w:ascii="Times New Roman" w:hAnsi="Times New Roman" w:cs="Times New Roman"/>
          <w:color w:val="auto"/>
          <w:sz w:val="32"/>
          <w:szCs w:val="32"/>
        </w:rPr>
        <w:lastRenderedPageBreak/>
        <w:t>3.1 Introduction</w:t>
      </w:r>
      <w:bookmarkEnd w:id="34"/>
    </w:p>
    <w:p w14:paraId="55EC3E94" w14:textId="389D03DA" w:rsidR="00CC06DB" w:rsidRDefault="00CC06DB" w:rsidP="00CC06DB">
      <w:pPr>
        <w:jc w:val="both"/>
        <w:rPr>
          <w:rtl/>
          <w:lang w:bidi="ar-SY"/>
        </w:rPr>
      </w:pPr>
      <w:r>
        <w:t>This chapter presents the theoretical framework and previous studies related to the Health Insurance Management System. It introduces the main concepts related to health insurance management and digital health information systems. It also reviews similar systems and related studies that address health data management, reimbursement requests, eligibility verification, and administrative workflow automation. The chapter also includes a comparative analysis of existing systems in order to identify their main features, strengths, and limitations. Based on this analysis, the research gap that the proposed system aims to address is identified. In addition, the chapter presents relevant modern technologies and concepts that support the development of health information management systems. This chapter provides the theoretical and technical foundation for the project. It shows how the proposed system builds on previous work and existing solutions while providing an organized software model suitable for managing health insurance processes.</w:t>
      </w:r>
    </w:p>
    <w:p w14:paraId="64DBC6F1" w14:textId="16DDF7D8" w:rsidR="006E5080" w:rsidRDefault="006E5080" w:rsidP="006E5080">
      <w:pPr>
        <w:pStyle w:val="Heading2"/>
        <w:rPr>
          <w:rFonts w:ascii="Times New Roman" w:hAnsi="Times New Roman" w:cs="Times New Roman"/>
          <w:color w:val="auto"/>
          <w:sz w:val="32"/>
          <w:szCs w:val="32"/>
          <w:rtl/>
        </w:rPr>
      </w:pPr>
      <w:bookmarkStart w:id="35" w:name="_Toc243475362"/>
      <w:r w:rsidRPr="006E5080">
        <w:rPr>
          <w:rFonts w:ascii="Times New Roman" w:hAnsi="Times New Roman" w:cs="Times New Roman"/>
          <w:color w:val="auto"/>
          <w:sz w:val="32"/>
          <w:szCs w:val="32"/>
        </w:rPr>
        <w:t>3.2 Previous Studies in Similar and Intelligent Systems</w:t>
      </w:r>
      <w:bookmarkEnd w:id="35"/>
    </w:p>
    <w:p w14:paraId="2179CE5D" w14:textId="7E8DDB89" w:rsidR="00140861" w:rsidRDefault="00140861" w:rsidP="00140861">
      <w:pPr>
        <w:jc w:val="both"/>
      </w:pPr>
      <w:r>
        <w:t>This section reviews selected previous studies and similar systems related to health insurance management, digital claims processing, reimbursement workflows, eligibility verification, and digital transformation in health information systems. The purpose is to identify the main contributions, approaches, and limitations of previous work. The selected studies are related to the main functions of the proposed Health Insurance Management System, such as managing insurance data, processing reimbursement requests, verifying eligibility, and improving administrative workflows.</w:t>
      </w:r>
    </w:p>
    <w:p w14:paraId="55490DA9" w14:textId="530F0A52" w:rsidR="002D3796" w:rsidRDefault="002D3796" w:rsidP="002D3796">
      <w:pPr>
        <w:pStyle w:val="Heading3"/>
        <w:rPr>
          <w:color w:val="auto"/>
          <w:sz w:val="28"/>
          <w:szCs w:val="28"/>
        </w:rPr>
      </w:pPr>
      <w:bookmarkStart w:id="36" w:name="_Toc243475363"/>
      <w:r w:rsidRPr="002D3796">
        <w:rPr>
          <w:color w:val="auto"/>
          <w:sz w:val="28"/>
          <w:szCs w:val="28"/>
        </w:rPr>
        <w:t>3.2.1 Digital Health Insurance Management Systems</w:t>
      </w:r>
      <w:bookmarkEnd w:id="36"/>
    </w:p>
    <w:p w14:paraId="726D259D" w14:textId="4CA16E67" w:rsidR="002D3796" w:rsidRDefault="00D6414B" w:rsidP="002D3796">
      <w:pPr>
        <w:jc w:val="both"/>
      </w:pPr>
      <w:r>
        <w:t>Okumu</w:t>
      </w:r>
      <w:r w:rsidR="002D3796">
        <w:t xml:space="preserve"> et al. (2022) reviewed the role of digital health insurance management systems in scaling health insurance coverage in low- and middle-income countries, using Nigeria as a case study. The study showed that digital insurance management systems can support enrollment, insurance administration, and access to health insurance services. It also highlighted the importance of ease of use, digital infrastructure, trust, data protection, and stakeholder training. However, the study mainly focused on expanding insurance coverage and improving adoption of digital insurance schemes. It did not present a complete software model that combines insurance plan management, subscription activation, reimbursement requests, document upload, request review, and eligibility verification in one integrated system.</w:t>
      </w:r>
    </w:p>
    <w:p w14:paraId="31CEB93B" w14:textId="7227F6E5" w:rsidR="002D3796" w:rsidRDefault="002D3796" w:rsidP="002D3796">
      <w:pPr>
        <w:pStyle w:val="Heading3"/>
        <w:rPr>
          <w:color w:val="auto"/>
          <w:sz w:val="28"/>
          <w:szCs w:val="28"/>
        </w:rPr>
      </w:pPr>
      <w:bookmarkStart w:id="37" w:name="_Toc243475364"/>
      <w:r w:rsidRPr="002D3796">
        <w:rPr>
          <w:color w:val="auto"/>
          <w:sz w:val="28"/>
          <w:szCs w:val="28"/>
        </w:rPr>
        <w:t>3.2.2 Digital Claims Processing</w:t>
      </w:r>
      <w:bookmarkEnd w:id="37"/>
    </w:p>
    <w:p w14:paraId="4617B3FA" w14:textId="299F5564" w:rsidR="002D3796" w:rsidRDefault="002D3796" w:rsidP="002D3796">
      <w:pPr>
        <w:jc w:val="both"/>
      </w:pPr>
      <w:r>
        <w:t xml:space="preserve">dzakpah and </w:t>
      </w:r>
      <w:r w:rsidR="00D6414B">
        <w:t>Duomo</w:t>
      </w:r>
      <w:r>
        <w:t xml:space="preserve"> (2023) studied the impact of digital health technology on health insurance claims rejection rates in Ghana. The study compared paper-based claims processing with digital claims processing and found that digital systems can help reduce denied claims and lower the cost of claim rejection. This shows the importance of using digital tools to improve accuracy and efficiency in health insurance claims management. The limitation of this study is that it focused mainly on claims rejection and did not cover the full administrative workflow of a health insurance management system. It did not include modules such as subscriber </w:t>
      </w:r>
      <w:r>
        <w:lastRenderedPageBreak/>
        <w:t>subscription management, insurance plan management, coverage rules, document upload, and provider eligibility verification.</w:t>
      </w:r>
    </w:p>
    <w:p w14:paraId="6CA63CC9" w14:textId="3DB640A1" w:rsidR="002D3796" w:rsidRDefault="002D3796" w:rsidP="002D3796">
      <w:pPr>
        <w:pStyle w:val="Heading3"/>
        <w:rPr>
          <w:color w:val="auto"/>
          <w:sz w:val="28"/>
          <w:szCs w:val="28"/>
        </w:rPr>
      </w:pPr>
      <w:bookmarkStart w:id="38" w:name="_Toc243475365"/>
      <w:r w:rsidRPr="002D3796">
        <w:rPr>
          <w:color w:val="auto"/>
          <w:sz w:val="28"/>
          <w:szCs w:val="28"/>
        </w:rPr>
        <w:t>3.2.3 Digital Claims Management in Health Financing</w:t>
      </w:r>
      <w:bookmarkEnd w:id="38"/>
    </w:p>
    <w:p w14:paraId="7D36B33A" w14:textId="0AD50CAB" w:rsidR="00140861" w:rsidRDefault="002D3796" w:rsidP="002D3796">
      <w:pPr>
        <w:jc w:val="both"/>
      </w:pPr>
      <w:r>
        <w:t>The World Health Organization (2023) analyzed digital claims management in Estonia’s health insurance system. The report explained how digital claims management supports the submission and processing of claims between healthcare providers and the health insurance fund. It also showed that claims data can be used for several purposes, including payment processing, monitoring, and strategic healthcare purchasing. However, this report focused on a national health insurance system with advanced health financing mechanisms. It did not present a small-scale academic software prototype that can be used to manage the basic workflows of a health insurance management system, such as subscriptions, reimbursement requests, document upload, and eligibility verification.</w:t>
      </w:r>
    </w:p>
    <w:p w14:paraId="6608E353" w14:textId="2C1FCE56" w:rsidR="002D3796" w:rsidRDefault="002D3796" w:rsidP="002D3796">
      <w:pPr>
        <w:pStyle w:val="Heading3"/>
        <w:rPr>
          <w:color w:val="auto"/>
          <w:sz w:val="28"/>
          <w:szCs w:val="28"/>
        </w:rPr>
      </w:pPr>
      <w:bookmarkStart w:id="39" w:name="_Toc243475366"/>
      <w:r w:rsidRPr="002D3796">
        <w:rPr>
          <w:color w:val="auto"/>
          <w:sz w:val="28"/>
          <w:szCs w:val="28"/>
        </w:rPr>
        <w:t>3.2.4 Digital Technologies in Government-Supported Health Insurance</w:t>
      </w:r>
      <w:bookmarkEnd w:id="39"/>
    </w:p>
    <w:p w14:paraId="73043BD2" w14:textId="5927738B" w:rsidR="006E5080" w:rsidRDefault="002D3796" w:rsidP="00705B54">
      <w:pPr>
        <w:jc w:val="both"/>
        <w:rPr>
          <w:rtl/>
        </w:rPr>
      </w:pPr>
      <w:r>
        <w:t xml:space="preserve">The Asian Development Bank (2021) discussed how digital technologies can support government-supported health insurance systems in Asia and the Pacific. The report emphasized the role of digital solutions in supporting the core business processes of public health insurance operators, improving efficiency, managing data, and supporting service </w:t>
      </w:r>
      <w:r w:rsidR="00705B54">
        <w:t>delivery. The</w:t>
      </w:r>
      <w:r>
        <w:t xml:space="preserve"> limitation of this report is that it provides a broad regional and policy-oriented overview. It does not focus on the detailed design or implementation of a specific health insurance management application. Therefore, it is useful as a general reference, but it does not provide a complete software design for the system proposed in this project.</w:t>
      </w:r>
    </w:p>
    <w:p w14:paraId="07AF2D43" w14:textId="0BFA3F5A" w:rsidR="00705B54" w:rsidRDefault="00705B54" w:rsidP="00705B54">
      <w:pPr>
        <w:pStyle w:val="Heading3"/>
        <w:rPr>
          <w:color w:val="auto"/>
          <w:sz w:val="28"/>
          <w:szCs w:val="28"/>
          <w:rtl/>
        </w:rPr>
      </w:pPr>
      <w:bookmarkStart w:id="40" w:name="_Toc243475367"/>
      <w:r w:rsidRPr="00705B54">
        <w:rPr>
          <w:color w:val="auto"/>
          <w:sz w:val="28"/>
          <w:szCs w:val="28"/>
        </w:rPr>
        <w:t>3.2.5 Health Insurance Claims Management Challenges</w:t>
      </w:r>
      <w:bookmarkEnd w:id="40"/>
    </w:p>
    <w:p w14:paraId="16C10A86" w14:textId="31E39A7E" w:rsidR="00705B54" w:rsidRDefault="00705B54" w:rsidP="00705B54">
      <w:pPr>
        <w:jc w:val="both"/>
        <w:rPr>
          <w:rtl/>
        </w:rPr>
      </w:pPr>
      <w:proofErr w:type="spellStart"/>
      <w:r>
        <w:t>Verulava</w:t>
      </w:r>
      <w:proofErr w:type="spellEnd"/>
      <w:r>
        <w:t xml:space="preserve"> (2025) analyzed claims adjustment processes in Georgia’s health insurance sector using a qualitative study supported by claims data. The study focused on operational challenges affecting health insurance claims management, especially the adjustment and reimbursement processes between insurers and healthcare providers. It identified several problems, including incomplete medical documentation, weak coordination between insurers and providers, administrative inefficiency, and reliance on manual procedures. The study is relevant to this project because it highlights the importance of organizing reimbursement requests, improving document management, and supporting clearer communication between the actors involved in health insurance workflows. These issues are directly related to the proposed Health Insurance Management System, which includes reimbursement request submission, medical document upload, request review, and eligibility verification. However, the study focused mainly on analyzing claims adjustment challenges in a specific insurance context. It did not present a complete software prototype that combines insurance plan management, subscription activation, reimbursement request processing, document upload, approval or rejection workflow, and eligibility verification in one integrated system.</w:t>
      </w:r>
    </w:p>
    <w:p w14:paraId="4446838E" w14:textId="77777777" w:rsidR="00705B54" w:rsidRDefault="00705B54" w:rsidP="00705B54">
      <w:pPr>
        <w:jc w:val="both"/>
        <w:rPr>
          <w:rtl/>
        </w:rPr>
      </w:pPr>
    </w:p>
    <w:p w14:paraId="6D690BAF" w14:textId="77777777" w:rsidR="00705B54" w:rsidRDefault="00705B54" w:rsidP="00705B54">
      <w:pPr>
        <w:jc w:val="both"/>
        <w:rPr>
          <w:rtl/>
        </w:rPr>
      </w:pPr>
    </w:p>
    <w:p w14:paraId="7073EA56" w14:textId="385F1FD4" w:rsidR="00705B54" w:rsidRDefault="00705B54" w:rsidP="00705B54">
      <w:pPr>
        <w:pStyle w:val="Heading2"/>
        <w:rPr>
          <w:rFonts w:ascii="Times New Roman" w:hAnsi="Times New Roman" w:cs="Times New Roman"/>
          <w:color w:val="auto"/>
          <w:sz w:val="32"/>
          <w:szCs w:val="32"/>
          <w:rtl/>
        </w:rPr>
      </w:pPr>
      <w:bookmarkStart w:id="41" w:name="_Toc243475368"/>
      <w:r w:rsidRPr="00705B54">
        <w:rPr>
          <w:rFonts w:ascii="Times New Roman" w:hAnsi="Times New Roman" w:cs="Times New Roman"/>
          <w:color w:val="auto"/>
          <w:sz w:val="32"/>
          <w:szCs w:val="32"/>
        </w:rPr>
        <w:lastRenderedPageBreak/>
        <w:t>3.3 Modern Technologies and Frameworks in the Field</w:t>
      </w:r>
      <w:bookmarkEnd w:id="41"/>
    </w:p>
    <w:p w14:paraId="388B8C11" w14:textId="5C96B319" w:rsidR="007B081D" w:rsidRDefault="007B081D" w:rsidP="007B081D">
      <w:pPr>
        <w:jc w:val="both"/>
        <w:rPr>
          <w:rtl/>
        </w:rPr>
      </w:pPr>
      <w:r>
        <w:t>Modern health insurance management systems depend on several software technologies that support data organization, secure access, workflow automation, and communication between users. These technologies help transform traditional administrative processes into digital services that are easier to manage, monitor, and improve. Web application technologies are commonly used to build systems that can be accessed by different types of users through a browser. In a health insurance management system, the frontend layer provides the user interfaces for subscribers, system administrators, and medical service providers. These interfaces allow users to perform tasks such as viewing subscription details, submitting reimbursement requests, uploading documents, reviewing requests, and verifying eligibility. Backend technologies are used to implement the business logic of the system. They handle operations such as user authentication, insurance plan management, subscription activation, reimbursement request processing, document validation, and eligibility checking. The backend also connects the user interface with the database and ensures that each operation follows the system rules. Database management systems are essential in health insurance applications because they store and organize important data. This includes user accounts, insurance plans, covered services, subscriptions, reimbursement requests, uploaded documents, and request statuses. A structured database helps maintain data consistency and supports accurate retrieval of information when needed. Role-Based Access Control is also an important concept in this field. It ensures that each user can access only the functions related to his or her role. For example, subscribers can submit reimbursement requests, system administrators can manage plans and review requests, and medical service providers can verify eligibility. This improves system security and prevents unauthorized access to sensitive data. Document management and file upload technologies are also required because reimbursement requests usually depend on supporting files, such as invoices or medical documents. The system should validate uploaded files, store document information, and link each document to the correct reimbursement request. In addition, API communication can be used to connect the frontend and backend parts of the system. APIs allow the system to exchange data between interfaces and server-side logic in a structured way. This makes the system easier to maintain and extend in the future. Overall, modern technologies and frameworks support the development of secure, organized, and scalable health insurance management systems. They help improve administrative efficiency, reduce manual work, and provide clearer interaction between subscribers, administrators, and medical service providers.</w:t>
      </w:r>
    </w:p>
    <w:p w14:paraId="631CA292" w14:textId="6AB18020" w:rsidR="007B081D" w:rsidRDefault="007B081D">
      <w:r>
        <w:br w:type="page"/>
      </w:r>
    </w:p>
    <w:p w14:paraId="650A7C8A" w14:textId="77777777" w:rsidR="007B081D" w:rsidRDefault="007B081D" w:rsidP="007B081D">
      <w:pPr>
        <w:pStyle w:val="Heading2"/>
        <w:rPr>
          <w:rFonts w:ascii="Times New Roman" w:hAnsi="Times New Roman" w:cs="Times New Roman"/>
          <w:color w:val="auto"/>
          <w:sz w:val="32"/>
          <w:szCs w:val="32"/>
          <w:rtl/>
        </w:rPr>
      </w:pPr>
      <w:bookmarkStart w:id="42" w:name="_Toc243475369"/>
      <w:r w:rsidRPr="007B081D">
        <w:rPr>
          <w:rFonts w:ascii="Times New Roman" w:hAnsi="Times New Roman" w:cs="Times New Roman"/>
          <w:color w:val="auto"/>
          <w:sz w:val="32"/>
          <w:szCs w:val="32"/>
        </w:rPr>
        <w:lastRenderedPageBreak/>
        <w:t>3.4 Comparative Analysis of Existing Systems and Products</w:t>
      </w:r>
      <w:bookmarkEnd w:id="42"/>
    </w:p>
    <w:p w14:paraId="05CAF1C6" w14:textId="69B85FEE" w:rsidR="00F578CF" w:rsidRDefault="00A06CCD" w:rsidP="00F578CF">
      <w:pPr>
        <w:jc w:val="both"/>
        <w:rPr>
          <w:rtl/>
          <w:lang w:bidi="ar-SY"/>
        </w:rPr>
      </w:pPr>
      <w:r w:rsidRPr="00A06CCD">
        <w:rPr>
          <w:lang w:bidi="ar-SY"/>
        </w:rPr>
        <w:t>This section compares three types of existing systems related to health insurance management: hospital insurance and billing modules, digital health insurance platforms, and claims management systems. The comparison aims to identify their main functions, strengths, and limitations, and to clarify how the proposed Health Insurance Management System provides a simplified and integrated academic model.</w:t>
      </w:r>
    </w:p>
    <w:p w14:paraId="3114BFC8" w14:textId="0DD81047" w:rsidR="00F578CF" w:rsidRPr="00F578CF" w:rsidRDefault="00F578CF" w:rsidP="00F578CF">
      <w:pPr>
        <w:pStyle w:val="Caption"/>
        <w:keepNext/>
        <w:jc w:val="center"/>
        <w:rPr>
          <w:color w:val="auto"/>
          <w:sz w:val="20"/>
          <w:szCs w:val="20"/>
        </w:rPr>
      </w:pPr>
      <w:bookmarkStart w:id="43" w:name="_Toc235267675"/>
      <w:r w:rsidRPr="00F578CF">
        <w:rPr>
          <w:color w:val="auto"/>
          <w:sz w:val="20"/>
          <w:szCs w:val="20"/>
        </w:rPr>
        <w:t xml:space="preserve">Table </w:t>
      </w:r>
      <w:r w:rsidRPr="00F578CF">
        <w:rPr>
          <w:color w:val="auto"/>
          <w:sz w:val="20"/>
          <w:szCs w:val="20"/>
        </w:rPr>
        <w:fldChar w:fldCharType="begin"/>
      </w:r>
      <w:r w:rsidRPr="00F578CF">
        <w:rPr>
          <w:color w:val="auto"/>
          <w:sz w:val="20"/>
          <w:szCs w:val="20"/>
        </w:rPr>
        <w:instrText xml:space="preserve"> SEQ Table \* ARABIC </w:instrText>
      </w:r>
      <w:r w:rsidRPr="00F578CF">
        <w:rPr>
          <w:color w:val="auto"/>
          <w:sz w:val="20"/>
          <w:szCs w:val="20"/>
        </w:rPr>
        <w:fldChar w:fldCharType="separate"/>
      </w:r>
      <w:r w:rsidR="00E6594F">
        <w:rPr>
          <w:noProof/>
          <w:color w:val="auto"/>
          <w:sz w:val="20"/>
          <w:szCs w:val="20"/>
        </w:rPr>
        <w:t>3</w:t>
      </w:r>
      <w:r w:rsidRPr="00F578CF">
        <w:rPr>
          <w:color w:val="auto"/>
          <w:sz w:val="20"/>
          <w:szCs w:val="20"/>
        </w:rPr>
        <w:fldChar w:fldCharType="end"/>
      </w:r>
      <w:r w:rsidRPr="00F578CF">
        <w:rPr>
          <w:color w:val="auto"/>
          <w:sz w:val="20"/>
          <w:szCs w:val="20"/>
        </w:rPr>
        <w:t>. Comparative Analysis of Existing Systems and Products</w:t>
      </w:r>
      <w:bookmarkEnd w:id="43"/>
    </w:p>
    <w:tbl>
      <w:tblPr>
        <w:tblStyle w:val="PlainTable1"/>
        <w:tblW w:w="4994" w:type="pct"/>
        <w:tblLook w:val="04A0" w:firstRow="1" w:lastRow="0" w:firstColumn="1" w:lastColumn="0" w:noHBand="0" w:noVBand="1"/>
      </w:tblPr>
      <w:tblGrid>
        <w:gridCol w:w="1990"/>
        <w:gridCol w:w="1753"/>
        <w:gridCol w:w="1753"/>
        <w:gridCol w:w="1756"/>
        <w:gridCol w:w="1753"/>
      </w:tblGrid>
      <w:tr w:rsidR="00A06CCD" w:rsidRPr="00A06CCD" w14:paraId="3A0C0932" w14:textId="77777777" w:rsidTr="000A6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 w:type="pct"/>
          </w:tcPr>
          <w:p w14:paraId="693CDC4B" w14:textId="77777777" w:rsidR="00A06CCD" w:rsidRPr="00A06CCD" w:rsidRDefault="00A06CCD" w:rsidP="00A06CCD">
            <w:pPr>
              <w:jc w:val="center"/>
              <w:rPr>
                <w:b w:val="0"/>
                <w:bCs w:val="0"/>
                <w:lang w:bidi="ar-SY"/>
              </w:rPr>
            </w:pPr>
            <w:r w:rsidRPr="00A06CCD">
              <w:rPr>
                <w:lang w:bidi="ar-SY"/>
              </w:rPr>
              <w:t>System / Product</w:t>
            </w:r>
          </w:p>
        </w:tc>
        <w:tc>
          <w:tcPr>
            <w:tcW w:w="988" w:type="pct"/>
          </w:tcPr>
          <w:p w14:paraId="5EDC2A92" w14:textId="77777777" w:rsidR="00A06CCD" w:rsidRPr="00A06CCD" w:rsidRDefault="00A06CCD" w:rsidP="00A06CCD">
            <w:pPr>
              <w:jc w:val="center"/>
              <w:cnfStyle w:val="100000000000" w:firstRow="1" w:lastRow="0" w:firstColumn="0" w:lastColumn="0" w:oddVBand="0" w:evenVBand="0" w:oddHBand="0" w:evenHBand="0" w:firstRowFirstColumn="0" w:firstRowLastColumn="0" w:lastRowFirstColumn="0" w:lastRowLastColumn="0"/>
              <w:rPr>
                <w:b w:val="0"/>
                <w:bCs w:val="0"/>
                <w:lang w:bidi="ar-SY"/>
              </w:rPr>
            </w:pPr>
            <w:r w:rsidRPr="00A06CCD">
              <w:rPr>
                <w:lang w:bidi="ar-SY"/>
              </w:rPr>
              <w:t>Main Functions</w:t>
            </w:r>
          </w:p>
        </w:tc>
        <w:tc>
          <w:tcPr>
            <w:tcW w:w="988" w:type="pct"/>
          </w:tcPr>
          <w:p w14:paraId="3F5A1082" w14:textId="77777777" w:rsidR="00A06CCD" w:rsidRPr="00A06CCD" w:rsidRDefault="00A06CCD" w:rsidP="00A06CCD">
            <w:pPr>
              <w:jc w:val="center"/>
              <w:cnfStyle w:val="100000000000" w:firstRow="1" w:lastRow="0" w:firstColumn="0" w:lastColumn="0" w:oddVBand="0" w:evenVBand="0" w:oddHBand="0" w:evenHBand="0" w:firstRowFirstColumn="0" w:firstRowLastColumn="0" w:lastRowFirstColumn="0" w:lastRowLastColumn="0"/>
              <w:rPr>
                <w:b w:val="0"/>
                <w:bCs w:val="0"/>
                <w:lang w:bidi="ar-SY"/>
              </w:rPr>
            </w:pPr>
            <w:r w:rsidRPr="00A06CCD">
              <w:rPr>
                <w:lang w:bidi="ar-SY"/>
              </w:rPr>
              <w:t>Strengths</w:t>
            </w:r>
          </w:p>
        </w:tc>
        <w:tc>
          <w:tcPr>
            <w:tcW w:w="989" w:type="pct"/>
          </w:tcPr>
          <w:p w14:paraId="7D383386" w14:textId="77777777" w:rsidR="00A06CCD" w:rsidRPr="00A06CCD" w:rsidRDefault="00A06CCD" w:rsidP="00A06CCD">
            <w:pPr>
              <w:jc w:val="center"/>
              <w:cnfStyle w:val="100000000000" w:firstRow="1" w:lastRow="0" w:firstColumn="0" w:lastColumn="0" w:oddVBand="0" w:evenVBand="0" w:oddHBand="0" w:evenHBand="0" w:firstRowFirstColumn="0" w:firstRowLastColumn="0" w:lastRowFirstColumn="0" w:lastRowLastColumn="0"/>
              <w:rPr>
                <w:b w:val="0"/>
                <w:bCs w:val="0"/>
                <w:lang w:bidi="ar-SY"/>
              </w:rPr>
            </w:pPr>
            <w:r w:rsidRPr="00A06CCD">
              <w:rPr>
                <w:lang w:bidi="ar-SY"/>
              </w:rPr>
              <w:t>Limitations</w:t>
            </w:r>
          </w:p>
        </w:tc>
        <w:tc>
          <w:tcPr>
            <w:tcW w:w="988" w:type="pct"/>
          </w:tcPr>
          <w:p w14:paraId="701D95E3" w14:textId="024EBB5E" w:rsidR="00A06CCD" w:rsidRPr="00A06CCD" w:rsidRDefault="00F578CF" w:rsidP="00F578CF">
            <w:pPr>
              <w:jc w:val="center"/>
              <w:cnfStyle w:val="100000000000" w:firstRow="1" w:lastRow="0" w:firstColumn="0" w:lastColumn="0" w:oddVBand="0" w:evenVBand="0" w:oddHBand="0" w:evenHBand="0" w:firstRowFirstColumn="0" w:firstRowLastColumn="0" w:lastRowFirstColumn="0" w:lastRowLastColumn="0"/>
              <w:rPr>
                <w:b w:val="0"/>
                <w:bCs w:val="0"/>
                <w:lang w:bidi="ar-SY"/>
              </w:rPr>
            </w:pPr>
            <w:r w:rsidRPr="00F578CF">
              <w:rPr>
                <w:lang w:bidi="ar-SY"/>
              </w:rPr>
              <w:t>Relation to System</w:t>
            </w:r>
          </w:p>
        </w:tc>
      </w:tr>
      <w:tr w:rsidR="00A06CCD" w:rsidRPr="00A06CCD" w14:paraId="27A64E91" w14:textId="77777777" w:rsidTr="000A6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 w:type="pct"/>
          </w:tcPr>
          <w:p w14:paraId="7AC99402" w14:textId="77777777" w:rsidR="00A06CCD" w:rsidRPr="00A06CCD" w:rsidRDefault="00A06CCD" w:rsidP="00A06CCD">
            <w:pPr>
              <w:rPr>
                <w:lang w:bidi="ar-SY"/>
              </w:rPr>
            </w:pPr>
            <w:r w:rsidRPr="00A06CCD">
              <w:rPr>
                <w:lang w:bidi="ar-SY"/>
              </w:rPr>
              <w:t>Hospital Insurance/Billing Modules</w:t>
            </w:r>
          </w:p>
        </w:tc>
        <w:tc>
          <w:tcPr>
            <w:tcW w:w="988" w:type="pct"/>
          </w:tcPr>
          <w:p w14:paraId="2240108E"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A06CCD">
              <w:rPr>
                <w:sz w:val="20"/>
                <w:szCs w:val="20"/>
                <w:lang w:bidi="ar-SY"/>
              </w:rPr>
              <w:t>Patient billing, insurance claims, payment records, and policy handling.</w:t>
            </w:r>
          </w:p>
        </w:tc>
        <w:tc>
          <w:tcPr>
            <w:tcW w:w="988" w:type="pct"/>
          </w:tcPr>
          <w:p w14:paraId="0EC7ECEF"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A06CCD">
              <w:rPr>
                <w:sz w:val="20"/>
                <w:szCs w:val="20"/>
                <w:lang w:bidi="ar-SY"/>
              </w:rPr>
              <w:t>Useful for connecting hospital billing with insurance procedures.</w:t>
            </w:r>
          </w:p>
        </w:tc>
        <w:tc>
          <w:tcPr>
            <w:tcW w:w="989" w:type="pct"/>
          </w:tcPr>
          <w:p w14:paraId="26D93C08"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A06CCD">
              <w:rPr>
                <w:sz w:val="20"/>
                <w:szCs w:val="20"/>
                <w:lang w:bidi="ar-SY"/>
              </w:rPr>
              <w:t>Focused mainly on provider-side operations. They do not provide a full subscriber-centered workflow.</w:t>
            </w:r>
          </w:p>
        </w:tc>
        <w:tc>
          <w:tcPr>
            <w:tcW w:w="988" w:type="pct"/>
          </w:tcPr>
          <w:p w14:paraId="76E0C303"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A06CCD">
              <w:rPr>
                <w:sz w:val="20"/>
                <w:szCs w:val="20"/>
                <w:lang w:bidi="ar-SY"/>
              </w:rPr>
              <w:t>The proposed system includes subscribers, administrators, and medical service providers in one workflow.</w:t>
            </w:r>
          </w:p>
        </w:tc>
      </w:tr>
      <w:tr w:rsidR="00A06CCD" w:rsidRPr="00A06CCD" w14:paraId="6C031960" w14:textId="77777777" w:rsidTr="000A6114">
        <w:tc>
          <w:tcPr>
            <w:cnfStyle w:val="001000000000" w:firstRow="0" w:lastRow="0" w:firstColumn="1" w:lastColumn="0" w:oddVBand="0" w:evenVBand="0" w:oddHBand="0" w:evenHBand="0" w:firstRowFirstColumn="0" w:firstRowLastColumn="0" w:lastRowFirstColumn="0" w:lastRowLastColumn="0"/>
            <w:tcW w:w="1048" w:type="pct"/>
          </w:tcPr>
          <w:p w14:paraId="3220C98C" w14:textId="77777777" w:rsidR="00A06CCD" w:rsidRPr="00A06CCD" w:rsidRDefault="00A06CCD" w:rsidP="00A06CCD">
            <w:pPr>
              <w:rPr>
                <w:lang w:bidi="ar-SY"/>
              </w:rPr>
            </w:pPr>
            <w:r w:rsidRPr="00A06CCD">
              <w:rPr>
                <w:lang w:bidi="ar-SY"/>
              </w:rPr>
              <w:t>Digital Health Insurance Platforms</w:t>
            </w:r>
          </w:p>
        </w:tc>
        <w:tc>
          <w:tcPr>
            <w:tcW w:w="988" w:type="pct"/>
          </w:tcPr>
          <w:p w14:paraId="2EE0D488" w14:textId="77777777" w:rsidR="00A06CCD" w:rsidRPr="00A06CCD" w:rsidRDefault="00A06CCD" w:rsidP="00A06CCD">
            <w:pPr>
              <w:cnfStyle w:val="000000000000" w:firstRow="0" w:lastRow="0" w:firstColumn="0" w:lastColumn="0" w:oddVBand="0" w:evenVBand="0" w:oddHBand="0" w:evenHBand="0" w:firstRowFirstColumn="0" w:firstRowLastColumn="0" w:lastRowFirstColumn="0" w:lastRowLastColumn="0"/>
              <w:rPr>
                <w:sz w:val="20"/>
                <w:szCs w:val="20"/>
                <w:lang w:bidi="ar-SY"/>
              </w:rPr>
            </w:pPr>
            <w:r w:rsidRPr="00A06CCD">
              <w:rPr>
                <w:sz w:val="20"/>
                <w:szCs w:val="20"/>
                <w:lang w:bidi="ar-SY"/>
              </w:rPr>
              <w:t>Policy access, claim submission, document upload, and claim tracking.</w:t>
            </w:r>
          </w:p>
        </w:tc>
        <w:tc>
          <w:tcPr>
            <w:tcW w:w="988" w:type="pct"/>
          </w:tcPr>
          <w:p w14:paraId="024622A0" w14:textId="77777777" w:rsidR="00A06CCD" w:rsidRPr="00A06CCD" w:rsidRDefault="00A06CCD" w:rsidP="00A06CCD">
            <w:pPr>
              <w:cnfStyle w:val="000000000000" w:firstRow="0" w:lastRow="0" w:firstColumn="0" w:lastColumn="0" w:oddVBand="0" w:evenVBand="0" w:oddHBand="0" w:evenHBand="0" w:firstRowFirstColumn="0" w:firstRowLastColumn="0" w:lastRowFirstColumn="0" w:lastRowLastColumn="0"/>
              <w:rPr>
                <w:sz w:val="20"/>
                <w:szCs w:val="20"/>
                <w:lang w:bidi="ar-SY"/>
              </w:rPr>
            </w:pPr>
            <w:r w:rsidRPr="00A06CCD">
              <w:rPr>
                <w:sz w:val="20"/>
                <w:szCs w:val="20"/>
                <w:lang w:bidi="ar-SY"/>
              </w:rPr>
              <w:t>Convenient for subscribers and reduces manual communication.</w:t>
            </w:r>
          </w:p>
        </w:tc>
        <w:tc>
          <w:tcPr>
            <w:tcW w:w="989" w:type="pct"/>
          </w:tcPr>
          <w:p w14:paraId="57AB16F6" w14:textId="77777777" w:rsidR="00A06CCD" w:rsidRPr="00A06CCD" w:rsidRDefault="00A06CCD" w:rsidP="00A06CCD">
            <w:pPr>
              <w:cnfStyle w:val="000000000000" w:firstRow="0" w:lastRow="0" w:firstColumn="0" w:lastColumn="0" w:oddVBand="0" w:evenVBand="0" w:oddHBand="0" w:evenHBand="0" w:firstRowFirstColumn="0" w:firstRowLastColumn="0" w:lastRowFirstColumn="0" w:lastRowLastColumn="0"/>
              <w:rPr>
                <w:sz w:val="20"/>
                <w:szCs w:val="20"/>
                <w:lang w:bidi="ar-SY"/>
              </w:rPr>
            </w:pPr>
            <w:r w:rsidRPr="00A06CCD">
              <w:rPr>
                <w:sz w:val="20"/>
                <w:szCs w:val="20"/>
                <w:lang w:bidi="ar-SY"/>
              </w:rPr>
              <w:t>Usually limited to one insurance company and may not show internal administrative workflows.</w:t>
            </w:r>
          </w:p>
        </w:tc>
        <w:tc>
          <w:tcPr>
            <w:tcW w:w="988" w:type="pct"/>
          </w:tcPr>
          <w:p w14:paraId="599CB61B" w14:textId="77777777" w:rsidR="00A06CCD" w:rsidRPr="00A06CCD" w:rsidRDefault="00A06CCD" w:rsidP="00A06CCD">
            <w:pPr>
              <w:cnfStyle w:val="000000000000" w:firstRow="0" w:lastRow="0" w:firstColumn="0" w:lastColumn="0" w:oddVBand="0" w:evenVBand="0" w:oddHBand="0" w:evenHBand="0" w:firstRowFirstColumn="0" w:firstRowLastColumn="0" w:lastRowFirstColumn="0" w:lastRowLastColumn="0"/>
              <w:rPr>
                <w:sz w:val="20"/>
                <w:szCs w:val="20"/>
                <w:lang w:bidi="ar-SY"/>
              </w:rPr>
            </w:pPr>
            <w:r w:rsidRPr="00A06CCD">
              <w:rPr>
                <w:sz w:val="20"/>
                <w:szCs w:val="20"/>
                <w:lang w:bidi="ar-SY"/>
              </w:rPr>
              <w:t>The proposed system combines subscriber services with administrator functions and provider eligibility verification.</w:t>
            </w:r>
          </w:p>
        </w:tc>
      </w:tr>
      <w:tr w:rsidR="00A06CCD" w:rsidRPr="00A06CCD" w14:paraId="45D4F040" w14:textId="77777777" w:rsidTr="000A6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 w:type="pct"/>
          </w:tcPr>
          <w:p w14:paraId="4DF16379" w14:textId="77777777" w:rsidR="00A06CCD" w:rsidRPr="00A06CCD" w:rsidRDefault="00A06CCD" w:rsidP="00A06CCD">
            <w:pPr>
              <w:rPr>
                <w:lang w:bidi="ar-SY"/>
              </w:rPr>
            </w:pPr>
            <w:r w:rsidRPr="00A06CCD">
              <w:rPr>
                <w:lang w:bidi="ar-SY"/>
              </w:rPr>
              <w:t>Claims Management Systems</w:t>
            </w:r>
          </w:p>
        </w:tc>
        <w:tc>
          <w:tcPr>
            <w:tcW w:w="988" w:type="pct"/>
          </w:tcPr>
          <w:p w14:paraId="4081EC81"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A06CCD">
              <w:rPr>
                <w:sz w:val="20"/>
                <w:szCs w:val="20"/>
                <w:lang w:bidi="ar-SY"/>
              </w:rPr>
              <w:t>Claims processing, coverage calculation, eligibility checking, and claim decision support.</w:t>
            </w:r>
          </w:p>
        </w:tc>
        <w:tc>
          <w:tcPr>
            <w:tcW w:w="988" w:type="pct"/>
          </w:tcPr>
          <w:p w14:paraId="535AD8A5"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A06CCD">
              <w:rPr>
                <w:sz w:val="20"/>
                <w:szCs w:val="20"/>
                <w:lang w:bidi="ar-SY"/>
              </w:rPr>
              <w:t>Strong in automating and controlling claims workflows.</w:t>
            </w:r>
          </w:p>
        </w:tc>
        <w:tc>
          <w:tcPr>
            <w:tcW w:w="989" w:type="pct"/>
          </w:tcPr>
          <w:p w14:paraId="5F360C3A"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lang w:bidi="ar-SY"/>
              </w:rPr>
            </w:pPr>
            <w:r w:rsidRPr="00A06CCD">
              <w:rPr>
                <w:sz w:val="20"/>
                <w:szCs w:val="20"/>
                <w:lang w:bidi="ar-SY"/>
              </w:rPr>
              <w:t>Often complex and designed for large insurance organizations.</w:t>
            </w:r>
          </w:p>
        </w:tc>
        <w:tc>
          <w:tcPr>
            <w:tcW w:w="988" w:type="pct"/>
          </w:tcPr>
          <w:p w14:paraId="3780088E" w14:textId="77777777" w:rsidR="00A06CCD" w:rsidRPr="00A06CCD" w:rsidRDefault="00A06CCD" w:rsidP="00A06CCD">
            <w:pPr>
              <w:cnfStyle w:val="000000100000" w:firstRow="0" w:lastRow="0" w:firstColumn="0" w:lastColumn="0" w:oddVBand="0" w:evenVBand="0" w:oddHBand="1" w:evenHBand="0" w:firstRowFirstColumn="0" w:firstRowLastColumn="0" w:lastRowFirstColumn="0" w:lastRowLastColumn="0"/>
              <w:rPr>
                <w:sz w:val="20"/>
                <w:szCs w:val="20"/>
                <w:rtl/>
                <w:lang w:bidi="ar-SY"/>
              </w:rPr>
            </w:pPr>
            <w:r w:rsidRPr="00A06CCD">
              <w:rPr>
                <w:sz w:val="20"/>
                <w:szCs w:val="20"/>
                <w:lang w:bidi="ar-SY"/>
              </w:rPr>
              <w:t>The proposed system focuses on the essential workflow in a simplified academic prototype.</w:t>
            </w:r>
          </w:p>
        </w:tc>
      </w:tr>
    </w:tbl>
    <w:p w14:paraId="51A1EB1B" w14:textId="77777777" w:rsidR="00C71442" w:rsidRDefault="00C71442" w:rsidP="009F0F00">
      <w:pPr>
        <w:jc w:val="both"/>
        <w:rPr>
          <w:rtl/>
        </w:rPr>
      </w:pPr>
    </w:p>
    <w:p w14:paraId="30501A6C" w14:textId="13442B3F" w:rsidR="00B40F3C" w:rsidRDefault="0099190C" w:rsidP="0099190C">
      <w:pPr>
        <w:pStyle w:val="Heading2"/>
        <w:rPr>
          <w:rFonts w:ascii="Times New Roman" w:hAnsi="Times New Roman" w:cs="Times New Roman"/>
          <w:color w:val="auto"/>
          <w:sz w:val="32"/>
          <w:szCs w:val="32"/>
          <w:rtl/>
        </w:rPr>
      </w:pPr>
      <w:bookmarkStart w:id="44" w:name="_Toc243475370"/>
      <w:r w:rsidRPr="0099190C">
        <w:rPr>
          <w:rFonts w:ascii="Times New Roman" w:hAnsi="Times New Roman" w:cs="Times New Roman"/>
          <w:color w:val="auto"/>
          <w:sz w:val="32"/>
          <w:szCs w:val="32"/>
        </w:rPr>
        <w:t>3.5 Research Gap and Proposed Innovation</w:t>
      </w:r>
      <w:bookmarkEnd w:id="44"/>
    </w:p>
    <w:p w14:paraId="47C48474" w14:textId="04BC8F23" w:rsidR="0099190C" w:rsidRDefault="0099190C" w:rsidP="0099190C">
      <w:pPr>
        <w:jc w:val="both"/>
        <w:rPr>
          <w:rtl/>
        </w:rPr>
      </w:pPr>
      <w:r>
        <w:t xml:space="preserve">Based on the reviewed studies and the comparative analysis of existing systems, it can be observed that many current solutions focus on specific parts of health insurance operations. Hospital insurance and billing modules mainly focus on provider-side billing and insurance-related procedures. Digital health insurance platforms usually focus on subscriber services, such as viewing policy information, submitting claims, uploading documents, and tracking claim status. Claims management systems are more specialized in processing and controlling claims workflows, but they are often designed for large insurance organizations. The main gap identified is the lack of a simplified and integrated academic software model that combines the essential health insurance management functions in one platform. Existing systems may support some of these functions, but they often do not clearly combine insurance plan management, coverage definition, subscription activation, reimbursement request submission, document upload, request review, approval or rejection, status tracking, and eligibility verification within one structured workflow. The proposed Health Insurance Management System aims to address this gap by providing a practical software prototype that integrates the main actors and processes of health insurance management. The system supports three main </w:t>
      </w:r>
      <w:r>
        <w:lastRenderedPageBreak/>
        <w:t>actors: the subscriber, the system administrator, and the medical service provider. Each actor has specific functions according to his or her role, which helps organize responsibilities and improve access control. The proposed innovation of this project is not based on a new algorithm, but on providing a different applied software model that combines the main administrative operations of health insurance management in a clear and organized way. The system connects subscriptions, insurance plans, reimbursement requests, uploaded documents, request decisions, and eligibility verification in one platform. Therefore, the project contributes by presenting a simplified, role-based, and integrated health insurance management system that is suitable for academic implementation and can be extended in the future to include more advanced services, such as online payment, external system integration, or automated decision support.</w:t>
      </w:r>
    </w:p>
    <w:p w14:paraId="0FFAEBA8" w14:textId="1B390295" w:rsidR="002875D8" w:rsidRDefault="002875D8" w:rsidP="002875D8">
      <w:pPr>
        <w:pStyle w:val="Heading2"/>
        <w:rPr>
          <w:rFonts w:ascii="Times New Roman" w:hAnsi="Times New Roman" w:cs="Times New Roman"/>
          <w:color w:val="auto"/>
          <w:sz w:val="32"/>
          <w:szCs w:val="32"/>
          <w:rtl/>
        </w:rPr>
      </w:pPr>
      <w:bookmarkStart w:id="45" w:name="_Toc243475371"/>
      <w:r w:rsidRPr="002875D8">
        <w:rPr>
          <w:rFonts w:ascii="Times New Roman" w:hAnsi="Times New Roman" w:cs="Times New Roman"/>
          <w:color w:val="auto"/>
          <w:sz w:val="32"/>
          <w:szCs w:val="32"/>
        </w:rPr>
        <w:t>3.</w:t>
      </w:r>
      <w:r w:rsidR="00CF08F9">
        <w:rPr>
          <w:rFonts w:ascii="Times New Roman" w:hAnsi="Times New Roman" w:cs="Times New Roman"/>
          <w:color w:val="auto"/>
          <w:sz w:val="32"/>
          <w:szCs w:val="32"/>
        </w:rPr>
        <w:t>6</w:t>
      </w:r>
      <w:r w:rsidRPr="002875D8">
        <w:rPr>
          <w:rFonts w:ascii="Times New Roman" w:hAnsi="Times New Roman" w:cs="Times New Roman"/>
          <w:color w:val="auto"/>
          <w:sz w:val="32"/>
          <w:szCs w:val="32"/>
        </w:rPr>
        <w:t xml:space="preserve"> Theoretical Framework and Reference Studies</w:t>
      </w:r>
      <w:bookmarkEnd w:id="45"/>
    </w:p>
    <w:p w14:paraId="1469EDA2" w14:textId="54EF866F" w:rsidR="002875D8" w:rsidRDefault="002875D8" w:rsidP="002875D8">
      <w:pPr>
        <w:jc w:val="both"/>
        <w:rPr>
          <w:rtl/>
        </w:rPr>
      </w:pPr>
      <w:r>
        <w:t>The proposed Health Insurance Management System is based on several theoretical and technical concepts related to software engineering, health insurance administration, and information system design. These concepts provide the foundation for understanding how the system is structured and how its main functions are organized. One of the main concepts used in this project is health insurance management. Health insurance management involves organizing insurance plans, covered services, subscriptions, reimbursement requests, and eligibility verification. In the proposed system, these concepts are represented as connected processes that allow subscribers, system administrators, and medical service providers to interact through a structured digital platform. Another important concept is workflow automation. Workflow automation refers to transforming manual administrative procedures into organized digital steps. In this project, reimbursement request submission, document upload, request review, approval or rejection, and status tracking are organized as a workflow. This helps reduce manual effort and improves clarity in the processing of reimbursement requests. Role-Based Access Control is also an important theoretical concept in the system design. It ensures that each user can access only the functions related to his or her role. For example, subscribers can submit and track reimbursement requests, system administrators can manage insurance plans and review requests, and medical service providers can verify subscriber eligibility. This concept supports system security and helps organize responsibilities among users. The project also depends on database design principles. The system requires a structured database to store users, insurance plans, covered services, subscriptions, reimbursement requests, uploaded documents, and request statuses. Proper database design helps maintain data consistency and supports accurate retrieval of information. In addition, document management is an important concept in the proposed system. Medical reimbursement requests usually require supporting documents such as invoices or medical reports. Therefore, the system must organize uploaded documents and link them to the correct reimbursement request. Overall, the theoretical framework of this project combines health insurance management concepts, workflow automation, role-based access control, database design, and document management. These concepts support the design and implementation of an organized and secure Health Insurance Management System.</w:t>
      </w:r>
    </w:p>
    <w:p w14:paraId="72205AB8" w14:textId="1E0A4A26" w:rsidR="00EC5114" w:rsidRDefault="00EC5114" w:rsidP="00EC5114">
      <w:pPr>
        <w:pStyle w:val="Heading2"/>
        <w:rPr>
          <w:rFonts w:ascii="Times New Roman" w:hAnsi="Times New Roman" w:cs="Times New Roman"/>
          <w:color w:val="auto"/>
          <w:sz w:val="32"/>
          <w:szCs w:val="32"/>
          <w:rtl/>
        </w:rPr>
      </w:pPr>
      <w:bookmarkStart w:id="46" w:name="_Toc243475372"/>
      <w:r w:rsidRPr="00EC5114">
        <w:rPr>
          <w:rFonts w:ascii="Times New Roman" w:hAnsi="Times New Roman" w:cs="Times New Roman"/>
          <w:color w:val="auto"/>
          <w:sz w:val="32"/>
          <w:szCs w:val="32"/>
        </w:rPr>
        <w:lastRenderedPageBreak/>
        <w:t>3.</w:t>
      </w:r>
      <w:r w:rsidR="00CF08F9">
        <w:rPr>
          <w:rFonts w:ascii="Times New Roman" w:hAnsi="Times New Roman" w:cs="Times New Roman"/>
          <w:color w:val="auto"/>
          <w:sz w:val="32"/>
          <w:szCs w:val="32"/>
        </w:rPr>
        <w:t>7</w:t>
      </w:r>
      <w:r w:rsidRPr="00EC5114">
        <w:rPr>
          <w:rFonts w:ascii="Times New Roman" w:hAnsi="Times New Roman" w:cs="Times New Roman"/>
          <w:color w:val="auto"/>
          <w:sz w:val="32"/>
          <w:szCs w:val="32"/>
        </w:rPr>
        <w:t xml:space="preserve"> Current and Future Trends in the Field</w:t>
      </w:r>
      <w:bookmarkEnd w:id="46"/>
    </w:p>
    <w:p w14:paraId="4EB37F56" w14:textId="6A3E7DFE" w:rsidR="00643C5F" w:rsidRPr="00643C5F" w:rsidRDefault="00643C5F" w:rsidP="00643C5F">
      <w:pPr>
        <w:jc w:val="both"/>
        <w:rPr>
          <w:rtl/>
        </w:rPr>
      </w:pPr>
      <w:r>
        <w:t>Current trends in health insurance management are strongly related to digital transformation and the automation of administrative workflows. Many health insurance processes are moving from manual and paper-based procedures to digital platforms that support faster access to information, better organization of data, and improved communication between subscribers, administrators, and healthcare providers. One important trend is the digital management of claims and reimbursement requests. Digital systems allow subscribers to submit requests online, upload supporting medical documents, and track request status. This reduces the need for manual communication and helps make the reimbursement process clearer and more organized. Another important trend is electronic eligibility verification. Instead of checking subscription status manually, medical service providers can use digital systems to verify whether a subscriber has an active and valid insurance subscription before providing covered medical services. This can reduce delays and improve the accuracy of healthcare service procedures. Future health insurance systems may also include more advanced services, such as online payment, integration with external healthcare systems, automated notifications, and decision-support tools. These features can improve the efficiency of insurance operations and provide better services to users. Future versions of the system may also include an intelligent chatbot to support users and improve interaction with the platform. The chatbot could help subscribers understand insurance coverage, learn how to submit reimbursement requests, identify the required medical documents, and receive general guidance about the system workflow. It could also provide quick answers to frequently asked questions related to subscriptions, request status, and eligibility verification. The chatbot would not replace the system administrator, but it could reduce repetitive inquiries and improve the user experience. This future feature would make the Health Insurance Management System more interactive, accessible, and easier to use. In the future, intelligent technologies such as machine learning may also be used to support claim analysis, fraud detection, risk evaluation, and recommendation of suitable insurance plans. However, the proposed project focuses on the core administrative workflow of health insurance management and can be extended later to include such advanced features. Overall, the current and future trends in the field show the importance of building secure, organized, and scalable digital health insurance systems. These trends support the relevance of the proposed Health Insurance Management System and show that it can be developed further in future work.</w:t>
      </w:r>
    </w:p>
    <w:p w14:paraId="4471127F" w14:textId="77777777" w:rsidR="00EC5114" w:rsidRPr="00EC5114" w:rsidRDefault="00EC5114" w:rsidP="00643C5F">
      <w:pPr>
        <w:jc w:val="both"/>
        <w:rPr>
          <w:rtl/>
        </w:rPr>
      </w:pPr>
    </w:p>
    <w:p w14:paraId="57288F2F" w14:textId="77777777" w:rsidR="00B40F3C" w:rsidRDefault="00B40F3C" w:rsidP="00643C5F">
      <w:pPr>
        <w:jc w:val="both"/>
        <w:rPr>
          <w:rtl/>
        </w:rPr>
      </w:pPr>
    </w:p>
    <w:p w14:paraId="7A02B744" w14:textId="77777777" w:rsidR="00B40F3C" w:rsidRDefault="00B40F3C" w:rsidP="00643C5F">
      <w:pPr>
        <w:jc w:val="both"/>
        <w:rPr>
          <w:rtl/>
        </w:rPr>
      </w:pPr>
    </w:p>
    <w:p w14:paraId="3A744F8B" w14:textId="77777777" w:rsidR="00B40F3C" w:rsidRDefault="00B40F3C" w:rsidP="00643C5F">
      <w:pPr>
        <w:jc w:val="both"/>
        <w:rPr>
          <w:rtl/>
        </w:rPr>
      </w:pPr>
    </w:p>
    <w:p w14:paraId="294523A2" w14:textId="77777777" w:rsidR="00B40F3C" w:rsidRDefault="00B40F3C" w:rsidP="00643C5F">
      <w:pPr>
        <w:jc w:val="both"/>
        <w:rPr>
          <w:rtl/>
        </w:rPr>
      </w:pPr>
    </w:p>
    <w:p w14:paraId="07D16681" w14:textId="77777777" w:rsidR="00B40F3C" w:rsidRDefault="00B40F3C" w:rsidP="00B40F3C">
      <w:pPr>
        <w:rPr>
          <w:rtl/>
        </w:rPr>
      </w:pPr>
    </w:p>
    <w:p w14:paraId="0DD76B71" w14:textId="77777777" w:rsidR="00B40F3C" w:rsidRDefault="00B40F3C" w:rsidP="00B40F3C">
      <w:pPr>
        <w:rPr>
          <w:rtl/>
        </w:rPr>
      </w:pPr>
    </w:p>
    <w:p w14:paraId="1AEA28FF" w14:textId="77777777" w:rsidR="00B40F3C" w:rsidRDefault="00B40F3C" w:rsidP="00B40F3C">
      <w:pPr>
        <w:rPr>
          <w:rtl/>
        </w:rPr>
      </w:pPr>
    </w:p>
    <w:p w14:paraId="6FD2CE10" w14:textId="77777777" w:rsidR="00947515" w:rsidRDefault="00947515" w:rsidP="00B40F3C">
      <w:pPr>
        <w:rPr>
          <w:rtl/>
        </w:rPr>
      </w:pPr>
    </w:p>
    <w:p w14:paraId="55050995" w14:textId="77777777" w:rsidR="00947515" w:rsidRDefault="00947515" w:rsidP="00B40F3C">
      <w:pPr>
        <w:rPr>
          <w:rtl/>
        </w:rPr>
      </w:pPr>
    </w:p>
    <w:p w14:paraId="600C7C95" w14:textId="77777777" w:rsidR="00947515" w:rsidRDefault="00947515" w:rsidP="00B40F3C">
      <w:pPr>
        <w:rPr>
          <w:rtl/>
        </w:rPr>
      </w:pPr>
    </w:p>
    <w:p w14:paraId="571478D7" w14:textId="6BB85DA4" w:rsidR="00947515" w:rsidRDefault="00947515">
      <w:pPr>
        <w:rPr>
          <w:rtl/>
        </w:rPr>
      </w:pPr>
    </w:p>
    <w:p w14:paraId="6582B2CA" w14:textId="77777777" w:rsidR="007C3737" w:rsidRDefault="00947515" w:rsidP="00947515">
      <w:pPr>
        <w:pStyle w:val="Heading1"/>
        <w:jc w:val="center"/>
        <w:rPr>
          <w:color w:val="FF0000"/>
          <w:sz w:val="52"/>
          <w:szCs w:val="52"/>
        </w:rPr>
        <w:sectPr w:rsidR="007C3737" w:rsidSect="00947515">
          <w:pgSz w:w="11906" w:h="16838" w:code="9"/>
          <w:pgMar w:top="1440" w:right="1440" w:bottom="1440" w:left="1440" w:header="720" w:footer="720" w:gutter="0"/>
          <w:cols w:space="720"/>
          <w:vAlign w:val="center"/>
          <w:docGrid w:linePitch="360"/>
        </w:sectPr>
      </w:pPr>
      <w:bookmarkStart w:id="47" w:name="_Toc243475373"/>
      <w:r w:rsidRPr="00947515">
        <w:rPr>
          <w:color w:val="FF0000"/>
          <w:sz w:val="52"/>
          <w:szCs w:val="52"/>
        </w:rPr>
        <w:t>Chapter 4: Requirements Analysis and System Modeling</w:t>
      </w:r>
      <w:bookmarkEnd w:id="47"/>
    </w:p>
    <w:p w14:paraId="5381A3D5" w14:textId="5A689582" w:rsidR="00947515" w:rsidRDefault="007C3737" w:rsidP="007C3737">
      <w:pPr>
        <w:pStyle w:val="Heading2"/>
        <w:rPr>
          <w:rFonts w:ascii="Times New Roman" w:hAnsi="Times New Roman" w:cs="Times New Roman"/>
          <w:color w:val="auto"/>
          <w:sz w:val="32"/>
          <w:szCs w:val="32"/>
          <w:rtl/>
        </w:rPr>
      </w:pPr>
      <w:bookmarkStart w:id="48" w:name="_Toc243475374"/>
      <w:r w:rsidRPr="007C3737">
        <w:rPr>
          <w:rFonts w:ascii="Times New Roman" w:hAnsi="Times New Roman" w:cs="Times New Roman"/>
          <w:color w:val="auto"/>
          <w:sz w:val="32"/>
          <w:szCs w:val="32"/>
        </w:rPr>
        <w:lastRenderedPageBreak/>
        <w:t>4.1 Introduction</w:t>
      </w:r>
      <w:bookmarkEnd w:id="48"/>
    </w:p>
    <w:p w14:paraId="6E2E87ED" w14:textId="450A6A4B" w:rsidR="007C3737" w:rsidRDefault="00DC402D" w:rsidP="00DC402D">
      <w:pPr>
        <w:jc w:val="both"/>
        <w:rPr>
          <w:rtl/>
        </w:rPr>
      </w:pPr>
      <w:r>
        <w:t xml:space="preserve">This chapter presents the requirements analysis and system modeling of the Health Insurance Management System. It identifies the main actors who interact with the system and defines the functional and non-functional requirements needed to achieve the project </w:t>
      </w:r>
      <w:r w:rsidR="00477F4E">
        <w:t>objectives. The</w:t>
      </w:r>
      <w:r>
        <w:t xml:space="preserve"> chapter also presents the system modeling using Unified Modeling Language diagrams, including the use case diagram, use case descriptions, activity diagrams, sequence diagrams, and class diagram. These models help clarify the system functions, user interactions, and main workflows before moving to the design and implementation phases.</w:t>
      </w:r>
    </w:p>
    <w:p w14:paraId="4E4697CF" w14:textId="43DDD049" w:rsidR="0070667E" w:rsidRPr="0070667E" w:rsidRDefault="0070667E" w:rsidP="0070667E">
      <w:pPr>
        <w:pStyle w:val="Heading2"/>
        <w:rPr>
          <w:rFonts w:ascii="Times New Roman" w:hAnsi="Times New Roman" w:cs="Times New Roman"/>
          <w:color w:val="auto"/>
          <w:sz w:val="32"/>
          <w:szCs w:val="32"/>
        </w:rPr>
      </w:pPr>
      <w:bookmarkStart w:id="49" w:name="_Toc243475375"/>
      <w:r w:rsidRPr="0070667E">
        <w:rPr>
          <w:rFonts w:ascii="Times New Roman" w:hAnsi="Times New Roman" w:cs="Times New Roman"/>
          <w:color w:val="auto"/>
          <w:sz w:val="32"/>
          <w:szCs w:val="32"/>
        </w:rPr>
        <w:t>4.2 Feasibility Study</w:t>
      </w:r>
      <w:bookmarkEnd w:id="49"/>
    </w:p>
    <w:p w14:paraId="3C193F9C" w14:textId="069907CE" w:rsidR="0070667E" w:rsidRDefault="0070667E" w:rsidP="0070667E">
      <w:pPr>
        <w:jc w:val="both"/>
      </w:pPr>
      <w:r>
        <w:t>A feasibility study was conducted to evaluate whether the proposed Health Insurance Management System can be developed and used successfully. The study focuses on three main aspects: technical feasibility, economic feasibility, and operational feasibility.</w:t>
      </w:r>
    </w:p>
    <w:p w14:paraId="2E2F25C3" w14:textId="37CD23FB" w:rsidR="0070667E" w:rsidRPr="0070667E" w:rsidRDefault="0070667E" w:rsidP="0070667E">
      <w:pPr>
        <w:pStyle w:val="Heading3"/>
        <w:jc w:val="both"/>
        <w:rPr>
          <w:color w:val="auto"/>
          <w:sz w:val="28"/>
          <w:szCs w:val="28"/>
        </w:rPr>
      </w:pPr>
      <w:bookmarkStart w:id="50" w:name="_Toc243475376"/>
      <w:r w:rsidRPr="0070667E">
        <w:rPr>
          <w:color w:val="auto"/>
          <w:sz w:val="28"/>
          <w:szCs w:val="28"/>
        </w:rPr>
        <w:t>4.2.1 Technical Feasibility</w:t>
      </w:r>
      <w:bookmarkEnd w:id="50"/>
    </w:p>
    <w:p w14:paraId="6065AA70" w14:textId="53EA2C39" w:rsidR="0070667E" w:rsidRDefault="0070667E" w:rsidP="0070667E">
      <w:pPr>
        <w:jc w:val="both"/>
      </w:pPr>
      <w:r>
        <w:t>The system is technically feasible because it can be developed using available software development tools and common web technologies. The required functions, such as user authentication, insurance plan management, subscription activation, reimbursement request submission, document upload, request review, and eligibility verification, can be implemented using a structured database and a web-based application.</w:t>
      </w:r>
    </w:p>
    <w:p w14:paraId="7310F500" w14:textId="59AF70F4" w:rsidR="0070667E" w:rsidRDefault="0070667E" w:rsidP="0070667E">
      <w:pPr>
        <w:jc w:val="both"/>
      </w:pPr>
      <w:r>
        <w:t>The project does not require complex hardware or advanced infrastructure. It can be developed and tested on standard computers using a local development environment. Therefore, from a technical point of view, the system can be implemented within the available resources and project scope.</w:t>
      </w:r>
    </w:p>
    <w:p w14:paraId="03278EDA" w14:textId="3A8D3036" w:rsidR="0070667E" w:rsidRPr="0070667E" w:rsidRDefault="0070667E" w:rsidP="0070667E">
      <w:pPr>
        <w:pStyle w:val="Heading3"/>
        <w:jc w:val="both"/>
        <w:rPr>
          <w:color w:val="auto"/>
          <w:sz w:val="28"/>
          <w:szCs w:val="28"/>
        </w:rPr>
      </w:pPr>
      <w:bookmarkStart w:id="51" w:name="_Toc243475377"/>
      <w:r w:rsidRPr="0070667E">
        <w:rPr>
          <w:color w:val="auto"/>
          <w:sz w:val="28"/>
          <w:szCs w:val="28"/>
        </w:rPr>
        <w:t>4.2.2 Economic Feasibility</w:t>
      </w:r>
      <w:bookmarkEnd w:id="51"/>
    </w:p>
    <w:p w14:paraId="5543CA20" w14:textId="557F4CDA" w:rsidR="0070667E" w:rsidRDefault="0070667E" w:rsidP="0070667E">
      <w:pPr>
        <w:jc w:val="both"/>
      </w:pPr>
      <w:r>
        <w:t>The system is economically feasible because it can be developed as an academic prototype using available and low-cost development tools. The project does not require expensive equipment, paid services, or large infrastructure. Most of the required resources are related to development time, analysis, design, implementation, and testing.</w:t>
      </w:r>
    </w:p>
    <w:p w14:paraId="4478055C" w14:textId="0FB41ABE" w:rsidR="0070667E" w:rsidRDefault="0070667E" w:rsidP="0070667E">
      <w:pPr>
        <w:jc w:val="both"/>
      </w:pPr>
      <w:r>
        <w:t>In addition, the proposed system can reduce manual administrative work by organizing insurance plans, subscriptions, reimbursement requests, and eligibility verification in a digital platform. This makes the project valuable from an economic perspective, especially because it aims to improve organization and reduce time spent on repetitive procedures.</w:t>
      </w:r>
    </w:p>
    <w:p w14:paraId="7E67BC97" w14:textId="0B72B2CF" w:rsidR="0070667E" w:rsidRPr="0070667E" w:rsidRDefault="0070667E" w:rsidP="0070667E">
      <w:pPr>
        <w:pStyle w:val="Heading3"/>
        <w:jc w:val="both"/>
        <w:rPr>
          <w:color w:val="auto"/>
          <w:sz w:val="28"/>
          <w:szCs w:val="28"/>
        </w:rPr>
      </w:pPr>
      <w:bookmarkStart w:id="52" w:name="_Toc243475378"/>
      <w:r w:rsidRPr="0070667E">
        <w:rPr>
          <w:color w:val="auto"/>
          <w:sz w:val="28"/>
          <w:szCs w:val="28"/>
        </w:rPr>
        <w:t>4.2.3 Operational Feasibility</w:t>
      </w:r>
      <w:bookmarkEnd w:id="52"/>
    </w:p>
    <w:p w14:paraId="58959C19" w14:textId="4A426320" w:rsidR="0070667E" w:rsidRDefault="0070667E" w:rsidP="0070667E">
      <w:pPr>
        <w:jc w:val="both"/>
      </w:pPr>
      <w:r>
        <w:t>The system is operationally feasible because its functions are based on real health insurance workflows that can be understood by the main users. The system supports three main actors: the subscriber, the system administrator, and the medical service provider. Each actor has clear responsibilities and access to specific functions according to his or her role.</w:t>
      </w:r>
    </w:p>
    <w:p w14:paraId="38423131" w14:textId="7E9241EC" w:rsidR="0070667E" w:rsidRDefault="0070667E" w:rsidP="0070667E">
      <w:pPr>
        <w:jc w:val="both"/>
        <w:rPr>
          <w:rtl/>
        </w:rPr>
      </w:pPr>
      <w:r>
        <w:lastRenderedPageBreak/>
        <w:t>The proposed system is designed to simplify daily operations such as viewing coverage details, submitting reimbursement requests, reviewing requests, and checking subscriber eligibility. Therefore, the system can be used effectively if users receive basic guidance on how to interact with the platform.</w:t>
      </w:r>
    </w:p>
    <w:p w14:paraId="6233ADB8" w14:textId="35EEED41" w:rsidR="00120424" w:rsidRPr="00120424" w:rsidRDefault="00120424" w:rsidP="00120424">
      <w:pPr>
        <w:pStyle w:val="Heading2"/>
        <w:rPr>
          <w:rFonts w:ascii="Times New Roman" w:hAnsi="Times New Roman" w:cs="Times New Roman"/>
          <w:color w:val="auto"/>
          <w:sz w:val="32"/>
          <w:szCs w:val="32"/>
          <w:rtl/>
        </w:rPr>
      </w:pPr>
      <w:bookmarkStart w:id="53" w:name="_Toc243475379"/>
      <w:r w:rsidRPr="00120424">
        <w:rPr>
          <w:rFonts w:ascii="Times New Roman" w:hAnsi="Times New Roman" w:cs="Times New Roman"/>
          <w:color w:val="auto"/>
          <w:sz w:val="32"/>
          <w:szCs w:val="32"/>
        </w:rPr>
        <w:t>4.3 Requirements Collection</w:t>
      </w:r>
      <w:bookmarkEnd w:id="53"/>
    </w:p>
    <w:p w14:paraId="7FE80327" w14:textId="42066802" w:rsidR="00120424" w:rsidRPr="00120424" w:rsidRDefault="00120424" w:rsidP="00120424">
      <w:pPr>
        <w:jc w:val="both"/>
      </w:pPr>
      <w:r>
        <w:t>Requirements collection is an important step in the analysis phase because it helps define what the system should provide and how users are expected to interact with it. In this project, the requirements of the Health Insurance Management System were collected through several sources related to the project domain and system objectives. The main sources of requirements included analyzing the health insurance management process, reviewing similar digital insurance systems, studying the needs of the expected users, and discussing the project scope with the development team and supervisor. These sources helped identify the main functions required in the system, such as role-based authentication, insurance plan management, subscription activation, reimbursement request submission, document upload, request review, and eligibility verification. The collected requirements were then organized into functional and non-functional requirements. Functional requirements describe the services and operations that the system should perform, while non-functional requirements describe quality aspects such as security, usability, reliability, maintainability, and performance. This process helped ensure that the system requirements were clear, realistic, and aligned with the objectives of the project.</w:t>
      </w:r>
    </w:p>
    <w:p w14:paraId="66949478" w14:textId="384FA10A" w:rsidR="00DC402D" w:rsidRDefault="00120424" w:rsidP="00120424">
      <w:pPr>
        <w:pStyle w:val="Heading2"/>
        <w:rPr>
          <w:rFonts w:ascii="Times New Roman" w:hAnsi="Times New Roman" w:cs="Times New Roman"/>
          <w:color w:val="auto"/>
          <w:sz w:val="32"/>
          <w:szCs w:val="32"/>
          <w:rtl/>
        </w:rPr>
      </w:pPr>
      <w:bookmarkStart w:id="54" w:name="_Toc243475380"/>
      <w:r w:rsidRPr="00120424">
        <w:rPr>
          <w:rFonts w:ascii="Times New Roman" w:hAnsi="Times New Roman" w:cs="Times New Roman"/>
          <w:color w:val="auto"/>
          <w:sz w:val="32"/>
          <w:szCs w:val="32"/>
        </w:rPr>
        <w:t>4.4 Stakeholders Identification and Needs Analysis</w:t>
      </w:r>
      <w:bookmarkEnd w:id="54"/>
    </w:p>
    <w:p w14:paraId="23D6FA0D" w14:textId="158CD58F" w:rsidR="00120424" w:rsidRDefault="00F00CF7" w:rsidP="00120424">
      <w:pPr>
        <w:jc w:val="both"/>
      </w:pPr>
      <w:r>
        <w:t>This section identifies the main stakeholders of the Health Insurance Management System and summarizes their needs. Understanding these stakeholders helps define the system functions and organize user responsibilities clearly.</w:t>
      </w:r>
    </w:p>
    <w:p w14:paraId="19866289" w14:textId="7AF727ED" w:rsidR="005758AD" w:rsidRPr="005758AD" w:rsidRDefault="005758AD" w:rsidP="005758AD">
      <w:pPr>
        <w:pStyle w:val="Caption"/>
        <w:jc w:val="center"/>
        <w:rPr>
          <w:color w:val="auto"/>
          <w:sz w:val="20"/>
          <w:szCs w:val="20"/>
          <w:rtl/>
        </w:rPr>
      </w:pPr>
      <w:bookmarkStart w:id="55" w:name="_Toc235267676"/>
      <w:r w:rsidRPr="005758AD">
        <w:rPr>
          <w:color w:val="auto"/>
          <w:sz w:val="20"/>
          <w:szCs w:val="20"/>
        </w:rPr>
        <w:t xml:space="preserve">Table </w:t>
      </w:r>
      <w:r w:rsidRPr="005758AD">
        <w:rPr>
          <w:color w:val="auto"/>
          <w:sz w:val="20"/>
          <w:szCs w:val="20"/>
        </w:rPr>
        <w:fldChar w:fldCharType="begin"/>
      </w:r>
      <w:r w:rsidRPr="005758AD">
        <w:rPr>
          <w:color w:val="auto"/>
          <w:sz w:val="20"/>
          <w:szCs w:val="20"/>
        </w:rPr>
        <w:instrText xml:space="preserve"> SEQ Table \* ARABIC </w:instrText>
      </w:r>
      <w:r w:rsidRPr="005758AD">
        <w:rPr>
          <w:color w:val="auto"/>
          <w:sz w:val="20"/>
          <w:szCs w:val="20"/>
        </w:rPr>
        <w:fldChar w:fldCharType="separate"/>
      </w:r>
      <w:r w:rsidR="00E6594F">
        <w:rPr>
          <w:noProof/>
          <w:color w:val="auto"/>
          <w:sz w:val="20"/>
          <w:szCs w:val="20"/>
        </w:rPr>
        <w:t>4</w:t>
      </w:r>
      <w:r w:rsidRPr="005758AD">
        <w:rPr>
          <w:color w:val="auto"/>
          <w:sz w:val="20"/>
          <w:szCs w:val="20"/>
        </w:rPr>
        <w:fldChar w:fldCharType="end"/>
      </w:r>
      <w:r w:rsidRPr="005758AD">
        <w:rPr>
          <w:color w:val="auto"/>
          <w:sz w:val="20"/>
          <w:szCs w:val="20"/>
        </w:rPr>
        <w:t>. Stakeholders and Their Needs</w:t>
      </w:r>
      <w:bookmarkEnd w:id="55"/>
    </w:p>
    <w:tbl>
      <w:tblPr>
        <w:tblStyle w:val="PlainTable1"/>
        <w:tblW w:w="0" w:type="auto"/>
        <w:tblLook w:val="04A0" w:firstRow="1" w:lastRow="0" w:firstColumn="1" w:lastColumn="0" w:noHBand="0" w:noVBand="1"/>
      </w:tblPr>
      <w:tblGrid>
        <w:gridCol w:w="4508"/>
        <w:gridCol w:w="4508"/>
      </w:tblGrid>
      <w:tr w:rsidR="005758AD" w:rsidRPr="005758AD" w14:paraId="14E71A38" w14:textId="77777777" w:rsidTr="0057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57FEFA" w14:textId="77777777" w:rsidR="005758AD" w:rsidRPr="00966075" w:rsidRDefault="005758AD" w:rsidP="005758AD">
            <w:pPr>
              <w:jc w:val="center"/>
              <w:rPr>
                <w:rFonts w:asciiTheme="majorBidi" w:hAnsiTheme="majorBidi" w:cstheme="majorBidi"/>
                <w:sz w:val="20"/>
                <w:szCs w:val="20"/>
              </w:rPr>
            </w:pPr>
            <w:r w:rsidRPr="00966075">
              <w:rPr>
                <w:rFonts w:asciiTheme="majorBidi" w:hAnsiTheme="majorBidi" w:cstheme="majorBidi"/>
                <w:sz w:val="20"/>
                <w:szCs w:val="20"/>
              </w:rPr>
              <w:t>Stakeholder</w:t>
            </w:r>
          </w:p>
        </w:tc>
        <w:tc>
          <w:tcPr>
            <w:tcW w:w="4508" w:type="dxa"/>
          </w:tcPr>
          <w:p w14:paraId="73DD893F" w14:textId="77777777" w:rsidR="005758AD" w:rsidRPr="00966075" w:rsidRDefault="005758AD" w:rsidP="005758A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66075">
              <w:rPr>
                <w:rFonts w:asciiTheme="majorBidi" w:hAnsiTheme="majorBidi" w:cstheme="majorBidi"/>
                <w:sz w:val="20"/>
                <w:szCs w:val="20"/>
              </w:rPr>
              <w:t>Main Needs</w:t>
            </w:r>
          </w:p>
        </w:tc>
      </w:tr>
      <w:tr w:rsidR="005758AD" w:rsidRPr="005758AD" w14:paraId="2D4A2083" w14:textId="77777777" w:rsidTr="00EB7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E59237" w14:textId="77777777" w:rsidR="005758AD" w:rsidRPr="005758AD" w:rsidRDefault="005758AD" w:rsidP="00EB769E">
            <w:pPr>
              <w:rPr>
                <w:rFonts w:asciiTheme="majorBidi" w:hAnsiTheme="majorBidi" w:cstheme="majorBidi"/>
                <w:sz w:val="18"/>
                <w:szCs w:val="18"/>
              </w:rPr>
            </w:pPr>
            <w:r w:rsidRPr="005758AD">
              <w:rPr>
                <w:rFonts w:asciiTheme="majorBidi" w:hAnsiTheme="majorBidi" w:cstheme="majorBidi"/>
                <w:sz w:val="18"/>
                <w:szCs w:val="18"/>
              </w:rPr>
              <w:t>Subscriber</w:t>
            </w:r>
          </w:p>
        </w:tc>
        <w:tc>
          <w:tcPr>
            <w:tcW w:w="4508" w:type="dxa"/>
          </w:tcPr>
          <w:p w14:paraId="0227007B" w14:textId="77777777" w:rsidR="005758AD" w:rsidRPr="005758AD" w:rsidRDefault="005758AD" w:rsidP="00EB769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5758AD">
              <w:rPr>
                <w:rFonts w:asciiTheme="majorBidi" w:hAnsiTheme="majorBidi" w:cstheme="majorBidi"/>
                <w:sz w:val="18"/>
                <w:szCs w:val="18"/>
              </w:rPr>
              <w:t>View subscription details, coverage, submit reimbursement requests, upload documents, and track request status.</w:t>
            </w:r>
          </w:p>
        </w:tc>
      </w:tr>
      <w:tr w:rsidR="005758AD" w:rsidRPr="005758AD" w14:paraId="0A520FDD" w14:textId="77777777" w:rsidTr="00EB769E">
        <w:tc>
          <w:tcPr>
            <w:cnfStyle w:val="001000000000" w:firstRow="0" w:lastRow="0" w:firstColumn="1" w:lastColumn="0" w:oddVBand="0" w:evenVBand="0" w:oddHBand="0" w:evenHBand="0" w:firstRowFirstColumn="0" w:firstRowLastColumn="0" w:lastRowFirstColumn="0" w:lastRowLastColumn="0"/>
            <w:tcW w:w="4508" w:type="dxa"/>
          </w:tcPr>
          <w:p w14:paraId="0FCE1EEA" w14:textId="77777777" w:rsidR="005758AD" w:rsidRPr="005758AD" w:rsidRDefault="005758AD" w:rsidP="00EB769E">
            <w:pPr>
              <w:rPr>
                <w:rFonts w:asciiTheme="majorBidi" w:hAnsiTheme="majorBidi" w:cstheme="majorBidi"/>
                <w:sz w:val="18"/>
                <w:szCs w:val="18"/>
              </w:rPr>
            </w:pPr>
            <w:r w:rsidRPr="005758AD">
              <w:rPr>
                <w:rFonts w:asciiTheme="majorBidi" w:hAnsiTheme="majorBidi" w:cstheme="majorBidi"/>
                <w:sz w:val="18"/>
                <w:szCs w:val="18"/>
              </w:rPr>
              <w:t>System Administrator</w:t>
            </w:r>
          </w:p>
        </w:tc>
        <w:tc>
          <w:tcPr>
            <w:tcW w:w="4508" w:type="dxa"/>
          </w:tcPr>
          <w:p w14:paraId="7184AF9D" w14:textId="77777777" w:rsidR="005758AD" w:rsidRPr="005758AD" w:rsidRDefault="005758AD" w:rsidP="00EB769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5758AD">
              <w:rPr>
                <w:rFonts w:asciiTheme="majorBidi" w:hAnsiTheme="majorBidi" w:cstheme="majorBidi"/>
                <w:sz w:val="18"/>
                <w:szCs w:val="18"/>
              </w:rPr>
              <w:t>Manage insurance plans, covered services, subscriptions, and review reimbursement requests.</w:t>
            </w:r>
          </w:p>
        </w:tc>
      </w:tr>
      <w:tr w:rsidR="005758AD" w:rsidRPr="00F00CF7" w14:paraId="472EA18B" w14:textId="77777777" w:rsidTr="00966075">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4508" w:type="dxa"/>
          </w:tcPr>
          <w:p w14:paraId="093749DC" w14:textId="77777777" w:rsidR="005758AD" w:rsidRPr="005758AD" w:rsidRDefault="005758AD" w:rsidP="00EB769E">
            <w:pPr>
              <w:rPr>
                <w:rFonts w:asciiTheme="majorBidi" w:hAnsiTheme="majorBidi" w:cstheme="majorBidi"/>
                <w:sz w:val="18"/>
                <w:szCs w:val="18"/>
              </w:rPr>
            </w:pPr>
            <w:r w:rsidRPr="005758AD">
              <w:rPr>
                <w:rFonts w:asciiTheme="majorBidi" w:hAnsiTheme="majorBidi" w:cstheme="majorBidi"/>
                <w:sz w:val="18"/>
                <w:szCs w:val="18"/>
              </w:rPr>
              <w:t>Medical Service Provider</w:t>
            </w:r>
          </w:p>
        </w:tc>
        <w:tc>
          <w:tcPr>
            <w:tcW w:w="4508" w:type="dxa"/>
          </w:tcPr>
          <w:p w14:paraId="291935B8" w14:textId="77777777" w:rsidR="005758AD" w:rsidRPr="005758AD" w:rsidRDefault="005758AD" w:rsidP="00EB769E">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FF0000"/>
                <w:sz w:val="18"/>
                <w:szCs w:val="18"/>
              </w:rPr>
            </w:pPr>
            <w:r w:rsidRPr="005758AD">
              <w:rPr>
                <w:rFonts w:asciiTheme="majorBidi" w:hAnsiTheme="majorBidi" w:cstheme="majorBidi"/>
                <w:sz w:val="18"/>
                <w:szCs w:val="18"/>
              </w:rPr>
              <w:t>Check subscriber eligibility and verify active and valid subscription status.</w:t>
            </w:r>
          </w:p>
        </w:tc>
      </w:tr>
    </w:tbl>
    <w:p w14:paraId="5D1AEFF3" w14:textId="77777777" w:rsidR="00EB769E" w:rsidRDefault="00EB769E" w:rsidP="00EB769E">
      <w:pPr>
        <w:rPr>
          <w:rFonts w:asciiTheme="majorBidi" w:hAnsiTheme="majorBidi" w:cstheme="majorBidi"/>
          <w:color w:val="000000" w:themeColor="text1"/>
          <w:sz w:val="20"/>
          <w:szCs w:val="20"/>
          <w:rtl/>
        </w:rPr>
      </w:pPr>
    </w:p>
    <w:p w14:paraId="2330C153" w14:textId="77777777" w:rsidR="00EB769E" w:rsidRDefault="00EB769E" w:rsidP="00EB769E">
      <w:pPr>
        <w:jc w:val="both"/>
      </w:pPr>
      <w:r w:rsidRPr="00EB769E">
        <w:t>As shown in Table 4, each stakeholder has specific needs that are reflected in the functional requirements of the system.</w:t>
      </w:r>
    </w:p>
    <w:p w14:paraId="4DC44C15" w14:textId="77777777" w:rsidR="00EB769E" w:rsidRDefault="00EB769E" w:rsidP="00EB769E">
      <w:pPr>
        <w:jc w:val="both"/>
      </w:pPr>
    </w:p>
    <w:p w14:paraId="7EAB0045" w14:textId="77777777" w:rsidR="00EB769E" w:rsidRDefault="00EB769E" w:rsidP="00EB769E">
      <w:pPr>
        <w:jc w:val="both"/>
      </w:pPr>
    </w:p>
    <w:p w14:paraId="1E962E9B" w14:textId="77777777" w:rsidR="00EB769E" w:rsidRDefault="00EB769E" w:rsidP="00EB769E">
      <w:pPr>
        <w:jc w:val="both"/>
      </w:pPr>
    </w:p>
    <w:p w14:paraId="230CD6EF" w14:textId="77777777" w:rsidR="00EB769E" w:rsidRDefault="00EB769E" w:rsidP="00EB769E">
      <w:pPr>
        <w:jc w:val="both"/>
      </w:pPr>
    </w:p>
    <w:p w14:paraId="14644CF4" w14:textId="77777777" w:rsidR="00EB769E" w:rsidRDefault="00EB769E" w:rsidP="00EB769E">
      <w:pPr>
        <w:pStyle w:val="Heading2"/>
        <w:rPr>
          <w:rFonts w:ascii="Times New Roman" w:hAnsi="Times New Roman" w:cs="Times New Roman"/>
          <w:color w:val="auto"/>
          <w:sz w:val="32"/>
          <w:szCs w:val="32"/>
          <w:rtl/>
        </w:rPr>
      </w:pPr>
      <w:bookmarkStart w:id="56" w:name="_Toc243475381"/>
      <w:r w:rsidRPr="00EB769E">
        <w:rPr>
          <w:rFonts w:ascii="Times New Roman" w:hAnsi="Times New Roman" w:cs="Times New Roman"/>
          <w:color w:val="auto"/>
          <w:sz w:val="32"/>
          <w:szCs w:val="32"/>
        </w:rPr>
        <w:lastRenderedPageBreak/>
        <w:t>4.5 Functional Requirements</w:t>
      </w:r>
      <w:bookmarkEnd w:id="56"/>
    </w:p>
    <w:p w14:paraId="0CDAC423" w14:textId="77777777" w:rsidR="00EB769E" w:rsidRDefault="00EB769E" w:rsidP="00EB769E">
      <w:pPr>
        <w:jc w:val="both"/>
      </w:pPr>
      <w:r>
        <w:t>Functional requirements describe the main services and operations that the system must provide to its users. In the Health Insurance Management System, these requirements are defined according to the needs of the main stakeholders: the subscriber, the system administrator, and the medical service provider.</w:t>
      </w:r>
    </w:p>
    <w:p w14:paraId="17DC7454" w14:textId="77777777" w:rsidR="00B11B90" w:rsidRDefault="00B11B90" w:rsidP="00B11B90">
      <w:pPr>
        <w:jc w:val="both"/>
      </w:pPr>
      <w:r w:rsidRPr="00F408DE">
        <w:rPr>
          <w:b/>
          <w:bCs/>
        </w:rPr>
        <w:t>FR-01</w:t>
      </w:r>
      <w:r>
        <w:t>: The system shall allow the subscriber to create a new subscriber account.</w:t>
      </w:r>
    </w:p>
    <w:p w14:paraId="40A55BE8" w14:textId="19BA19D3" w:rsidR="00B11B90" w:rsidRDefault="00B11B90" w:rsidP="00B11B90">
      <w:pPr>
        <w:jc w:val="both"/>
      </w:pPr>
      <w:r w:rsidRPr="002F2937">
        <w:rPr>
          <w:b/>
          <w:bCs/>
        </w:rPr>
        <w:t>FR-02</w:t>
      </w:r>
      <w:r>
        <w:t>: The system shall allow the medical service provider to create a new medical service provider account.</w:t>
      </w:r>
    </w:p>
    <w:p w14:paraId="490BC1F7" w14:textId="0A1625EF" w:rsidR="00B11B90" w:rsidRDefault="00B11B90" w:rsidP="00B11B90">
      <w:pPr>
        <w:jc w:val="both"/>
      </w:pPr>
      <w:r w:rsidRPr="002F2937">
        <w:rPr>
          <w:b/>
          <w:bCs/>
        </w:rPr>
        <w:t>FR-03</w:t>
      </w:r>
      <w:r>
        <w:t>: The system shall allow all actors to log in to the system according to their assigned roles.</w:t>
      </w:r>
    </w:p>
    <w:p w14:paraId="1F7710D4" w14:textId="0EB9FB5F" w:rsidR="00B11B90" w:rsidRDefault="00B11B90" w:rsidP="00B11B90">
      <w:pPr>
        <w:jc w:val="both"/>
      </w:pPr>
      <w:r w:rsidRPr="002F2937">
        <w:rPr>
          <w:b/>
          <w:bCs/>
        </w:rPr>
        <w:t>FR-04</w:t>
      </w:r>
      <w:r>
        <w:t xml:space="preserve">: The system shall allow the system administrator to add a new health insurance plan. </w:t>
      </w:r>
      <w:r w:rsidRPr="002F2937">
        <w:rPr>
          <w:b/>
          <w:bCs/>
        </w:rPr>
        <w:t>FR-05</w:t>
      </w:r>
      <w:r>
        <w:t>: The system shall allow the system administrator to define covered medical services and their coverage percentages within the insurance plan.</w:t>
      </w:r>
    </w:p>
    <w:p w14:paraId="20710F4A" w14:textId="0FED322C" w:rsidR="00B11B90" w:rsidRDefault="00B11B90" w:rsidP="00B11B90">
      <w:pPr>
        <w:jc w:val="both"/>
      </w:pPr>
      <w:r w:rsidRPr="002F2937">
        <w:rPr>
          <w:b/>
          <w:bCs/>
        </w:rPr>
        <w:t>FR-06</w:t>
      </w:r>
      <w:r>
        <w:t>: The system shall allow the system administrator to activate a subscriber’s subscription in a health insurance plan.</w:t>
      </w:r>
    </w:p>
    <w:p w14:paraId="21B18920" w14:textId="71DC5946" w:rsidR="00B11B90" w:rsidRDefault="00B11B90" w:rsidP="00B11B90">
      <w:pPr>
        <w:jc w:val="both"/>
      </w:pPr>
      <w:r w:rsidRPr="002F2937">
        <w:rPr>
          <w:b/>
          <w:bCs/>
        </w:rPr>
        <w:t>FR-07</w:t>
      </w:r>
      <w:r>
        <w:t>: The system shall allow the subscriber to view subscription details and health coverage information.</w:t>
      </w:r>
    </w:p>
    <w:p w14:paraId="46D52ADC" w14:textId="2D59C67F" w:rsidR="00B11B90" w:rsidRDefault="00B11B90" w:rsidP="00B11B90">
      <w:pPr>
        <w:jc w:val="both"/>
      </w:pPr>
      <w:r w:rsidRPr="002F2937">
        <w:rPr>
          <w:b/>
          <w:bCs/>
        </w:rPr>
        <w:t>FR-08</w:t>
      </w:r>
      <w:r>
        <w:t xml:space="preserve">: The system shall allow the subscriber to submit a new medical reimbursement request. </w:t>
      </w:r>
      <w:r w:rsidRPr="002F2937">
        <w:rPr>
          <w:b/>
          <w:bCs/>
        </w:rPr>
        <w:t>FR-09</w:t>
      </w:r>
      <w:r>
        <w:t>: The system shall allow the subscriber to upload an invoice or medical document with the reimbursement request.</w:t>
      </w:r>
    </w:p>
    <w:p w14:paraId="19E78084" w14:textId="6820B78C" w:rsidR="00B11B90" w:rsidRDefault="00B11B90" w:rsidP="00B11B90">
      <w:pPr>
        <w:jc w:val="both"/>
      </w:pPr>
      <w:r w:rsidRPr="002F2937">
        <w:rPr>
          <w:b/>
          <w:bCs/>
        </w:rPr>
        <w:t>FR-10</w:t>
      </w:r>
      <w:r>
        <w:t>: The system shall allow the subscriber to track the status of the medical reimbursement request.</w:t>
      </w:r>
    </w:p>
    <w:p w14:paraId="0B0A5EA2" w14:textId="4A2E65A7" w:rsidR="00B11B90" w:rsidRDefault="00B11B90" w:rsidP="00B11B90">
      <w:pPr>
        <w:jc w:val="both"/>
      </w:pPr>
      <w:r w:rsidRPr="002F2937">
        <w:rPr>
          <w:b/>
          <w:bCs/>
        </w:rPr>
        <w:t>FR-11</w:t>
      </w:r>
      <w:r>
        <w:t>: The system shall allow the system administrator to review medical reimbursement requests.</w:t>
      </w:r>
    </w:p>
    <w:p w14:paraId="698FC3CA" w14:textId="70FE91CE" w:rsidR="00B11B90" w:rsidRDefault="00B11B90" w:rsidP="00B11B90">
      <w:pPr>
        <w:jc w:val="both"/>
      </w:pPr>
      <w:r w:rsidRPr="002F2937">
        <w:rPr>
          <w:b/>
          <w:bCs/>
        </w:rPr>
        <w:t>FR-12</w:t>
      </w:r>
      <w:r>
        <w:t>: The system shall allow the system administrator to approve a medical reimbursement request.</w:t>
      </w:r>
    </w:p>
    <w:p w14:paraId="641F2422" w14:textId="712C7961" w:rsidR="00B11B90" w:rsidRDefault="00B11B90" w:rsidP="00B11B90">
      <w:pPr>
        <w:jc w:val="both"/>
      </w:pPr>
      <w:r w:rsidRPr="002F2937">
        <w:rPr>
          <w:b/>
          <w:bCs/>
        </w:rPr>
        <w:t>FR-13</w:t>
      </w:r>
      <w:r>
        <w:t>: The system shall allow the system administrator to reject a medical reimbursement request with a rejection reason.</w:t>
      </w:r>
    </w:p>
    <w:p w14:paraId="678778D6" w14:textId="52396DA8" w:rsidR="00A2499D" w:rsidRDefault="00B11B90" w:rsidP="00B11B90">
      <w:pPr>
        <w:jc w:val="both"/>
        <w:rPr>
          <w:rtl/>
        </w:rPr>
      </w:pPr>
      <w:r w:rsidRPr="002F2937">
        <w:rPr>
          <w:b/>
          <w:bCs/>
        </w:rPr>
        <w:t>FR-14</w:t>
      </w:r>
      <w:r>
        <w:t>: The system shall allow the medical service provider to verify the subscriber’s eligibility and subscription status.</w:t>
      </w:r>
    </w:p>
    <w:p w14:paraId="1750354B" w14:textId="77777777" w:rsidR="00686638" w:rsidRDefault="00686638" w:rsidP="00686638">
      <w:pPr>
        <w:pStyle w:val="NormalWeb"/>
      </w:pPr>
      <w:r w:rsidRPr="00686638">
        <w:rPr>
          <w:rFonts w:cstheme="minorBidi"/>
          <w:b/>
          <w:bCs/>
          <w:szCs w:val="22"/>
        </w:rPr>
        <w:t>FR-15</w:t>
      </w:r>
      <w:r>
        <w:t>: The system shall allow all actors to securely log out of the system.</w:t>
      </w:r>
    </w:p>
    <w:p w14:paraId="5F630E6B" w14:textId="77777777" w:rsidR="00686638" w:rsidRDefault="00686638" w:rsidP="00B11B90">
      <w:pPr>
        <w:jc w:val="both"/>
        <w:rPr>
          <w:rFonts w:hint="cs"/>
          <w:rtl/>
          <w:lang w:bidi="ar-SY"/>
        </w:rPr>
      </w:pPr>
    </w:p>
    <w:p w14:paraId="22E509BF" w14:textId="77777777" w:rsidR="009411BE" w:rsidRDefault="009411BE" w:rsidP="00B11B90">
      <w:pPr>
        <w:jc w:val="both"/>
      </w:pPr>
    </w:p>
    <w:p w14:paraId="54C0D250" w14:textId="77777777" w:rsidR="009411BE" w:rsidRDefault="009411BE" w:rsidP="00B11B90">
      <w:pPr>
        <w:jc w:val="both"/>
      </w:pPr>
    </w:p>
    <w:p w14:paraId="67DAB1DA" w14:textId="77777777" w:rsidR="009411BE" w:rsidRDefault="009411BE" w:rsidP="00B11B90">
      <w:pPr>
        <w:jc w:val="both"/>
      </w:pPr>
    </w:p>
    <w:p w14:paraId="02DFE6BD" w14:textId="15EAC463" w:rsidR="009411BE" w:rsidRPr="009411BE" w:rsidRDefault="009411BE" w:rsidP="009411BE">
      <w:pPr>
        <w:pStyle w:val="Heading2"/>
        <w:rPr>
          <w:rFonts w:ascii="Times New Roman" w:hAnsi="Times New Roman" w:cs="Times New Roman"/>
          <w:color w:val="auto"/>
          <w:sz w:val="32"/>
          <w:szCs w:val="32"/>
        </w:rPr>
      </w:pPr>
      <w:bookmarkStart w:id="57" w:name="_Toc243475382"/>
      <w:r w:rsidRPr="009411BE">
        <w:rPr>
          <w:rFonts w:ascii="Times New Roman" w:hAnsi="Times New Roman" w:cs="Times New Roman"/>
          <w:color w:val="auto"/>
          <w:sz w:val="32"/>
          <w:szCs w:val="32"/>
        </w:rPr>
        <w:t>4.6 Non-Functional Requirements</w:t>
      </w:r>
      <w:bookmarkEnd w:id="57"/>
    </w:p>
    <w:p w14:paraId="4E498BD1" w14:textId="62A3976E" w:rsidR="009411BE" w:rsidRDefault="009411BE" w:rsidP="009411BE">
      <w:pPr>
        <w:jc w:val="both"/>
        <w:rPr>
          <w:rtl/>
        </w:rPr>
      </w:pPr>
      <w:r>
        <w:t>Non-functional requirements describe the quality characteristics that the system should satisfy. These requirements do not define specific system functions, but they describe how the system should perform in terms of performance, security, usability, reliability, and maintainability. Table 5 presents the main non-functional requirements of the Health Insurance Management System in a measurable way.</w:t>
      </w:r>
    </w:p>
    <w:p w14:paraId="63CDF265" w14:textId="5ED73403" w:rsidR="009411BE" w:rsidRPr="009411BE" w:rsidRDefault="009411BE" w:rsidP="009411BE">
      <w:pPr>
        <w:pStyle w:val="Caption"/>
        <w:jc w:val="center"/>
        <w:rPr>
          <w:color w:val="auto"/>
          <w:sz w:val="20"/>
          <w:szCs w:val="20"/>
          <w:rtl/>
        </w:rPr>
      </w:pPr>
      <w:bookmarkStart w:id="58" w:name="_Toc235267677"/>
      <w:r w:rsidRPr="009411BE">
        <w:rPr>
          <w:color w:val="auto"/>
          <w:sz w:val="20"/>
          <w:szCs w:val="20"/>
        </w:rPr>
        <w:t xml:space="preserve">Table </w:t>
      </w:r>
      <w:r w:rsidRPr="009411BE">
        <w:rPr>
          <w:color w:val="auto"/>
          <w:sz w:val="20"/>
          <w:szCs w:val="20"/>
        </w:rPr>
        <w:fldChar w:fldCharType="begin"/>
      </w:r>
      <w:r w:rsidRPr="009411BE">
        <w:rPr>
          <w:color w:val="auto"/>
          <w:sz w:val="20"/>
          <w:szCs w:val="20"/>
        </w:rPr>
        <w:instrText xml:space="preserve"> SEQ Table \* ARABIC </w:instrText>
      </w:r>
      <w:r w:rsidRPr="009411BE">
        <w:rPr>
          <w:color w:val="auto"/>
          <w:sz w:val="20"/>
          <w:szCs w:val="20"/>
        </w:rPr>
        <w:fldChar w:fldCharType="separate"/>
      </w:r>
      <w:r w:rsidR="00E6594F">
        <w:rPr>
          <w:noProof/>
          <w:color w:val="auto"/>
          <w:sz w:val="20"/>
          <w:szCs w:val="20"/>
        </w:rPr>
        <w:t>5</w:t>
      </w:r>
      <w:r w:rsidRPr="009411BE">
        <w:rPr>
          <w:color w:val="auto"/>
          <w:sz w:val="20"/>
          <w:szCs w:val="20"/>
        </w:rPr>
        <w:fldChar w:fldCharType="end"/>
      </w:r>
      <w:r w:rsidRPr="009411BE">
        <w:rPr>
          <w:rFonts w:cs="Arial"/>
          <w:color w:val="auto"/>
          <w:sz w:val="20"/>
          <w:szCs w:val="20"/>
          <w:rtl/>
          <w:lang w:bidi="ar-SY"/>
        </w:rPr>
        <w:t xml:space="preserve">. </w:t>
      </w:r>
      <w:r w:rsidRPr="009411BE">
        <w:rPr>
          <w:color w:val="auto"/>
          <w:sz w:val="20"/>
          <w:szCs w:val="20"/>
          <w:lang w:bidi="ar-SY"/>
        </w:rPr>
        <w:t>Non-Functional Requirements</w:t>
      </w:r>
      <w:bookmarkEnd w:id="58"/>
    </w:p>
    <w:tbl>
      <w:tblPr>
        <w:tblStyle w:val="PlainTable1"/>
        <w:tblW w:w="0" w:type="auto"/>
        <w:tblLook w:val="04A0" w:firstRow="1" w:lastRow="0" w:firstColumn="1" w:lastColumn="0" w:noHBand="0" w:noVBand="1"/>
      </w:tblPr>
      <w:tblGrid>
        <w:gridCol w:w="2254"/>
        <w:gridCol w:w="2254"/>
        <w:gridCol w:w="2254"/>
        <w:gridCol w:w="2254"/>
      </w:tblGrid>
      <w:tr w:rsidR="009411BE" w:rsidRPr="009411BE" w14:paraId="0795D529" w14:textId="77777777" w:rsidTr="00F54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6FD46F" w14:textId="77777777" w:rsidR="009411BE" w:rsidRPr="009411BE" w:rsidRDefault="009411BE" w:rsidP="009411BE">
            <w:pPr>
              <w:jc w:val="center"/>
              <w:rPr>
                <w:b w:val="0"/>
                <w:bCs w:val="0"/>
              </w:rPr>
            </w:pPr>
            <w:r w:rsidRPr="009411BE">
              <w:rPr>
                <w:b w:val="0"/>
                <w:bCs w:val="0"/>
              </w:rPr>
              <w:t>Code</w:t>
            </w:r>
          </w:p>
        </w:tc>
        <w:tc>
          <w:tcPr>
            <w:tcW w:w="2254" w:type="dxa"/>
          </w:tcPr>
          <w:p w14:paraId="2E354845" w14:textId="77777777" w:rsidR="009411BE" w:rsidRPr="009411BE" w:rsidRDefault="009411BE" w:rsidP="009411BE">
            <w:pPr>
              <w:jc w:val="center"/>
              <w:cnfStyle w:val="100000000000" w:firstRow="1" w:lastRow="0" w:firstColumn="0" w:lastColumn="0" w:oddVBand="0" w:evenVBand="0" w:oddHBand="0" w:evenHBand="0" w:firstRowFirstColumn="0" w:firstRowLastColumn="0" w:lastRowFirstColumn="0" w:lastRowLastColumn="0"/>
              <w:rPr>
                <w:b w:val="0"/>
                <w:bCs w:val="0"/>
              </w:rPr>
            </w:pPr>
            <w:r w:rsidRPr="009411BE">
              <w:rPr>
                <w:b w:val="0"/>
                <w:bCs w:val="0"/>
              </w:rPr>
              <w:t>Category</w:t>
            </w:r>
          </w:p>
        </w:tc>
        <w:tc>
          <w:tcPr>
            <w:tcW w:w="2254" w:type="dxa"/>
          </w:tcPr>
          <w:p w14:paraId="4D223D68" w14:textId="77777777" w:rsidR="009411BE" w:rsidRPr="009411BE" w:rsidRDefault="009411BE" w:rsidP="009411BE">
            <w:pPr>
              <w:jc w:val="center"/>
              <w:cnfStyle w:val="100000000000" w:firstRow="1" w:lastRow="0" w:firstColumn="0" w:lastColumn="0" w:oddVBand="0" w:evenVBand="0" w:oddHBand="0" w:evenHBand="0" w:firstRowFirstColumn="0" w:firstRowLastColumn="0" w:lastRowFirstColumn="0" w:lastRowLastColumn="0"/>
              <w:rPr>
                <w:b w:val="0"/>
                <w:bCs w:val="0"/>
              </w:rPr>
            </w:pPr>
            <w:r w:rsidRPr="009411BE">
              <w:rPr>
                <w:b w:val="0"/>
                <w:bCs w:val="0"/>
              </w:rPr>
              <w:t>Non-Functional Requirement</w:t>
            </w:r>
          </w:p>
        </w:tc>
        <w:tc>
          <w:tcPr>
            <w:tcW w:w="2254" w:type="dxa"/>
          </w:tcPr>
          <w:p w14:paraId="359A9D6B" w14:textId="77777777" w:rsidR="009411BE" w:rsidRPr="009411BE" w:rsidRDefault="009411BE" w:rsidP="009411BE">
            <w:pPr>
              <w:jc w:val="center"/>
              <w:cnfStyle w:val="100000000000" w:firstRow="1" w:lastRow="0" w:firstColumn="0" w:lastColumn="0" w:oddVBand="0" w:evenVBand="0" w:oddHBand="0" w:evenHBand="0" w:firstRowFirstColumn="0" w:firstRowLastColumn="0" w:lastRowFirstColumn="0" w:lastRowLastColumn="0"/>
              <w:rPr>
                <w:b w:val="0"/>
                <w:bCs w:val="0"/>
              </w:rPr>
            </w:pPr>
            <w:r w:rsidRPr="009411BE">
              <w:rPr>
                <w:b w:val="0"/>
                <w:bCs w:val="0"/>
              </w:rPr>
              <w:t>Measurable Criterion</w:t>
            </w:r>
          </w:p>
        </w:tc>
      </w:tr>
      <w:tr w:rsidR="009411BE" w:rsidRPr="009411BE" w14:paraId="47B829A8"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1F3DB8" w14:textId="77777777" w:rsidR="009411BE" w:rsidRPr="009411BE" w:rsidRDefault="009411BE" w:rsidP="009411BE">
            <w:r w:rsidRPr="009411BE">
              <w:t>NFR-01</w:t>
            </w:r>
          </w:p>
        </w:tc>
        <w:tc>
          <w:tcPr>
            <w:tcW w:w="2254" w:type="dxa"/>
          </w:tcPr>
          <w:p w14:paraId="3B8F7BAF"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Performance</w:t>
            </w:r>
          </w:p>
        </w:tc>
        <w:tc>
          <w:tcPr>
            <w:tcW w:w="2254" w:type="dxa"/>
          </w:tcPr>
          <w:p w14:paraId="0A88B920"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The system shall display the main pages within an acceptable response time.</w:t>
            </w:r>
          </w:p>
        </w:tc>
        <w:tc>
          <w:tcPr>
            <w:tcW w:w="2254" w:type="dxa"/>
          </w:tcPr>
          <w:p w14:paraId="3A32BE37"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Main pages should load within 3 seconds under normal usage conditions.</w:t>
            </w:r>
          </w:p>
        </w:tc>
      </w:tr>
      <w:tr w:rsidR="009411BE" w:rsidRPr="009411BE" w14:paraId="2CD85D66"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7F22FE86" w14:textId="77777777" w:rsidR="009411BE" w:rsidRPr="009411BE" w:rsidRDefault="009411BE" w:rsidP="009411BE">
            <w:r w:rsidRPr="009411BE">
              <w:t>NFR-02</w:t>
            </w:r>
          </w:p>
        </w:tc>
        <w:tc>
          <w:tcPr>
            <w:tcW w:w="2254" w:type="dxa"/>
          </w:tcPr>
          <w:p w14:paraId="7C8B5B7A"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Performance</w:t>
            </w:r>
          </w:p>
        </w:tc>
        <w:tc>
          <w:tcPr>
            <w:tcW w:w="2254" w:type="dxa"/>
          </w:tcPr>
          <w:p w14:paraId="094160D1"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The system shall process common operations such as login, viewing subscription details, and tracking request status efficiently.</w:t>
            </w:r>
          </w:p>
        </w:tc>
        <w:tc>
          <w:tcPr>
            <w:tcW w:w="2254" w:type="dxa"/>
          </w:tcPr>
          <w:p w14:paraId="2C2BF164"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Common operations should be completed within 3 seconds under normal usage conditions.</w:t>
            </w:r>
          </w:p>
        </w:tc>
      </w:tr>
      <w:tr w:rsidR="009411BE" w:rsidRPr="009411BE" w14:paraId="55FE17E3"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383E441" w14:textId="77777777" w:rsidR="009411BE" w:rsidRPr="009411BE" w:rsidRDefault="009411BE" w:rsidP="009411BE">
            <w:r w:rsidRPr="009411BE">
              <w:t>NFR-03</w:t>
            </w:r>
          </w:p>
        </w:tc>
        <w:tc>
          <w:tcPr>
            <w:tcW w:w="2254" w:type="dxa"/>
          </w:tcPr>
          <w:p w14:paraId="75D84F0D"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Security</w:t>
            </w:r>
          </w:p>
        </w:tc>
        <w:tc>
          <w:tcPr>
            <w:tcW w:w="2254" w:type="dxa"/>
          </w:tcPr>
          <w:p w14:paraId="065DA3D5"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The system shall protect user accounts and prevent unauthorized access.</w:t>
            </w:r>
          </w:p>
        </w:tc>
        <w:tc>
          <w:tcPr>
            <w:tcW w:w="2254" w:type="dxa"/>
          </w:tcPr>
          <w:p w14:paraId="5162CA77"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Only registered users with valid email and password should be able to access protected system functions.</w:t>
            </w:r>
          </w:p>
        </w:tc>
      </w:tr>
      <w:tr w:rsidR="009411BE" w:rsidRPr="009411BE" w14:paraId="76B0C327"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0FE74572" w14:textId="77777777" w:rsidR="009411BE" w:rsidRPr="009411BE" w:rsidRDefault="009411BE" w:rsidP="009411BE">
            <w:r w:rsidRPr="009411BE">
              <w:t>NFR-04</w:t>
            </w:r>
          </w:p>
        </w:tc>
        <w:tc>
          <w:tcPr>
            <w:tcW w:w="2254" w:type="dxa"/>
          </w:tcPr>
          <w:p w14:paraId="365FE20F"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Security</w:t>
            </w:r>
          </w:p>
        </w:tc>
        <w:tc>
          <w:tcPr>
            <w:tcW w:w="2254" w:type="dxa"/>
          </w:tcPr>
          <w:p w14:paraId="17702368"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The system shall restrict access according to the user role.</w:t>
            </w:r>
          </w:p>
        </w:tc>
        <w:tc>
          <w:tcPr>
            <w:tcW w:w="2254" w:type="dxa"/>
          </w:tcPr>
          <w:p w14:paraId="440B0AF9"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Subscribers, system administrators, and medical service providers should only access functions related to their assigned roles.</w:t>
            </w:r>
          </w:p>
        </w:tc>
      </w:tr>
      <w:tr w:rsidR="009411BE" w:rsidRPr="009411BE" w14:paraId="2A436EAC"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63BA10E" w14:textId="68DAE980" w:rsidR="009411BE" w:rsidRPr="009411BE" w:rsidRDefault="009411BE" w:rsidP="009411BE">
            <w:pPr>
              <w:rPr>
                <w:rtl/>
                <w:lang w:bidi="ar-SY"/>
              </w:rPr>
            </w:pPr>
            <w:r w:rsidRPr="009411BE">
              <w:t>NFR-0</w:t>
            </w:r>
            <w:r>
              <w:rPr>
                <w:rFonts w:hint="cs"/>
                <w:rtl/>
              </w:rPr>
              <w:t>5</w:t>
            </w:r>
          </w:p>
        </w:tc>
        <w:tc>
          <w:tcPr>
            <w:tcW w:w="2254" w:type="dxa"/>
          </w:tcPr>
          <w:p w14:paraId="689E99E2"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Usability</w:t>
            </w:r>
          </w:p>
        </w:tc>
        <w:tc>
          <w:tcPr>
            <w:tcW w:w="2254" w:type="dxa"/>
          </w:tcPr>
          <w:p w14:paraId="2782606C"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The system shall provide clear and simple interfaces for the main users.</w:t>
            </w:r>
          </w:p>
        </w:tc>
        <w:tc>
          <w:tcPr>
            <w:tcW w:w="2254" w:type="dxa"/>
          </w:tcPr>
          <w:p w14:paraId="4FB9E999" w14:textId="77777777" w:rsidR="009411BE" w:rsidRPr="009411BE" w:rsidRDefault="009411BE" w:rsidP="009411BE">
            <w:pPr>
              <w:cnfStyle w:val="000000100000" w:firstRow="0" w:lastRow="0" w:firstColumn="0" w:lastColumn="0" w:oddVBand="0" w:evenVBand="0" w:oddHBand="1" w:evenHBand="0" w:firstRowFirstColumn="0" w:firstRowLastColumn="0" w:lastRowFirstColumn="0" w:lastRowLastColumn="0"/>
            </w:pPr>
            <w:r w:rsidRPr="009411BE">
              <w:t>Users should be able to access their main functions within 3 to 5 clear steps.</w:t>
            </w:r>
          </w:p>
        </w:tc>
      </w:tr>
      <w:tr w:rsidR="009411BE" w:rsidRPr="009411BE" w14:paraId="0910E614"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77F97906" w14:textId="0312DEE1" w:rsidR="009411BE" w:rsidRPr="009411BE" w:rsidRDefault="009411BE" w:rsidP="009411BE">
            <w:r w:rsidRPr="009411BE">
              <w:t>NFR-0</w:t>
            </w:r>
            <w:r>
              <w:rPr>
                <w:rFonts w:hint="cs"/>
                <w:rtl/>
              </w:rPr>
              <w:t>6</w:t>
            </w:r>
          </w:p>
        </w:tc>
        <w:tc>
          <w:tcPr>
            <w:tcW w:w="2254" w:type="dxa"/>
          </w:tcPr>
          <w:p w14:paraId="38A4D264"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Reliability</w:t>
            </w:r>
          </w:p>
        </w:tc>
        <w:tc>
          <w:tcPr>
            <w:tcW w:w="2254" w:type="dxa"/>
          </w:tcPr>
          <w:p w14:paraId="26281FDF"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The system shall reduce data entry errors through validation.</w:t>
            </w:r>
          </w:p>
        </w:tc>
        <w:tc>
          <w:tcPr>
            <w:tcW w:w="2254" w:type="dxa"/>
          </w:tcPr>
          <w:p w14:paraId="6C5B63CF" w14:textId="77777777" w:rsidR="009411BE" w:rsidRPr="009411BE" w:rsidRDefault="009411BE" w:rsidP="009411BE">
            <w:pPr>
              <w:cnfStyle w:val="000000000000" w:firstRow="0" w:lastRow="0" w:firstColumn="0" w:lastColumn="0" w:oddVBand="0" w:evenVBand="0" w:oddHBand="0" w:evenHBand="0" w:firstRowFirstColumn="0" w:firstRowLastColumn="0" w:lastRowFirstColumn="0" w:lastRowLastColumn="0"/>
            </w:pPr>
            <w:r w:rsidRPr="009411BE">
              <w:t xml:space="preserve">Required fields should be checked before account creation, subscription </w:t>
            </w:r>
            <w:r w:rsidRPr="009411BE">
              <w:lastRenderedPageBreak/>
              <w:t>activation, and reimbursement request submission.</w:t>
            </w:r>
          </w:p>
        </w:tc>
      </w:tr>
    </w:tbl>
    <w:p w14:paraId="5F0E5BD0" w14:textId="77777777" w:rsidR="009411BE" w:rsidRDefault="009411BE" w:rsidP="00B11B90">
      <w:pPr>
        <w:jc w:val="both"/>
      </w:pPr>
    </w:p>
    <w:p w14:paraId="22DEF9AE" w14:textId="77777777" w:rsidR="004B6318" w:rsidRDefault="004B6318" w:rsidP="004B6318">
      <w:pPr>
        <w:pStyle w:val="Heading2"/>
        <w:rPr>
          <w:rFonts w:ascii="Times New Roman" w:hAnsi="Times New Roman" w:cs="Times New Roman"/>
          <w:color w:val="auto"/>
          <w:sz w:val="32"/>
          <w:szCs w:val="32"/>
          <w:rtl/>
        </w:rPr>
      </w:pPr>
      <w:bookmarkStart w:id="59" w:name="_Toc243475383"/>
      <w:r w:rsidRPr="004B6318">
        <w:rPr>
          <w:rFonts w:ascii="Times New Roman" w:hAnsi="Times New Roman" w:cs="Times New Roman"/>
          <w:color w:val="auto"/>
          <w:sz w:val="32"/>
          <w:szCs w:val="32"/>
        </w:rPr>
        <w:t>4.7 Requirement Prioritization</w:t>
      </w:r>
      <w:bookmarkEnd w:id="59"/>
    </w:p>
    <w:p w14:paraId="1B281B1F" w14:textId="47B3C7A3" w:rsidR="00700A15" w:rsidRDefault="004B6318" w:rsidP="00700A15">
      <w:pPr>
        <w:jc w:val="both"/>
        <w:rPr>
          <w:rtl/>
        </w:rPr>
      </w:pPr>
      <w:r>
        <w:t>Requirement prioritization helps organize the system requirements according to their importance and impact on the project objectives. In this project, the functional requirements were prioritized based on their necessity for the basic operation of the Health Insurance Management System. The prioritization was done using simple priority levels. “Must Have” requirements represent essential functions that are required for the system to work correctly. “Should Have” requirements represent important functions that improve the system workflow and user experience.</w:t>
      </w:r>
    </w:p>
    <w:p w14:paraId="5522EBDE" w14:textId="77777777" w:rsidR="00427422" w:rsidRDefault="00427422" w:rsidP="00700A15">
      <w:pPr>
        <w:jc w:val="both"/>
        <w:rPr>
          <w:rtl/>
        </w:rPr>
      </w:pPr>
    </w:p>
    <w:p w14:paraId="24B3A250" w14:textId="78F86612" w:rsidR="00700A15" w:rsidRPr="00700A15" w:rsidRDefault="00700A15" w:rsidP="00700A15">
      <w:pPr>
        <w:pStyle w:val="Caption"/>
        <w:keepNext/>
        <w:jc w:val="center"/>
        <w:rPr>
          <w:color w:val="auto"/>
          <w:sz w:val="20"/>
          <w:szCs w:val="20"/>
        </w:rPr>
      </w:pPr>
      <w:bookmarkStart w:id="60" w:name="_Toc235267678"/>
      <w:r w:rsidRPr="00700A15">
        <w:rPr>
          <w:color w:val="auto"/>
          <w:sz w:val="20"/>
          <w:szCs w:val="20"/>
        </w:rPr>
        <w:t xml:space="preserve">Table </w:t>
      </w:r>
      <w:r w:rsidRPr="00700A15">
        <w:rPr>
          <w:color w:val="auto"/>
          <w:sz w:val="20"/>
          <w:szCs w:val="20"/>
        </w:rPr>
        <w:fldChar w:fldCharType="begin"/>
      </w:r>
      <w:r w:rsidRPr="00700A15">
        <w:rPr>
          <w:color w:val="auto"/>
          <w:sz w:val="20"/>
          <w:szCs w:val="20"/>
        </w:rPr>
        <w:instrText xml:space="preserve"> SEQ Table \* ARABIC </w:instrText>
      </w:r>
      <w:r w:rsidRPr="00700A15">
        <w:rPr>
          <w:color w:val="auto"/>
          <w:sz w:val="20"/>
          <w:szCs w:val="20"/>
        </w:rPr>
        <w:fldChar w:fldCharType="separate"/>
      </w:r>
      <w:r w:rsidR="00E6594F">
        <w:rPr>
          <w:noProof/>
          <w:color w:val="auto"/>
          <w:sz w:val="20"/>
          <w:szCs w:val="20"/>
        </w:rPr>
        <w:t>6</w:t>
      </w:r>
      <w:r w:rsidRPr="00700A15">
        <w:rPr>
          <w:color w:val="auto"/>
          <w:sz w:val="20"/>
          <w:szCs w:val="20"/>
        </w:rPr>
        <w:fldChar w:fldCharType="end"/>
      </w:r>
      <w:r w:rsidRPr="00700A15">
        <w:rPr>
          <w:rFonts w:cs="Arial"/>
          <w:color w:val="auto"/>
          <w:sz w:val="20"/>
          <w:szCs w:val="20"/>
          <w:rtl/>
        </w:rPr>
        <w:t xml:space="preserve">. </w:t>
      </w:r>
      <w:r w:rsidRPr="00700A15">
        <w:rPr>
          <w:color w:val="auto"/>
          <w:sz w:val="20"/>
          <w:szCs w:val="20"/>
        </w:rPr>
        <w:t>Functional Requirements Prioritization</w:t>
      </w:r>
      <w:bookmarkEnd w:id="60"/>
    </w:p>
    <w:tbl>
      <w:tblPr>
        <w:tblStyle w:val="PlainTable1"/>
        <w:tblW w:w="0" w:type="auto"/>
        <w:tblLook w:val="04A0" w:firstRow="1" w:lastRow="0" w:firstColumn="1" w:lastColumn="0" w:noHBand="0" w:noVBand="1"/>
      </w:tblPr>
      <w:tblGrid>
        <w:gridCol w:w="2254"/>
        <w:gridCol w:w="2254"/>
        <w:gridCol w:w="2254"/>
        <w:gridCol w:w="2254"/>
      </w:tblGrid>
      <w:tr w:rsidR="00700A15" w:rsidRPr="00700A15" w14:paraId="1D990082" w14:textId="77777777" w:rsidTr="00F54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E98C097" w14:textId="77777777" w:rsidR="00700A15" w:rsidRPr="00700A15" w:rsidRDefault="00700A15" w:rsidP="00700A15">
            <w:pPr>
              <w:jc w:val="center"/>
              <w:rPr>
                <w:rFonts w:asciiTheme="majorBidi" w:hAnsiTheme="majorBidi" w:cstheme="majorBidi"/>
                <w:b w:val="0"/>
                <w:bCs w:val="0"/>
                <w:color w:val="212121"/>
                <w:sz w:val="20"/>
                <w:szCs w:val="20"/>
              </w:rPr>
            </w:pPr>
            <w:r w:rsidRPr="00700A15">
              <w:rPr>
                <w:rFonts w:asciiTheme="majorBidi" w:hAnsiTheme="majorBidi" w:cstheme="majorBidi"/>
                <w:b w:val="0"/>
                <w:bCs w:val="0"/>
                <w:color w:val="212121"/>
                <w:sz w:val="20"/>
                <w:szCs w:val="20"/>
              </w:rPr>
              <w:t>Code</w:t>
            </w:r>
          </w:p>
        </w:tc>
        <w:tc>
          <w:tcPr>
            <w:tcW w:w="2254" w:type="dxa"/>
          </w:tcPr>
          <w:p w14:paraId="05214650" w14:textId="77777777" w:rsidR="00700A15" w:rsidRPr="00700A15" w:rsidRDefault="00700A15" w:rsidP="00700A1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212121"/>
                <w:sz w:val="20"/>
                <w:szCs w:val="20"/>
              </w:rPr>
            </w:pPr>
            <w:r w:rsidRPr="00700A15">
              <w:rPr>
                <w:rFonts w:asciiTheme="majorBidi" w:hAnsiTheme="majorBidi" w:cstheme="majorBidi"/>
                <w:b w:val="0"/>
                <w:bCs w:val="0"/>
                <w:color w:val="212121"/>
                <w:sz w:val="20"/>
                <w:szCs w:val="20"/>
              </w:rPr>
              <w:t>Actor</w:t>
            </w:r>
          </w:p>
        </w:tc>
        <w:tc>
          <w:tcPr>
            <w:tcW w:w="2254" w:type="dxa"/>
          </w:tcPr>
          <w:p w14:paraId="68931C4A" w14:textId="77777777" w:rsidR="00700A15" w:rsidRPr="00700A15" w:rsidRDefault="00700A15" w:rsidP="00700A1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212121"/>
                <w:sz w:val="20"/>
                <w:szCs w:val="20"/>
              </w:rPr>
            </w:pPr>
            <w:r w:rsidRPr="00700A15">
              <w:rPr>
                <w:rFonts w:asciiTheme="majorBidi" w:hAnsiTheme="majorBidi" w:cstheme="majorBidi"/>
                <w:b w:val="0"/>
                <w:bCs w:val="0"/>
                <w:color w:val="212121"/>
                <w:sz w:val="20"/>
                <w:szCs w:val="20"/>
              </w:rPr>
              <w:t>Priority</w:t>
            </w:r>
          </w:p>
        </w:tc>
        <w:tc>
          <w:tcPr>
            <w:tcW w:w="2254" w:type="dxa"/>
          </w:tcPr>
          <w:p w14:paraId="6EB129AF" w14:textId="77777777" w:rsidR="00700A15" w:rsidRPr="00700A15" w:rsidRDefault="00700A15" w:rsidP="00700A1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212121"/>
                <w:sz w:val="20"/>
                <w:szCs w:val="20"/>
              </w:rPr>
            </w:pPr>
            <w:r w:rsidRPr="00700A15">
              <w:rPr>
                <w:rFonts w:asciiTheme="majorBidi" w:hAnsiTheme="majorBidi" w:cstheme="majorBidi"/>
                <w:b w:val="0"/>
                <w:bCs w:val="0"/>
                <w:color w:val="212121"/>
                <w:sz w:val="20"/>
                <w:szCs w:val="20"/>
              </w:rPr>
              <w:t>Reason</w:t>
            </w:r>
          </w:p>
        </w:tc>
      </w:tr>
      <w:tr w:rsidR="00700A15" w:rsidRPr="00700A15" w14:paraId="6E3BB858"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1B53E4A"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FR-01</w:t>
            </w:r>
          </w:p>
        </w:tc>
        <w:tc>
          <w:tcPr>
            <w:tcW w:w="2254" w:type="dxa"/>
          </w:tcPr>
          <w:p w14:paraId="71236629"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Subscriber</w:t>
            </w:r>
          </w:p>
        </w:tc>
        <w:tc>
          <w:tcPr>
            <w:tcW w:w="2254" w:type="dxa"/>
          </w:tcPr>
          <w:p w14:paraId="76132575"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5790EF5D"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create a subscriber account.</w:t>
            </w:r>
          </w:p>
        </w:tc>
      </w:tr>
      <w:tr w:rsidR="00700A15" w:rsidRPr="00700A15" w14:paraId="6A1E2896"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041C07F3"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FR-02</w:t>
            </w:r>
          </w:p>
        </w:tc>
        <w:tc>
          <w:tcPr>
            <w:tcW w:w="2254" w:type="dxa"/>
          </w:tcPr>
          <w:p w14:paraId="4269B20B"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Medical Service Provider</w:t>
            </w:r>
          </w:p>
        </w:tc>
        <w:tc>
          <w:tcPr>
            <w:tcW w:w="2254" w:type="dxa"/>
          </w:tcPr>
          <w:p w14:paraId="6BE035BF"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137AD3DB"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create a provider account.</w:t>
            </w:r>
          </w:p>
        </w:tc>
      </w:tr>
      <w:tr w:rsidR="00700A15" w:rsidRPr="00700A15" w14:paraId="785F4FA3"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207ECE4"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FR-03</w:t>
            </w:r>
          </w:p>
        </w:tc>
        <w:tc>
          <w:tcPr>
            <w:tcW w:w="2254" w:type="dxa"/>
          </w:tcPr>
          <w:p w14:paraId="2517BDF9"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All Actors</w:t>
            </w:r>
          </w:p>
        </w:tc>
        <w:tc>
          <w:tcPr>
            <w:tcW w:w="2254" w:type="dxa"/>
          </w:tcPr>
          <w:p w14:paraId="1ADFB674"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13672E13"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for role-based login.</w:t>
            </w:r>
          </w:p>
        </w:tc>
      </w:tr>
      <w:tr w:rsidR="00700A15" w:rsidRPr="00700A15" w14:paraId="0180A158"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7B7F1E04"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FR-04</w:t>
            </w:r>
          </w:p>
        </w:tc>
        <w:tc>
          <w:tcPr>
            <w:tcW w:w="2254" w:type="dxa"/>
          </w:tcPr>
          <w:p w14:paraId="56AF7EC1"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System Administrator</w:t>
            </w:r>
          </w:p>
        </w:tc>
        <w:tc>
          <w:tcPr>
            <w:tcW w:w="2254" w:type="dxa"/>
          </w:tcPr>
          <w:p w14:paraId="259EA355"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51ECB8F6"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add insurance plans.</w:t>
            </w:r>
          </w:p>
        </w:tc>
      </w:tr>
      <w:tr w:rsidR="00700A15" w:rsidRPr="00700A15" w14:paraId="4E51FDDA"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EBA56A1"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FR-05</w:t>
            </w:r>
          </w:p>
        </w:tc>
        <w:tc>
          <w:tcPr>
            <w:tcW w:w="2254" w:type="dxa"/>
          </w:tcPr>
          <w:p w14:paraId="0D9A3808"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System Administrator</w:t>
            </w:r>
          </w:p>
        </w:tc>
        <w:tc>
          <w:tcPr>
            <w:tcW w:w="2254" w:type="dxa"/>
          </w:tcPr>
          <w:p w14:paraId="70644C2B"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52CAEF7A"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define covered services and coverage percentages.</w:t>
            </w:r>
          </w:p>
        </w:tc>
      </w:tr>
      <w:tr w:rsidR="00700A15" w:rsidRPr="00700A15" w14:paraId="687A591B"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3A846891"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FR-06</w:t>
            </w:r>
          </w:p>
        </w:tc>
        <w:tc>
          <w:tcPr>
            <w:tcW w:w="2254" w:type="dxa"/>
          </w:tcPr>
          <w:p w14:paraId="04AC4A63"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System Administrator</w:t>
            </w:r>
          </w:p>
        </w:tc>
        <w:tc>
          <w:tcPr>
            <w:tcW w:w="2254" w:type="dxa"/>
          </w:tcPr>
          <w:p w14:paraId="60AE64EC"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1D628AFA"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activate subscriber subscriptions.</w:t>
            </w:r>
          </w:p>
        </w:tc>
      </w:tr>
      <w:tr w:rsidR="00700A15" w:rsidRPr="00700A15" w14:paraId="6A93185D"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8B95B2B"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FR-07</w:t>
            </w:r>
          </w:p>
        </w:tc>
        <w:tc>
          <w:tcPr>
            <w:tcW w:w="2254" w:type="dxa"/>
          </w:tcPr>
          <w:p w14:paraId="39EB4BDA"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Subscriber</w:t>
            </w:r>
          </w:p>
        </w:tc>
        <w:tc>
          <w:tcPr>
            <w:tcW w:w="2254" w:type="dxa"/>
          </w:tcPr>
          <w:p w14:paraId="12C9ABC3"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Should Have</w:t>
            </w:r>
          </w:p>
        </w:tc>
        <w:tc>
          <w:tcPr>
            <w:tcW w:w="2254" w:type="dxa"/>
          </w:tcPr>
          <w:p w14:paraId="5DCF08D7"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Helps subscribers view subscription and coverage details.</w:t>
            </w:r>
          </w:p>
        </w:tc>
      </w:tr>
      <w:tr w:rsidR="00700A15" w:rsidRPr="00700A15" w14:paraId="1DA52E10"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281A9615"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FR-08</w:t>
            </w:r>
          </w:p>
        </w:tc>
        <w:tc>
          <w:tcPr>
            <w:tcW w:w="2254" w:type="dxa"/>
          </w:tcPr>
          <w:p w14:paraId="1EFC657E"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Subscriber</w:t>
            </w:r>
          </w:p>
        </w:tc>
        <w:tc>
          <w:tcPr>
            <w:tcW w:w="2254" w:type="dxa"/>
          </w:tcPr>
          <w:p w14:paraId="53CE5FA6"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2F384B15"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submit reimbursement requests.</w:t>
            </w:r>
          </w:p>
        </w:tc>
      </w:tr>
      <w:tr w:rsidR="00700A15" w:rsidRPr="00700A15" w14:paraId="274BAD97"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4E4CF96"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FR-09</w:t>
            </w:r>
          </w:p>
        </w:tc>
        <w:tc>
          <w:tcPr>
            <w:tcW w:w="2254" w:type="dxa"/>
          </w:tcPr>
          <w:p w14:paraId="38FC9B0A"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Subscriber</w:t>
            </w:r>
          </w:p>
        </w:tc>
        <w:tc>
          <w:tcPr>
            <w:tcW w:w="2254" w:type="dxa"/>
          </w:tcPr>
          <w:p w14:paraId="4DD4978A"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6FC658DB"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upload invoices or medical documents.</w:t>
            </w:r>
          </w:p>
        </w:tc>
      </w:tr>
      <w:tr w:rsidR="00700A15" w:rsidRPr="00700A15" w14:paraId="3CA98514"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1D4F4037"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FR-10</w:t>
            </w:r>
          </w:p>
        </w:tc>
        <w:tc>
          <w:tcPr>
            <w:tcW w:w="2254" w:type="dxa"/>
          </w:tcPr>
          <w:p w14:paraId="045F46F7"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Subscriber</w:t>
            </w:r>
          </w:p>
        </w:tc>
        <w:tc>
          <w:tcPr>
            <w:tcW w:w="2254" w:type="dxa"/>
          </w:tcPr>
          <w:p w14:paraId="5632220F"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Should Have</w:t>
            </w:r>
          </w:p>
        </w:tc>
        <w:tc>
          <w:tcPr>
            <w:tcW w:w="2254" w:type="dxa"/>
          </w:tcPr>
          <w:p w14:paraId="5C51795B"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Helps subscribers track reimbursement request status.</w:t>
            </w:r>
          </w:p>
        </w:tc>
      </w:tr>
      <w:tr w:rsidR="00700A15" w:rsidRPr="00700A15" w14:paraId="2C7636FC"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E63351E"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FR-11</w:t>
            </w:r>
          </w:p>
        </w:tc>
        <w:tc>
          <w:tcPr>
            <w:tcW w:w="2254" w:type="dxa"/>
          </w:tcPr>
          <w:p w14:paraId="4EF9AC78"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System Administrator</w:t>
            </w:r>
          </w:p>
        </w:tc>
        <w:tc>
          <w:tcPr>
            <w:tcW w:w="2254" w:type="dxa"/>
          </w:tcPr>
          <w:p w14:paraId="5B5A5900"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341533EF"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review reimbursement requests.</w:t>
            </w:r>
          </w:p>
        </w:tc>
      </w:tr>
      <w:tr w:rsidR="00700A15" w:rsidRPr="00700A15" w14:paraId="532C359D"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4E282F3F"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FR-12</w:t>
            </w:r>
          </w:p>
        </w:tc>
        <w:tc>
          <w:tcPr>
            <w:tcW w:w="2254" w:type="dxa"/>
          </w:tcPr>
          <w:p w14:paraId="76A96B96"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System Administrator</w:t>
            </w:r>
          </w:p>
        </w:tc>
        <w:tc>
          <w:tcPr>
            <w:tcW w:w="2254" w:type="dxa"/>
          </w:tcPr>
          <w:p w14:paraId="5C914251"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4BA9FBC3"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approve valid reimbursement requests.</w:t>
            </w:r>
          </w:p>
        </w:tc>
      </w:tr>
      <w:tr w:rsidR="00700A15" w:rsidRPr="00700A15" w14:paraId="27847728" w14:textId="77777777" w:rsidTr="00F54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11B6B4"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FR-13</w:t>
            </w:r>
          </w:p>
        </w:tc>
        <w:tc>
          <w:tcPr>
            <w:tcW w:w="2254" w:type="dxa"/>
          </w:tcPr>
          <w:p w14:paraId="5C9AFC18"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System Administrator</w:t>
            </w:r>
          </w:p>
        </w:tc>
        <w:tc>
          <w:tcPr>
            <w:tcW w:w="2254" w:type="dxa"/>
          </w:tcPr>
          <w:p w14:paraId="40C6035A"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077B7D59" w14:textId="77777777" w:rsidR="00700A15" w:rsidRPr="00700A15" w:rsidRDefault="00700A15" w:rsidP="00700A1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Needed to reject requests with a clear reason.</w:t>
            </w:r>
          </w:p>
        </w:tc>
      </w:tr>
      <w:tr w:rsidR="00700A15" w:rsidRPr="00700A15" w14:paraId="36276B37" w14:textId="77777777" w:rsidTr="00F5430C">
        <w:tc>
          <w:tcPr>
            <w:cnfStyle w:val="001000000000" w:firstRow="0" w:lastRow="0" w:firstColumn="1" w:lastColumn="0" w:oddVBand="0" w:evenVBand="0" w:oddHBand="0" w:evenHBand="0" w:firstRowFirstColumn="0" w:firstRowLastColumn="0" w:lastRowFirstColumn="0" w:lastRowLastColumn="0"/>
            <w:tcW w:w="2254" w:type="dxa"/>
          </w:tcPr>
          <w:p w14:paraId="1FDBF95F" w14:textId="77777777" w:rsidR="00700A15" w:rsidRPr="00700A15" w:rsidRDefault="00700A15" w:rsidP="00700A15">
            <w:pPr>
              <w:rPr>
                <w:rFonts w:asciiTheme="majorBidi" w:hAnsiTheme="majorBidi" w:cstheme="majorBidi"/>
                <w:color w:val="212121"/>
                <w:sz w:val="20"/>
                <w:szCs w:val="20"/>
              </w:rPr>
            </w:pPr>
            <w:r w:rsidRPr="00700A15">
              <w:rPr>
                <w:rFonts w:asciiTheme="majorBidi" w:hAnsiTheme="majorBidi" w:cstheme="majorBidi"/>
                <w:color w:val="212121"/>
                <w:sz w:val="20"/>
                <w:szCs w:val="20"/>
              </w:rPr>
              <w:t>FR-14</w:t>
            </w:r>
          </w:p>
        </w:tc>
        <w:tc>
          <w:tcPr>
            <w:tcW w:w="2254" w:type="dxa"/>
          </w:tcPr>
          <w:p w14:paraId="54FA820F"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Medical Service Provider</w:t>
            </w:r>
          </w:p>
        </w:tc>
        <w:tc>
          <w:tcPr>
            <w:tcW w:w="2254" w:type="dxa"/>
          </w:tcPr>
          <w:p w14:paraId="295C5D68"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212121"/>
                <w:sz w:val="20"/>
                <w:szCs w:val="20"/>
              </w:rPr>
            </w:pPr>
            <w:r w:rsidRPr="00700A15">
              <w:rPr>
                <w:rFonts w:asciiTheme="majorBidi" w:hAnsiTheme="majorBidi" w:cstheme="majorBidi"/>
                <w:color w:val="212121"/>
                <w:sz w:val="20"/>
                <w:szCs w:val="20"/>
              </w:rPr>
              <w:t>Must Have</w:t>
            </w:r>
          </w:p>
        </w:tc>
        <w:tc>
          <w:tcPr>
            <w:tcW w:w="2254" w:type="dxa"/>
          </w:tcPr>
          <w:p w14:paraId="57781E18" w14:textId="77777777" w:rsidR="00700A15" w:rsidRPr="00700A15" w:rsidRDefault="00700A15" w:rsidP="00700A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FF0000"/>
                <w:sz w:val="52"/>
                <w:szCs w:val="52"/>
              </w:rPr>
            </w:pPr>
            <w:r w:rsidRPr="00700A15">
              <w:rPr>
                <w:rFonts w:asciiTheme="majorBidi" w:hAnsiTheme="majorBidi" w:cstheme="majorBidi"/>
                <w:color w:val="212121"/>
                <w:sz w:val="20"/>
                <w:szCs w:val="20"/>
              </w:rPr>
              <w:t>Needed to verify subscriber eligibility and subscription status.</w:t>
            </w:r>
          </w:p>
        </w:tc>
      </w:tr>
    </w:tbl>
    <w:p w14:paraId="57870763" w14:textId="29B7D2B5" w:rsidR="00EB769E" w:rsidRDefault="00EB769E" w:rsidP="00EB769E">
      <w:pPr>
        <w:rPr>
          <w:rFonts w:asciiTheme="majorBidi" w:hAnsiTheme="majorBidi" w:cstheme="majorBidi"/>
          <w:color w:val="FF0000"/>
          <w:sz w:val="52"/>
          <w:szCs w:val="52"/>
          <w:rtl/>
        </w:rPr>
      </w:pPr>
    </w:p>
    <w:p w14:paraId="47C25BA5" w14:textId="77777777" w:rsidR="00427422" w:rsidRDefault="00427422" w:rsidP="00EB769E">
      <w:pPr>
        <w:rPr>
          <w:rFonts w:asciiTheme="majorBidi" w:hAnsiTheme="majorBidi" w:cstheme="majorBidi"/>
          <w:color w:val="FF0000"/>
          <w:sz w:val="52"/>
          <w:szCs w:val="52"/>
          <w:rtl/>
        </w:rPr>
      </w:pPr>
    </w:p>
    <w:p w14:paraId="7893B0BF" w14:textId="77777777" w:rsidR="00427422" w:rsidRDefault="00427422" w:rsidP="00EB769E">
      <w:pPr>
        <w:rPr>
          <w:rtl/>
        </w:rPr>
      </w:pPr>
    </w:p>
    <w:p w14:paraId="117C6A22" w14:textId="35628FFA" w:rsidR="00427422" w:rsidRDefault="00427422" w:rsidP="00427422">
      <w:pPr>
        <w:pStyle w:val="Heading2"/>
        <w:rPr>
          <w:rFonts w:ascii="Times New Roman" w:hAnsi="Times New Roman" w:cs="Times New Roman"/>
          <w:color w:val="auto"/>
          <w:sz w:val="32"/>
          <w:szCs w:val="32"/>
          <w:rtl/>
        </w:rPr>
      </w:pPr>
      <w:bookmarkStart w:id="61" w:name="_Toc243475384"/>
      <w:r w:rsidRPr="00427422">
        <w:rPr>
          <w:rFonts w:ascii="Times New Roman" w:hAnsi="Times New Roman" w:cs="Times New Roman"/>
          <w:color w:val="auto"/>
          <w:sz w:val="32"/>
          <w:szCs w:val="32"/>
        </w:rPr>
        <w:t>4.8 UML Diagrams for Requirements</w:t>
      </w:r>
      <w:bookmarkEnd w:id="61"/>
    </w:p>
    <w:p w14:paraId="2509A1EE" w14:textId="01D2E55A" w:rsidR="00427422" w:rsidRDefault="00427422" w:rsidP="00427422">
      <w:pPr>
        <w:jc w:val="both"/>
        <w:rPr>
          <w:rtl/>
        </w:rPr>
      </w:pPr>
      <w:r>
        <w:t>UML diagrams are used to model the main requirements of the Health Insurance Management System in a clear and structured way. These diagrams help represent the interaction between system actors and system functions, as well as the main workflows of the proposed system. In this project, the UML modeling includes a use case diagram, use case descriptions, activity diagrams, and sequence diagrams. The use case diagram provides a general view of the main system functions, while the activity and sequence diagrams describe the behavior and interaction flow of important operations.</w:t>
      </w:r>
    </w:p>
    <w:p w14:paraId="6C81A518" w14:textId="4665F7DF" w:rsidR="005315D2" w:rsidRDefault="005315D2" w:rsidP="005315D2">
      <w:pPr>
        <w:pStyle w:val="Heading3"/>
        <w:jc w:val="both"/>
        <w:rPr>
          <w:color w:val="auto"/>
          <w:sz w:val="28"/>
          <w:szCs w:val="28"/>
          <w:rtl/>
        </w:rPr>
      </w:pPr>
      <w:bookmarkStart w:id="62" w:name="_Toc243475385"/>
      <w:r w:rsidRPr="005315D2">
        <w:rPr>
          <w:color w:val="auto"/>
          <w:sz w:val="28"/>
          <w:szCs w:val="28"/>
        </w:rPr>
        <w:t>4.8.1 Use Case Diagram</w:t>
      </w:r>
      <w:bookmarkEnd w:id="62"/>
    </w:p>
    <w:p w14:paraId="1BDA9952" w14:textId="636D1805" w:rsidR="005315D2" w:rsidRDefault="005315D2" w:rsidP="005315D2">
      <w:pPr>
        <w:jc w:val="both"/>
        <w:rPr>
          <w:rtl/>
        </w:rPr>
      </w:pPr>
      <w:r>
        <w:t>The use case diagram represents the main interactions between the actors and the Health Insurance System. It shows the main functions performed by the subscriber, the system administrator, and the medical service provider. Authentication is considered a prerequisite for accessing system services according to each actor’s role.</w:t>
      </w:r>
    </w:p>
    <w:p w14:paraId="5B70804B" w14:textId="186D7262" w:rsidR="00B92ABF" w:rsidRDefault="005C362A" w:rsidP="00CF2CC0">
      <w:pPr>
        <w:jc w:val="both"/>
      </w:pPr>
      <w:r>
        <w:rPr>
          <w:noProof/>
        </w:rPr>
        <w:drawing>
          <wp:inline distT="0" distB="0" distL="0" distR="0" wp14:anchorId="39C9E50E" wp14:editId="118A37C1">
            <wp:extent cx="3059686" cy="3686810"/>
            <wp:effectExtent l="0" t="0" r="7620" b="8890"/>
            <wp:docPr id="17769874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87421" name="Graphic 1776987421"/>
                    <pic:cNvPicPr/>
                  </pic:nvPicPr>
                  <pic:blipFill>
                    <a:blip r:embed="rId12">
                      <a:extLst>
                        <a:ext uri="{96DAC541-7B7A-43D3-8B79-37D633B846F1}">
                          <asvg:svgBlip xmlns:asvg="http://schemas.microsoft.com/office/drawing/2016/SVG/main" r:embed="rId13"/>
                        </a:ext>
                      </a:extLst>
                    </a:blip>
                    <a:stretch>
                      <a:fillRect/>
                    </a:stretch>
                  </pic:blipFill>
                  <pic:spPr>
                    <a:xfrm>
                      <a:off x="0" y="0"/>
                      <a:ext cx="3067720" cy="3696491"/>
                    </a:xfrm>
                    <a:prstGeom prst="rect">
                      <a:avLst/>
                    </a:prstGeom>
                  </pic:spPr>
                </pic:pic>
              </a:graphicData>
            </a:graphic>
          </wp:inline>
        </w:drawing>
      </w:r>
    </w:p>
    <w:p w14:paraId="7E4BCBDF" w14:textId="05B446BC" w:rsidR="00947515" w:rsidRDefault="00B92ABF" w:rsidP="00B92ABF">
      <w:pPr>
        <w:pStyle w:val="Caption"/>
        <w:jc w:val="center"/>
        <w:rPr>
          <w:color w:val="auto"/>
          <w:sz w:val="20"/>
          <w:szCs w:val="20"/>
          <w:rtl/>
        </w:rPr>
      </w:pPr>
      <w:bookmarkStart w:id="63" w:name="_Toc235267716"/>
      <w:r w:rsidRPr="00B92ABF">
        <w:rPr>
          <w:color w:val="auto"/>
          <w:sz w:val="20"/>
          <w:szCs w:val="20"/>
        </w:rPr>
        <w:t xml:space="preserve">Figure </w:t>
      </w:r>
      <w:r w:rsidRPr="00B92ABF">
        <w:rPr>
          <w:color w:val="auto"/>
          <w:sz w:val="20"/>
          <w:szCs w:val="20"/>
        </w:rPr>
        <w:fldChar w:fldCharType="begin"/>
      </w:r>
      <w:r w:rsidRPr="00B92ABF">
        <w:rPr>
          <w:color w:val="auto"/>
          <w:sz w:val="20"/>
          <w:szCs w:val="20"/>
        </w:rPr>
        <w:instrText xml:space="preserve"> SEQ Figure \* ARABIC </w:instrText>
      </w:r>
      <w:r w:rsidRPr="00B92ABF">
        <w:rPr>
          <w:color w:val="auto"/>
          <w:sz w:val="20"/>
          <w:szCs w:val="20"/>
        </w:rPr>
        <w:fldChar w:fldCharType="separate"/>
      </w:r>
      <w:r w:rsidR="00CB683C">
        <w:rPr>
          <w:noProof/>
          <w:color w:val="auto"/>
          <w:sz w:val="20"/>
          <w:szCs w:val="20"/>
        </w:rPr>
        <w:t>2</w:t>
      </w:r>
      <w:r w:rsidRPr="00B92ABF">
        <w:rPr>
          <w:color w:val="auto"/>
          <w:sz w:val="20"/>
          <w:szCs w:val="20"/>
        </w:rPr>
        <w:fldChar w:fldCharType="end"/>
      </w:r>
      <w:r w:rsidRPr="00B92ABF">
        <w:rPr>
          <w:rFonts w:cs="Arial"/>
          <w:color w:val="auto"/>
          <w:sz w:val="20"/>
          <w:szCs w:val="20"/>
          <w:rtl/>
        </w:rPr>
        <w:t xml:space="preserve">. </w:t>
      </w:r>
      <w:r w:rsidRPr="00B92ABF">
        <w:rPr>
          <w:color w:val="auto"/>
          <w:sz w:val="20"/>
          <w:szCs w:val="20"/>
        </w:rPr>
        <w:t>Use Case Diagram of the Health Insurance System</w:t>
      </w:r>
      <w:bookmarkEnd w:id="63"/>
    </w:p>
    <w:p w14:paraId="2817B452" w14:textId="17A96066" w:rsidR="00517D05" w:rsidRPr="00517D05" w:rsidRDefault="00517D05" w:rsidP="00517D05">
      <w:pPr>
        <w:jc w:val="both"/>
        <w:rPr>
          <w:rtl/>
        </w:rPr>
      </w:pPr>
      <w:r w:rsidRPr="00517D05">
        <w:t>As shown in Figure 2, each actor interacts with specific system functions according to his or her role. This supports role-based access and helps organize the main system responsibilities.</w:t>
      </w:r>
    </w:p>
    <w:p w14:paraId="130FA853" w14:textId="3D16E979" w:rsidR="00947515" w:rsidRDefault="00380922" w:rsidP="00380922">
      <w:pPr>
        <w:pStyle w:val="Heading3"/>
        <w:jc w:val="both"/>
        <w:rPr>
          <w:color w:val="auto"/>
          <w:sz w:val="28"/>
          <w:szCs w:val="28"/>
          <w:rtl/>
        </w:rPr>
      </w:pPr>
      <w:bookmarkStart w:id="64" w:name="_Toc243475386"/>
      <w:r w:rsidRPr="00380922">
        <w:rPr>
          <w:color w:val="auto"/>
          <w:sz w:val="28"/>
          <w:szCs w:val="28"/>
        </w:rPr>
        <w:lastRenderedPageBreak/>
        <w:t xml:space="preserve">4.8.2 </w:t>
      </w:r>
      <w:r w:rsidRPr="002E2526">
        <w:rPr>
          <w:rFonts w:asciiTheme="majorBidi" w:hAnsiTheme="majorBidi"/>
          <w:color w:val="auto"/>
          <w:sz w:val="28"/>
          <w:szCs w:val="28"/>
        </w:rPr>
        <w:t>Use Case Descriptions</w:t>
      </w:r>
      <w:bookmarkEnd w:id="64"/>
    </w:p>
    <w:p w14:paraId="6EC9E6A0" w14:textId="77777777" w:rsidR="00CF2CC0" w:rsidRDefault="00380922" w:rsidP="00380922">
      <w:pPr>
        <w:jc w:val="both"/>
        <w:rPr>
          <w:rtl/>
        </w:rPr>
      </w:pPr>
      <w:r>
        <w:t>Use case descriptions provide a textual explanation of the main interactions between the system actors and the Health Insurance System. They help clarify the goal of each use case, the responsible actor, and the related functional requirements</w:t>
      </w:r>
    </w:p>
    <w:p w14:paraId="168B17C9" w14:textId="77777777" w:rsidR="00CF2CC0" w:rsidRDefault="00CF2CC0" w:rsidP="00380922">
      <w:pPr>
        <w:jc w:val="both"/>
        <w:rPr>
          <w:rtl/>
        </w:rPr>
      </w:pPr>
    </w:p>
    <w:p w14:paraId="61B3CB2D" w14:textId="77777777" w:rsidR="00CF2CC0" w:rsidRDefault="00CF2CC0" w:rsidP="00380922">
      <w:pPr>
        <w:jc w:val="both"/>
        <w:rPr>
          <w:rtl/>
        </w:rPr>
      </w:pPr>
    </w:p>
    <w:p w14:paraId="458BB2EA" w14:textId="77777777" w:rsidR="00CF2CC0" w:rsidRDefault="00CF2CC0" w:rsidP="00380922">
      <w:pPr>
        <w:jc w:val="both"/>
        <w:rPr>
          <w:rtl/>
        </w:rPr>
      </w:pPr>
    </w:p>
    <w:p w14:paraId="240B1343" w14:textId="77777777" w:rsidR="00CF2CC0" w:rsidRDefault="00CF2CC0" w:rsidP="00380922">
      <w:pPr>
        <w:jc w:val="both"/>
        <w:rPr>
          <w:rtl/>
        </w:rPr>
      </w:pPr>
    </w:p>
    <w:p w14:paraId="649D7702" w14:textId="6DA067C5" w:rsidR="00AE797A" w:rsidRPr="00AE797A" w:rsidRDefault="00AE797A" w:rsidP="00AE797A">
      <w:pPr>
        <w:pStyle w:val="Caption"/>
        <w:keepNext/>
        <w:jc w:val="center"/>
        <w:rPr>
          <w:color w:val="auto"/>
          <w:sz w:val="20"/>
          <w:szCs w:val="20"/>
        </w:rPr>
      </w:pPr>
      <w:bookmarkStart w:id="65" w:name="_Toc235267679"/>
      <w:r w:rsidRPr="00AE797A">
        <w:rPr>
          <w:color w:val="auto"/>
          <w:sz w:val="20"/>
          <w:szCs w:val="20"/>
        </w:rPr>
        <w:t xml:space="preserve">Table </w:t>
      </w:r>
      <w:r w:rsidRPr="00AE797A">
        <w:rPr>
          <w:color w:val="auto"/>
          <w:sz w:val="20"/>
          <w:szCs w:val="20"/>
        </w:rPr>
        <w:fldChar w:fldCharType="begin"/>
      </w:r>
      <w:r w:rsidRPr="00AE797A">
        <w:rPr>
          <w:color w:val="auto"/>
          <w:sz w:val="20"/>
          <w:szCs w:val="20"/>
        </w:rPr>
        <w:instrText xml:space="preserve"> SEQ Table \* ARABIC </w:instrText>
      </w:r>
      <w:r w:rsidRPr="00AE797A">
        <w:rPr>
          <w:color w:val="auto"/>
          <w:sz w:val="20"/>
          <w:szCs w:val="20"/>
        </w:rPr>
        <w:fldChar w:fldCharType="separate"/>
      </w:r>
      <w:r w:rsidR="00E6594F">
        <w:rPr>
          <w:noProof/>
          <w:color w:val="auto"/>
          <w:sz w:val="20"/>
          <w:szCs w:val="20"/>
        </w:rPr>
        <w:t>7</w:t>
      </w:r>
      <w:r w:rsidRPr="00AE797A">
        <w:rPr>
          <w:color w:val="auto"/>
          <w:sz w:val="20"/>
          <w:szCs w:val="20"/>
        </w:rPr>
        <w:fldChar w:fldCharType="end"/>
      </w:r>
      <w:r w:rsidRPr="00AE797A">
        <w:rPr>
          <w:rFonts w:cs="Arial"/>
          <w:color w:val="auto"/>
          <w:sz w:val="20"/>
          <w:szCs w:val="20"/>
          <w:rtl/>
        </w:rPr>
        <w:t xml:space="preserve">. </w:t>
      </w:r>
      <w:r w:rsidRPr="00AE797A">
        <w:rPr>
          <w:color w:val="auto"/>
          <w:sz w:val="20"/>
          <w:szCs w:val="20"/>
        </w:rPr>
        <w:t>Use Case Description: Create New Account</w:t>
      </w:r>
      <w:bookmarkEnd w:id="65"/>
    </w:p>
    <w:tbl>
      <w:tblPr>
        <w:tblStyle w:val="PlainTable1"/>
        <w:tblW w:w="0" w:type="auto"/>
        <w:tblLook w:val="04A0" w:firstRow="1" w:lastRow="0" w:firstColumn="1" w:lastColumn="0" w:noHBand="0" w:noVBand="1"/>
      </w:tblPr>
      <w:tblGrid>
        <w:gridCol w:w="4508"/>
        <w:gridCol w:w="4508"/>
      </w:tblGrid>
      <w:tr w:rsidR="00AE797A" w:rsidRPr="00AE797A" w14:paraId="2A1240BC" w14:textId="77777777" w:rsidTr="00844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FDBE69" w14:textId="77777777" w:rsidR="00AE797A" w:rsidRPr="00AE797A" w:rsidRDefault="00AE797A" w:rsidP="00844F08">
            <w:pPr>
              <w:rPr>
                <w:lang w:bidi="ar-SY"/>
              </w:rPr>
            </w:pPr>
            <w:r w:rsidRPr="00AE797A">
              <w:rPr>
                <w:lang w:bidi="ar-SY"/>
              </w:rPr>
              <w:t>Item</w:t>
            </w:r>
          </w:p>
        </w:tc>
        <w:tc>
          <w:tcPr>
            <w:tcW w:w="4508" w:type="dxa"/>
          </w:tcPr>
          <w:p w14:paraId="507EC32C" w14:textId="77777777" w:rsidR="00AE797A" w:rsidRPr="00AE797A" w:rsidRDefault="00AE797A" w:rsidP="00844F08">
            <w:pPr>
              <w:cnfStyle w:val="100000000000" w:firstRow="1" w:lastRow="0" w:firstColumn="0" w:lastColumn="0" w:oddVBand="0" w:evenVBand="0" w:oddHBand="0" w:evenHBand="0" w:firstRowFirstColumn="0" w:firstRowLastColumn="0" w:lastRowFirstColumn="0" w:lastRowLastColumn="0"/>
              <w:rPr>
                <w:lang w:bidi="ar-SY"/>
              </w:rPr>
            </w:pPr>
            <w:r w:rsidRPr="00AE797A">
              <w:rPr>
                <w:lang w:bidi="ar-SY"/>
              </w:rPr>
              <w:t>Content</w:t>
            </w:r>
          </w:p>
        </w:tc>
      </w:tr>
      <w:tr w:rsidR="00AE797A" w:rsidRPr="00AE797A" w14:paraId="7724A9D2"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94A264B" w14:textId="77777777" w:rsidR="00AE797A" w:rsidRPr="00AE797A" w:rsidRDefault="00AE797A" w:rsidP="00844F08">
            <w:pPr>
              <w:rPr>
                <w:lang w:bidi="ar-SY"/>
              </w:rPr>
            </w:pPr>
            <w:r w:rsidRPr="00AE797A">
              <w:rPr>
                <w:lang w:bidi="ar-SY"/>
              </w:rPr>
              <w:t>Use Case Name</w:t>
            </w:r>
          </w:p>
        </w:tc>
        <w:tc>
          <w:tcPr>
            <w:tcW w:w="4508" w:type="dxa"/>
          </w:tcPr>
          <w:p w14:paraId="4CABD55A"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rPr>
                <w:lang w:bidi="ar-SY"/>
              </w:rPr>
            </w:pPr>
            <w:r w:rsidRPr="00AE797A">
              <w:rPr>
                <w:lang w:bidi="ar-SY"/>
              </w:rPr>
              <w:t>Create New Account</w:t>
            </w:r>
          </w:p>
        </w:tc>
      </w:tr>
      <w:tr w:rsidR="00AE797A" w:rsidRPr="00AE797A" w14:paraId="2FA8640B"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5493CC1B" w14:textId="77777777" w:rsidR="00AE797A" w:rsidRPr="00AE797A" w:rsidRDefault="00AE797A" w:rsidP="00844F08">
            <w:pPr>
              <w:rPr>
                <w:lang w:bidi="ar-SY"/>
              </w:rPr>
            </w:pPr>
            <w:r w:rsidRPr="00AE797A">
              <w:rPr>
                <w:lang w:bidi="ar-SY"/>
              </w:rPr>
              <w:t>Actors</w:t>
            </w:r>
          </w:p>
        </w:tc>
        <w:tc>
          <w:tcPr>
            <w:tcW w:w="4508" w:type="dxa"/>
          </w:tcPr>
          <w:p w14:paraId="450A1A86"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rPr>
                <w:lang w:bidi="ar-SY"/>
              </w:rPr>
            </w:pPr>
            <w:r w:rsidRPr="00AE797A">
              <w:rPr>
                <w:lang w:bidi="ar-SY"/>
              </w:rPr>
              <w:t>Subscriber</w:t>
            </w:r>
          </w:p>
        </w:tc>
      </w:tr>
      <w:tr w:rsidR="00AE797A" w:rsidRPr="00AE797A" w14:paraId="3480BFBB"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12B9E8" w14:textId="77777777" w:rsidR="00AE797A" w:rsidRPr="00AE797A" w:rsidRDefault="00AE797A" w:rsidP="00844F08">
            <w:pPr>
              <w:rPr>
                <w:lang w:bidi="ar-SY"/>
              </w:rPr>
            </w:pPr>
            <w:r w:rsidRPr="00AE797A">
              <w:rPr>
                <w:lang w:bidi="ar-SY"/>
              </w:rPr>
              <w:t>Case Description</w:t>
            </w:r>
          </w:p>
        </w:tc>
        <w:tc>
          <w:tcPr>
            <w:tcW w:w="4508" w:type="dxa"/>
          </w:tcPr>
          <w:p w14:paraId="6B72F729"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rPr>
                <w:lang w:bidi="ar-SY"/>
              </w:rPr>
            </w:pPr>
            <w:r w:rsidRPr="00AE797A">
              <w:rPr>
                <w:lang w:bidi="ar-SY"/>
              </w:rPr>
              <w:t>The subscriber creates a new account by entering the required personal information.</w:t>
            </w:r>
          </w:p>
        </w:tc>
      </w:tr>
      <w:tr w:rsidR="00AE797A" w:rsidRPr="00AE797A" w14:paraId="49DF3662"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4A4828B3" w14:textId="77777777" w:rsidR="00AE797A" w:rsidRPr="00AE797A" w:rsidRDefault="00AE797A" w:rsidP="00844F08">
            <w:pPr>
              <w:rPr>
                <w:lang w:bidi="ar-SY"/>
              </w:rPr>
            </w:pPr>
            <w:r w:rsidRPr="00AE797A">
              <w:rPr>
                <w:lang w:bidi="ar-SY"/>
              </w:rPr>
              <w:t>Preconditions</w:t>
            </w:r>
          </w:p>
        </w:tc>
        <w:tc>
          <w:tcPr>
            <w:tcW w:w="4508" w:type="dxa"/>
          </w:tcPr>
          <w:p w14:paraId="4D4E249B"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rPr>
                <w:lang w:bidi="ar-SY"/>
              </w:rPr>
            </w:pPr>
            <w:r w:rsidRPr="00AE797A">
              <w:rPr>
                <w:lang w:bidi="ar-SY"/>
              </w:rPr>
              <w:t>The subscriber is not registered in the system.</w:t>
            </w:r>
          </w:p>
        </w:tc>
      </w:tr>
      <w:tr w:rsidR="00AE797A" w:rsidRPr="00AE797A" w14:paraId="70DC3ADE"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33632E8" w14:textId="77777777" w:rsidR="00AE797A" w:rsidRPr="00AE797A" w:rsidRDefault="00AE797A" w:rsidP="00844F08">
            <w:pPr>
              <w:rPr>
                <w:lang w:bidi="ar-SY"/>
              </w:rPr>
            </w:pPr>
            <w:r w:rsidRPr="00AE797A">
              <w:rPr>
                <w:lang w:bidi="ar-SY"/>
              </w:rPr>
              <w:t>Postconditions</w:t>
            </w:r>
          </w:p>
        </w:tc>
        <w:tc>
          <w:tcPr>
            <w:tcW w:w="4508" w:type="dxa"/>
          </w:tcPr>
          <w:p w14:paraId="214BB7F0"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rPr>
                <w:lang w:bidi="ar-SY"/>
              </w:rPr>
            </w:pPr>
            <w:r w:rsidRPr="00AE797A">
              <w:rPr>
                <w:lang w:bidi="ar-SY"/>
              </w:rPr>
              <w:t>A new subscriber account is created successfully, and the subscriber can log in.</w:t>
            </w:r>
          </w:p>
        </w:tc>
      </w:tr>
      <w:tr w:rsidR="00AE797A" w:rsidRPr="00AE797A" w14:paraId="3064512D"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4BCB37D4" w14:textId="77777777" w:rsidR="00AE797A" w:rsidRPr="00AE797A" w:rsidRDefault="00AE797A" w:rsidP="00844F08">
            <w:pPr>
              <w:rPr>
                <w:lang w:bidi="ar-SY"/>
              </w:rPr>
            </w:pPr>
            <w:r w:rsidRPr="00AE797A">
              <w:rPr>
                <w:lang w:bidi="ar-SY"/>
              </w:rPr>
              <w:t>Main Flow</w:t>
            </w:r>
          </w:p>
        </w:tc>
        <w:tc>
          <w:tcPr>
            <w:tcW w:w="4508" w:type="dxa"/>
          </w:tcPr>
          <w:p w14:paraId="4E29B07C"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rPr>
                <w:lang w:bidi="ar-SY"/>
              </w:rPr>
            </w:pPr>
            <w:r w:rsidRPr="00AE797A">
              <w:rPr>
                <w:lang w:bidi="ar-SY"/>
              </w:rPr>
              <w:t>1. The subscriber opens the registration page. 2. The subscriber enters the required personal information. 3. The subscriber submits the registration form. 4. The system validates the entered data. 5. The system creates a new subscriber account.</w:t>
            </w:r>
          </w:p>
        </w:tc>
      </w:tr>
      <w:tr w:rsidR="00AE797A" w:rsidRPr="00AE797A" w14:paraId="2FD018EE"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38AF3CE" w14:textId="77777777" w:rsidR="00AE797A" w:rsidRPr="00AE797A" w:rsidRDefault="00AE797A" w:rsidP="00844F08">
            <w:pPr>
              <w:rPr>
                <w:lang w:bidi="ar-SY"/>
              </w:rPr>
            </w:pPr>
            <w:r w:rsidRPr="00AE797A">
              <w:rPr>
                <w:lang w:bidi="ar-SY"/>
              </w:rPr>
              <w:t>Exceptional Flow</w:t>
            </w:r>
          </w:p>
        </w:tc>
        <w:tc>
          <w:tcPr>
            <w:tcW w:w="4508" w:type="dxa"/>
          </w:tcPr>
          <w:p w14:paraId="54B7F21D" w14:textId="07DCD46D"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rPr>
                <w:rtl/>
              </w:rPr>
            </w:pPr>
            <w:r w:rsidRPr="00AE797A">
              <w:rPr>
                <w:lang w:bidi="ar-SY"/>
              </w:rPr>
              <w:t>Invalid data, an already existing email, weak password, or server error.</w:t>
            </w:r>
            <w:r w:rsidRPr="00AE797A">
              <w:t xml:space="preserve"> </w:t>
            </w:r>
          </w:p>
        </w:tc>
      </w:tr>
    </w:tbl>
    <w:p w14:paraId="4258D372" w14:textId="77777777" w:rsidR="00CF2CC0" w:rsidRDefault="00CF2CC0" w:rsidP="00380922">
      <w:pPr>
        <w:jc w:val="both"/>
        <w:rPr>
          <w:rtl/>
        </w:rPr>
      </w:pPr>
    </w:p>
    <w:p w14:paraId="01EFE4EB" w14:textId="170E8BE3" w:rsidR="00AE797A" w:rsidRPr="00AE797A" w:rsidRDefault="00AE797A" w:rsidP="00AE797A">
      <w:pPr>
        <w:pStyle w:val="Caption"/>
        <w:keepNext/>
        <w:jc w:val="center"/>
        <w:rPr>
          <w:color w:val="auto"/>
          <w:sz w:val="20"/>
          <w:szCs w:val="20"/>
        </w:rPr>
      </w:pPr>
      <w:bookmarkStart w:id="66" w:name="_Toc235267680"/>
      <w:r w:rsidRPr="00AE797A">
        <w:rPr>
          <w:color w:val="auto"/>
          <w:sz w:val="20"/>
          <w:szCs w:val="20"/>
        </w:rPr>
        <w:t xml:space="preserve">Table </w:t>
      </w:r>
      <w:r w:rsidRPr="00AE797A">
        <w:rPr>
          <w:color w:val="auto"/>
          <w:sz w:val="20"/>
          <w:szCs w:val="20"/>
        </w:rPr>
        <w:fldChar w:fldCharType="begin"/>
      </w:r>
      <w:r w:rsidRPr="00AE797A">
        <w:rPr>
          <w:color w:val="auto"/>
          <w:sz w:val="20"/>
          <w:szCs w:val="20"/>
        </w:rPr>
        <w:instrText xml:space="preserve"> SEQ Table \* ARABIC </w:instrText>
      </w:r>
      <w:r w:rsidRPr="00AE797A">
        <w:rPr>
          <w:color w:val="auto"/>
          <w:sz w:val="20"/>
          <w:szCs w:val="20"/>
        </w:rPr>
        <w:fldChar w:fldCharType="separate"/>
      </w:r>
      <w:r w:rsidR="00E6594F">
        <w:rPr>
          <w:noProof/>
          <w:color w:val="auto"/>
          <w:sz w:val="20"/>
          <w:szCs w:val="20"/>
        </w:rPr>
        <w:t>8</w:t>
      </w:r>
      <w:r w:rsidRPr="00AE797A">
        <w:rPr>
          <w:color w:val="auto"/>
          <w:sz w:val="20"/>
          <w:szCs w:val="20"/>
        </w:rPr>
        <w:fldChar w:fldCharType="end"/>
      </w:r>
      <w:r w:rsidRPr="00AE797A">
        <w:rPr>
          <w:color w:val="auto"/>
          <w:sz w:val="20"/>
          <w:szCs w:val="20"/>
          <w:rtl/>
        </w:rPr>
        <w:t xml:space="preserve">. </w:t>
      </w:r>
      <w:r w:rsidRPr="00AE797A">
        <w:rPr>
          <w:color w:val="auto"/>
          <w:sz w:val="20"/>
          <w:szCs w:val="20"/>
        </w:rPr>
        <w:t>Use Case Description: Create Medical Service Provider Account</w:t>
      </w:r>
      <w:bookmarkEnd w:id="66"/>
    </w:p>
    <w:tbl>
      <w:tblPr>
        <w:tblStyle w:val="PlainTable1"/>
        <w:tblW w:w="0" w:type="auto"/>
        <w:tblLook w:val="04A0" w:firstRow="1" w:lastRow="0" w:firstColumn="1" w:lastColumn="0" w:noHBand="0" w:noVBand="1"/>
      </w:tblPr>
      <w:tblGrid>
        <w:gridCol w:w="4508"/>
        <w:gridCol w:w="4508"/>
      </w:tblGrid>
      <w:tr w:rsidR="00AE797A" w:rsidRPr="00AE797A" w14:paraId="6CA49B1A"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9C5BC52" w14:textId="77777777" w:rsidR="00AE797A" w:rsidRPr="00AE797A" w:rsidRDefault="00AE797A" w:rsidP="00150062">
            <w:pPr>
              <w:jc w:val="both"/>
            </w:pPr>
            <w:r w:rsidRPr="00AE797A">
              <w:t>Item</w:t>
            </w:r>
          </w:p>
        </w:tc>
        <w:tc>
          <w:tcPr>
            <w:tcW w:w="4508" w:type="dxa"/>
          </w:tcPr>
          <w:p w14:paraId="11D67DCB" w14:textId="77777777" w:rsidR="00AE797A" w:rsidRPr="00AE797A" w:rsidRDefault="00AE797A" w:rsidP="00150062">
            <w:pPr>
              <w:jc w:val="both"/>
              <w:cnfStyle w:val="100000000000" w:firstRow="1" w:lastRow="0" w:firstColumn="0" w:lastColumn="0" w:oddVBand="0" w:evenVBand="0" w:oddHBand="0" w:evenHBand="0" w:firstRowFirstColumn="0" w:firstRowLastColumn="0" w:lastRowFirstColumn="0" w:lastRowLastColumn="0"/>
            </w:pPr>
            <w:r w:rsidRPr="00AE797A">
              <w:t>Content</w:t>
            </w:r>
          </w:p>
        </w:tc>
      </w:tr>
      <w:tr w:rsidR="00AE797A" w:rsidRPr="00AE797A" w14:paraId="31F01F8E"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DF23CB" w14:textId="77777777" w:rsidR="00AE797A" w:rsidRPr="00AE797A" w:rsidRDefault="00AE797A" w:rsidP="00844F08">
            <w:r w:rsidRPr="00AE797A">
              <w:t>Use Case Name</w:t>
            </w:r>
          </w:p>
        </w:tc>
        <w:tc>
          <w:tcPr>
            <w:tcW w:w="4508" w:type="dxa"/>
          </w:tcPr>
          <w:p w14:paraId="686CD339"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pPr>
            <w:r w:rsidRPr="00AE797A">
              <w:t>Create Medical Service Provider Account</w:t>
            </w:r>
          </w:p>
        </w:tc>
      </w:tr>
      <w:tr w:rsidR="00AE797A" w:rsidRPr="00AE797A" w14:paraId="1C4F77E9"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63F76001" w14:textId="77777777" w:rsidR="00AE797A" w:rsidRPr="00AE797A" w:rsidRDefault="00AE797A" w:rsidP="00844F08">
            <w:r w:rsidRPr="00AE797A">
              <w:t>Actors</w:t>
            </w:r>
          </w:p>
        </w:tc>
        <w:tc>
          <w:tcPr>
            <w:tcW w:w="4508" w:type="dxa"/>
          </w:tcPr>
          <w:p w14:paraId="242AE2E7"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pPr>
            <w:r w:rsidRPr="00AE797A">
              <w:t>Medical Service Provider</w:t>
            </w:r>
          </w:p>
        </w:tc>
      </w:tr>
      <w:tr w:rsidR="00AE797A" w:rsidRPr="00AE797A" w14:paraId="56A88E6F"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B7DDC4" w14:textId="77777777" w:rsidR="00AE797A" w:rsidRPr="00AE797A" w:rsidRDefault="00AE797A" w:rsidP="00844F08">
            <w:r w:rsidRPr="00AE797A">
              <w:t>Case Description</w:t>
            </w:r>
          </w:p>
        </w:tc>
        <w:tc>
          <w:tcPr>
            <w:tcW w:w="4508" w:type="dxa"/>
          </w:tcPr>
          <w:p w14:paraId="3BC383EA"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pPr>
            <w:r w:rsidRPr="00AE797A">
              <w:t>The medical service provider creates an account by entering official facility information, including the license number.</w:t>
            </w:r>
          </w:p>
        </w:tc>
      </w:tr>
      <w:tr w:rsidR="00AE797A" w:rsidRPr="00AE797A" w14:paraId="08D8EEE8"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1B6D1DC8" w14:textId="77777777" w:rsidR="00AE797A" w:rsidRPr="00AE797A" w:rsidRDefault="00AE797A" w:rsidP="00844F08">
            <w:r w:rsidRPr="00AE797A">
              <w:t>Preconditions</w:t>
            </w:r>
          </w:p>
        </w:tc>
        <w:tc>
          <w:tcPr>
            <w:tcW w:w="4508" w:type="dxa"/>
          </w:tcPr>
          <w:p w14:paraId="441C32E2"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pPr>
            <w:r w:rsidRPr="00AE797A">
              <w:t>The medical service provider is not registered in the system and has valid official facility information.</w:t>
            </w:r>
          </w:p>
        </w:tc>
      </w:tr>
      <w:tr w:rsidR="00AE797A" w:rsidRPr="00AE797A" w14:paraId="33232063"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51F5DA" w14:textId="77777777" w:rsidR="00AE797A" w:rsidRPr="00AE797A" w:rsidRDefault="00AE797A" w:rsidP="00844F08">
            <w:r w:rsidRPr="00AE797A">
              <w:t>Postconditions</w:t>
            </w:r>
          </w:p>
        </w:tc>
        <w:tc>
          <w:tcPr>
            <w:tcW w:w="4508" w:type="dxa"/>
          </w:tcPr>
          <w:p w14:paraId="34516F2F"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pPr>
            <w:r w:rsidRPr="00AE797A">
              <w:t>A new medical service provider account is created successfully, and the provider can log in and access the system.</w:t>
            </w:r>
          </w:p>
        </w:tc>
      </w:tr>
      <w:tr w:rsidR="00AE797A" w:rsidRPr="00AE797A" w14:paraId="5BCFC380"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659E4649" w14:textId="77777777" w:rsidR="00AE797A" w:rsidRPr="00AE797A" w:rsidRDefault="00AE797A" w:rsidP="00844F08">
            <w:r w:rsidRPr="00AE797A">
              <w:t>Main Flow</w:t>
            </w:r>
          </w:p>
        </w:tc>
        <w:tc>
          <w:tcPr>
            <w:tcW w:w="4508" w:type="dxa"/>
          </w:tcPr>
          <w:p w14:paraId="03FB53F0"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pPr>
            <w:r w:rsidRPr="00AE797A">
              <w:t xml:space="preserve">1. The medical service provider opens the registration page. 2. The provider enters the required facility information. 3. The </w:t>
            </w:r>
            <w:r w:rsidRPr="00AE797A">
              <w:lastRenderedPageBreak/>
              <w:t>provider submits the registration form. 4. The system validates the entered data. 5. The system creates a new medical service provider account.</w:t>
            </w:r>
          </w:p>
        </w:tc>
      </w:tr>
      <w:tr w:rsidR="00AE797A" w:rsidRPr="00AE797A" w14:paraId="54CFED99"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8BF0DF" w14:textId="77777777" w:rsidR="00AE797A" w:rsidRPr="00AE797A" w:rsidRDefault="00AE797A" w:rsidP="00844F08">
            <w:r w:rsidRPr="00AE797A">
              <w:lastRenderedPageBreak/>
              <w:t>Exceptional Flow</w:t>
            </w:r>
          </w:p>
        </w:tc>
        <w:tc>
          <w:tcPr>
            <w:tcW w:w="4508" w:type="dxa"/>
          </w:tcPr>
          <w:p w14:paraId="2FA48004"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rPr>
                <w:rtl/>
              </w:rPr>
            </w:pPr>
            <w:r w:rsidRPr="00AE797A">
              <w:t>Invalid data, an already existing email, invalid license number, weak password, or server error.</w:t>
            </w:r>
          </w:p>
        </w:tc>
      </w:tr>
    </w:tbl>
    <w:p w14:paraId="576AA6F9" w14:textId="77777777" w:rsidR="00380922" w:rsidRDefault="00380922" w:rsidP="00380922">
      <w:pPr>
        <w:jc w:val="both"/>
        <w:rPr>
          <w:rtl/>
        </w:rPr>
      </w:pPr>
    </w:p>
    <w:p w14:paraId="69645628" w14:textId="77777777" w:rsidR="00AE797A" w:rsidRDefault="00AE797A" w:rsidP="00380922">
      <w:pPr>
        <w:jc w:val="both"/>
        <w:rPr>
          <w:rtl/>
        </w:rPr>
      </w:pPr>
    </w:p>
    <w:p w14:paraId="3F92EF45" w14:textId="77777777" w:rsidR="00AE797A" w:rsidRDefault="00AE797A" w:rsidP="00380922">
      <w:pPr>
        <w:jc w:val="both"/>
        <w:rPr>
          <w:rtl/>
        </w:rPr>
      </w:pPr>
    </w:p>
    <w:p w14:paraId="29090B68" w14:textId="788DE8FF" w:rsidR="0095379C" w:rsidRPr="0095379C" w:rsidRDefault="0095379C" w:rsidP="0095379C">
      <w:pPr>
        <w:pStyle w:val="Caption"/>
        <w:keepNext/>
        <w:jc w:val="center"/>
        <w:rPr>
          <w:color w:val="auto"/>
          <w:sz w:val="20"/>
          <w:szCs w:val="20"/>
        </w:rPr>
      </w:pPr>
      <w:bookmarkStart w:id="67" w:name="_Toc235267681"/>
      <w:r w:rsidRPr="0095379C">
        <w:rPr>
          <w:color w:val="auto"/>
          <w:sz w:val="20"/>
          <w:szCs w:val="20"/>
        </w:rPr>
        <w:t xml:space="preserve">Table </w:t>
      </w:r>
      <w:r w:rsidRPr="0095379C">
        <w:rPr>
          <w:color w:val="auto"/>
          <w:sz w:val="20"/>
          <w:szCs w:val="20"/>
        </w:rPr>
        <w:fldChar w:fldCharType="begin"/>
      </w:r>
      <w:r w:rsidRPr="0095379C">
        <w:rPr>
          <w:color w:val="auto"/>
          <w:sz w:val="20"/>
          <w:szCs w:val="20"/>
        </w:rPr>
        <w:instrText xml:space="preserve"> SEQ Table \* ARABIC </w:instrText>
      </w:r>
      <w:r w:rsidRPr="0095379C">
        <w:rPr>
          <w:color w:val="auto"/>
          <w:sz w:val="20"/>
          <w:szCs w:val="20"/>
        </w:rPr>
        <w:fldChar w:fldCharType="separate"/>
      </w:r>
      <w:r w:rsidR="00E6594F">
        <w:rPr>
          <w:noProof/>
          <w:color w:val="auto"/>
          <w:sz w:val="20"/>
          <w:szCs w:val="20"/>
        </w:rPr>
        <w:t>9</w:t>
      </w:r>
      <w:r w:rsidRPr="0095379C">
        <w:rPr>
          <w:color w:val="auto"/>
          <w:sz w:val="20"/>
          <w:szCs w:val="20"/>
        </w:rPr>
        <w:fldChar w:fldCharType="end"/>
      </w:r>
      <w:r w:rsidRPr="0095379C">
        <w:rPr>
          <w:color w:val="auto"/>
          <w:sz w:val="20"/>
          <w:szCs w:val="20"/>
          <w:rtl/>
        </w:rPr>
        <w:t xml:space="preserve">. </w:t>
      </w:r>
      <w:r w:rsidRPr="0095379C">
        <w:rPr>
          <w:color w:val="auto"/>
          <w:sz w:val="20"/>
          <w:szCs w:val="20"/>
        </w:rPr>
        <w:t>Use Case Description: Role-Based Login</w:t>
      </w:r>
      <w:bookmarkEnd w:id="67"/>
    </w:p>
    <w:tbl>
      <w:tblPr>
        <w:tblStyle w:val="PlainTable1"/>
        <w:tblW w:w="0" w:type="auto"/>
        <w:tblLook w:val="04A0" w:firstRow="1" w:lastRow="0" w:firstColumn="1" w:lastColumn="0" w:noHBand="0" w:noVBand="1"/>
      </w:tblPr>
      <w:tblGrid>
        <w:gridCol w:w="4508"/>
        <w:gridCol w:w="4508"/>
      </w:tblGrid>
      <w:tr w:rsidR="00AE797A" w:rsidRPr="00AE797A" w14:paraId="0FBDB60E"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90DC64" w14:textId="77777777" w:rsidR="00AE797A" w:rsidRPr="00AE797A" w:rsidRDefault="00AE797A" w:rsidP="00FD732A">
            <w:pPr>
              <w:jc w:val="both"/>
            </w:pPr>
            <w:r w:rsidRPr="00AE797A">
              <w:t>Item</w:t>
            </w:r>
          </w:p>
        </w:tc>
        <w:tc>
          <w:tcPr>
            <w:tcW w:w="4508" w:type="dxa"/>
          </w:tcPr>
          <w:p w14:paraId="7563C65C" w14:textId="77777777" w:rsidR="00AE797A" w:rsidRPr="00AE797A" w:rsidRDefault="00AE797A" w:rsidP="00FD732A">
            <w:pPr>
              <w:jc w:val="both"/>
              <w:cnfStyle w:val="100000000000" w:firstRow="1" w:lastRow="0" w:firstColumn="0" w:lastColumn="0" w:oddVBand="0" w:evenVBand="0" w:oddHBand="0" w:evenHBand="0" w:firstRowFirstColumn="0" w:firstRowLastColumn="0" w:lastRowFirstColumn="0" w:lastRowLastColumn="0"/>
            </w:pPr>
            <w:r w:rsidRPr="00AE797A">
              <w:t>Content</w:t>
            </w:r>
          </w:p>
        </w:tc>
      </w:tr>
      <w:tr w:rsidR="00AE797A" w:rsidRPr="00AE797A" w14:paraId="4C811166"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FDE9A9" w14:textId="77777777" w:rsidR="00AE797A" w:rsidRPr="00AE797A" w:rsidRDefault="00AE797A" w:rsidP="00844F08">
            <w:r w:rsidRPr="00AE797A">
              <w:t>Use Case Name</w:t>
            </w:r>
          </w:p>
        </w:tc>
        <w:tc>
          <w:tcPr>
            <w:tcW w:w="4508" w:type="dxa"/>
          </w:tcPr>
          <w:p w14:paraId="56F9E989"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pPr>
            <w:r w:rsidRPr="00AE797A">
              <w:t>Role-Based Login</w:t>
            </w:r>
          </w:p>
        </w:tc>
      </w:tr>
      <w:tr w:rsidR="00AE797A" w:rsidRPr="00AE797A" w14:paraId="3F5D59D9"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0E854DB9" w14:textId="77777777" w:rsidR="00AE797A" w:rsidRPr="00AE797A" w:rsidRDefault="00AE797A" w:rsidP="00844F08">
            <w:r w:rsidRPr="00AE797A">
              <w:t>Actors</w:t>
            </w:r>
          </w:p>
        </w:tc>
        <w:tc>
          <w:tcPr>
            <w:tcW w:w="4508" w:type="dxa"/>
          </w:tcPr>
          <w:p w14:paraId="2B03799E"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pPr>
            <w:r w:rsidRPr="00AE797A">
              <w:t>Subscriber / Medical Service Provider / System Administrator</w:t>
            </w:r>
          </w:p>
        </w:tc>
      </w:tr>
      <w:tr w:rsidR="00AE797A" w:rsidRPr="00AE797A" w14:paraId="748383DE"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4C9D30" w14:textId="77777777" w:rsidR="00AE797A" w:rsidRPr="00AE797A" w:rsidRDefault="00AE797A" w:rsidP="00844F08">
            <w:r w:rsidRPr="00AE797A">
              <w:t>Case Description</w:t>
            </w:r>
          </w:p>
        </w:tc>
        <w:tc>
          <w:tcPr>
            <w:tcW w:w="4508" w:type="dxa"/>
          </w:tcPr>
          <w:p w14:paraId="453745F4"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pPr>
            <w:r w:rsidRPr="00AE797A">
              <w:t>The user logs in using email and password, and the system grants access according to the user role.</w:t>
            </w:r>
          </w:p>
        </w:tc>
      </w:tr>
      <w:tr w:rsidR="00AE797A" w:rsidRPr="00AE797A" w14:paraId="51009387"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7466E0DE" w14:textId="77777777" w:rsidR="00AE797A" w:rsidRPr="00AE797A" w:rsidRDefault="00AE797A" w:rsidP="00844F08">
            <w:r w:rsidRPr="00AE797A">
              <w:t>Preconditions</w:t>
            </w:r>
          </w:p>
        </w:tc>
        <w:tc>
          <w:tcPr>
            <w:tcW w:w="4508" w:type="dxa"/>
          </w:tcPr>
          <w:p w14:paraId="29CDA35B"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pPr>
            <w:r w:rsidRPr="00AE797A">
              <w:t>The user has an existing account in the system.</w:t>
            </w:r>
          </w:p>
        </w:tc>
      </w:tr>
      <w:tr w:rsidR="00AE797A" w:rsidRPr="00AE797A" w14:paraId="7587177F"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288819" w14:textId="77777777" w:rsidR="00AE797A" w:rsidRPr="00AE797A" w:rsidRDefault="00AE797A" w:rsidP="00844F08">
            <w:r w:rsidRPr="00AE797A">
              <w:t>Postconditions</w:t>
            </w:r>
          </w:p>
        </w:tc>
        <w:tc>
          <w:tcPr>
            <w:tcW w:w="4508" w:type="dxa"/>
          </w:tcPr>
          <w:p w14:paraId="13F9E9B2"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pPr>
            <w:r w:rsidRPr="00AE797A">
              <w:t>The user is authenticated and redirected to the correct dashboard according to the user role.</w:t>
            </w:r>
          </w:p>
        </w:tc>
      </w:tr>
      <w:tr w:rsidR="00AE797A" w:rsidRPr="00AE797A" w14:paraId="328C16DA"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5A9D4810" w14:textId="77777777" w:rsidR="00AE797A" w:rsidRPr="00AE797A" w:rsidRDefault="00AE797A" w:rsidP="00844F08">
            <w:r w:rsidRPr="00AE797A">
              <w:t>Main Flow</w:t>
            </w:r>
          </w:p>
        </w:tc>
        <w:tc>
          <w:tcPr>
            <w:tcW w:w="4508" w:type="dxa"/>
          </w:tcPr>
          <w:p w14:paraId="5EE2816D" w14:textId="77777777" w:rsidR="00AE797A" w:rsidRPr="00AE797A" w:rsidRDefault="00AE797A" w:rsidP="00844F08">
            <w:pPr>
              <w:cnfStyle w:val="000000000000" w:firstRow="0" w:lastRow="0" w:firstColumn="0" w:lastColumn="0" w:oddVBand="0" w:evenVBand="0" w:oddHBand="0" w:evenHBand="0" w:firstRowFirstColumn="0" w:firstRowLastColumn="0" w:lastRowFirstColumn="0" w:lastRowLastColumn="0"/>
            </w:pPr>
            <w:r w:rsidRPr="00AE797A">
              <w:t>1. The user opens the login page. 2. The user enters email and password. 3. The user clicks the sign-in button and submits the form. 4. The system validates the login information and identifies the user role. 5. The system grants access to the appropriate dashboard.</w:t>
            </w:r>
          </w:p>
        </w:tc>
      </w:tr>
      <w:tr w:rsidR="00AE797A" w:rsidRPr="00AE797A" w14:paraId="076085FA"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558462" w14:textId="77777777" w:rsidR="00AE797A" w:rsidRPr="00AE797A" w:rsidRDefault="00AE797A" w:rsidP="00844F08">
            <w:r w:rsidRPr="00AE797A">
              <w:t>Exceptional Flow</w:t>
            </w:r>
          </w:p>
        </w:tc>
        <w:tc>
          <w:tcPr>
            <w:tcW w:w="4508" w:type="dxa"/>
          </w:tcPr>
          <w:p w14:paraId="42C47F9D" w14:textId="77777777" w:rsidR="00AE797A" w:rsidRPr="00AE797A" w:rsidRDefault="00AE797A" w:rsidP="00844F08">
            <w:pPr>
              <w:cnfStyle w:val="000000100000" w:firstRow="0" w:lastRow="0" w:firstColumn="0" w:lastColumn="0" w:oddVBand="0" w:evenVBand="0" w:oddHBand="1" w:evenHBand="0" w:firstRowFirstColumn="0" w:firstRowLastColumn="0" w:lastRowFirstColumn="0" w:lastRowLastColumn="0"/>
              <w:rPr>
                <w:rtl/>
              </w:rPr>
            </w:pPr>
            <w:r w:rsidRPr="00AE797A">
              <w:t>Wrong email or password, inactive account, unverified account, or server error.</w:t>
            </w:r>
          </w:p>
        </w:tc>
      </w:tr>
    </w:tbl>
    <w:p w14:paraId="28AF6395" w14:textId="77777777" w:rsidR="00380922" w:rsidRPr="0095379C" w:rsidRDefault="00380922" w:rsidP="0095379C">
      <w:pPr>
        <w:pStyle w:val="Caption"/>
        <w:keepNext/>
        <w:jc w:val="center"/>
        <w:rPr>
          <w:color w:val="auto"/>
          <w:sz w:val="20"/>
          <w:szCs w:val="20"/>
          <w:rtl/>
        </w:rPr>
      </w:pPr>
    </w:p>
    <w:p w14:paraId="18A5D919" w14:textId="329C0446" w:rsidR="0095379C" w:rsidRPr="0095379C" w:rsidRDefault="0095379C" w:rsidP="0095379C">
      <w:pPr>
        <w:pStyle w:val="Caption"/>
        <w:keepNext/>
        <w:jc w:val="center"/>
        <w:rPr>
          <w:color w:val="auto"/>
          <w:sz w:val="20"/>
          <w:szCs w:val="20"/>
        </w:rPr>
      </w:pPr>
      <w:bookmarkStart w:id="68" w:name="_Toc235267682"/>
      <w:r w:rsidRPr="0095379C">
        <w:rPr>
          <w:color w:val="auto"/>
          <w:sz w:val="20"/>
          <w:szCs w:val="20"/>
        </w:rPr>
        <w:t xml:space="preserve">Table </w:t>
      </w:r>
      <w:r w:rsidRPr="0095379C">
        <w:rPr>
          <w:color w:val="auto"/>
          <w:sz w:val="20"/>
          <w:szCs w:val="20"/>
        </w:rPr>
        <w:fldChar w:fldCharType="begin"/>
      </w:r>
      <w:r w:rsidRPr="0095379C">
        <w:rPr>
          <w:color w:val="auto"/>
          <w:sz w:val="20"/>
          <w:szCs w:val="20"/>
        </w:rPr>
        <w:instrText xml:space="preserve"> SEQ Table \* ARABIC </w:instrText>
      </w:r>
      <w:r w:rsidRPr="0095379C">
        <w:rPr>
          <w:color w:val="auto"/>
          <w:sz w:val="20"/>
          <w:szCs w:val="20"/>
        </w:rPr>
        <w:fldChar w:fldCharType="separate"/>
      </w:r>
      <w:r w:rsidR="00E6594F">
        <w:rPr>
          <w:noProof/>
          <w:color w:val="auto"/>
          <w:sz w:val="20"/>
          <w:szCs w:val="20"/>
        </w:rPr>
        <w:t>10</w:t>
      </w:r>
      <w:r w:rsidRPr="0095379C">
        <w:rPr>
          <w:color w:val="auto"/>
          <w:sz w:val="20"/>
          <w:szCs w:val="20"/>
        </w:rPr>
        <w:fldChar w:fldCharType="end"/>
      </w:r>
      <w:r w:rsidRPr="0095379C">
        <w:rPr>
          <w:color w:val="auto"/>
          <w:sz w:val="20"/>
          <w:szCs w:val="20"/>
          <w:rtl/>
        </w:rPr>
        <w:t xml:space="preserve">. </w:t>
      </w:r>
      <w:r w:rsidRPr="0095379C">
        <w:rPr>
          <w:color w:val="auto"/>
          <w:sz w:val="20"/>
          <w:szCs w:val="20"/>
        </w:rPr>
        <w:t>Use Case Description: Add New Health Insurance Plan</w:t>
      </w:r>
      <w:bookmarkEnd w:id="68"/>
    </w:p>
    <w:tbl>
      <w:tblPr>
        <w:tblStyle w:val="PlainTable1"/>
        <w:tblW w:w="0" w:type="auto"/>
        <w:tblLook w:val="04A0" w:firstRow="1" w:lastRow="0" w:firstColumn="1" w:lastColumn="0" w:noHBand="0" w:noVBand="1"/>
      </w:tblPr>
      <w:tblGrid>
        <w:gridCol w:w="4508"/>
        <w:gridCol w:w="4508"/>
      </w:tblGrid>
      <w:tr w:rsidR="0095379C" w:rsidRPr="0095379C" w14:paraId="03954EBA"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BC7293" w14:textId="77777777" w:rsidR="0095379C" w:rsidRPr="0095379C" w:rsidRDefault="0095379C" w:rsidP="00182741">
            <w:pPr>
              <w:jc w:val="both"/>
            </w:pPr>
            <w:r w:rsidRPr="0095379C">
              <w:t>Item</w:t>
            </w:r>
          </w:p>
        </w:tc>
        <w:tc>
          <w:tcPr>
            <w:tcW w:w="4508" w:type="dxa"/>
          </w:tcPr>
          <w:p w14:paraId="03843FEE" w14:textId="77777777" w:rsidR="0095379C" w:rsidRPr="0095379C" w:rsidRDefault="0095379C" w:rsidP="00182741">
            <w:pPr>
              <w:jc w:val="both"/>
              <w:cnfStyle w:val="100000000000" w:firstRow="1" w:lastRow="0" w:firstColumn="0" w:lastColumn="0" w:oddVBand="0" w:evenVBand="0" w:oddHBand="0" w:evenHBand="0" w:firstRowFirstColumn="0" w:firstRowLastColumn="0" w:lastRowFirstColumn="0" w:lastRowLastColumn="0"/>
            </w:pPr>
            <w:r w:rsidRPr="0095379C">
              <w:t>Content</w:t>
            </w:r>
          </w:p>
        </w:tc>
      </w:tr>
      <w:tr w:rsidR="0095379C" w:rsidRPr="0095379C" w14:paraId="277CA599"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F9F111" w14:textId="77777777" w:rsidR="0095379C" w:rsidRPr="0095379C" w:rsidRDefault="0095379C" w:rsidP="00844F08">
            <w:r w:rsidRPr="0095379C">
              <w:t>Use Case Name</w:t>
            </w:r>
          </w:p>
        </w:tc>
        <w:tc>
          <w:tcPr>
            <w:tcW w:w="4508" w:type="dxa"/>
          </w:tcPr>
          <w:p w14:paraId="3CA1D532"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pPr>
            <w:r w:rsidRPr="0095379C">
              <w:t>Add New Health Insurance Plan</w:t>
            </w:r>
          </w:p>
        </w:tc>
      </w:tr>
      <w:tr w:rsidR="0095379C" w:rsidRPr="0095379C" w14:paraId="3DC37C41"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73E9AE87" w14:textId="77777777" w:rsidR="0095379C" w:rsidRPr="0095379C" w:rsidRDefault="0095379C" w:rsidP="00844F08">
            <w:r w:rsidRPr="0095379C">
              <w:t>Actors</w:t>
            </w:r>
          </w:p>
        </w:tc>
        <w:tc>
          <w:tcPr>
            <w:tcW w:w="4508" w:type="dxa"/>
          </w:tcPr>
          <w:p w14:paraId="66D969FA" w14:textId="77777777" w:rsidR="0095379C" w:rsidRPr="0095379C" w:rsidRDefault="0095379C" w:rsidP="00844F08">
            <w:pPr>
              <w:cnfStyle w:val="000000000000" w:firstRow="0" w:lastRow="0" w:firstColumn="0" w:lastColumn="0" w:oddVBand="0" w:evenVBand="0" w:oddHBand="0" w:evenHBand="0" w:firstRowFirstColumn="0" w:firstRowLastColumn="0" w:lastRowFirstColumn="0" w:lastRowLastColumn="0"/>
            </w:pPr>
            <w:r w:rsidRPr="0095379C">
              <w:t>System Administrator</w:t>
            </w:r>
          </w:p>
        </w:tc>
      </w:tr>
      <w:tr w:rsidR="0095379C" w:rsidRPr="0095379C" w14:paraId="477121BF"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829AB0" w14:textId="77777777" w:rsidR="0095379C" w:rsidRPr="0095379C" w:rsidRDefault="0095379C" w:rsidP="00844F08">
            <w:r w:rsidRPr="0095379C">
              <w:t>Case Description</w:t>
            </w:r>
          </w:p>
        </w:tc>
        <w:tc>
          <w:tcPr>
            <w:tcW w:w="4508" w:type="dxa"/>
          </w:tcPr>
          <w:p w14:paraId="207519F2"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pPr>
            <w:r w:rsidRPr="0095379C">
              <w:t>The system administrator adds a new health insurance plan by entering plan details such as name, description, coverage limits, and pricing.</w:t>
            </w:r>
          </w:p>
        </w:tc>
      </w:tr>
      <w:tr w:rsidR="0095379C" w:rsidRPr="0095379C" w14:paraId="1F71E358"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5A286524" w14:textId="77777777" w:rsidR="0095379C" w:rsidRPr="0095379C" w:rsidRDefault="0095379C" w:rsidP="00844F08">
            <w:r w:rsidRPr="0095379C">
              <w:t>Preconditions</w:t>
            </w:r>
          </w:p>
        </w:tc>
        <w:tc>
          <w:tcPr>
            <w:tcW w:w="4508" w:type="dxa"/>
          </w:tcPr>
          <w:p w14:paraId="5ABCFE3A" w14:textId="77777777" w:rsidR="0095379C" w:rsidRPr="0095379C" w:rsidRDefault="0095379C" w:rsidP="00844F08">
            <w:pPr>
              <w:cnfStyle w:val="000000000000" w:firstRow="0" w:lastRow="0" w:firstColumn="0" w:lastColumn="0" w:oddVBand="0" w:evenVBand="0" w:oddHBand="0" w:evenHBand="0" w:firstRowFirstColumn="0" w:firstRowLastColumn="0" w:lastRowFirstColumn="0" w:lastRowLastColumn="0"/>
            </w:pPr>
            <w:r w:rsidRPr="0095379C">
              <w:t>The system administrator is logged in, and the required plan information is available.</w:t>
            </w:r>
          </w:p>
        </w:tc>
      </w:tr>
      <w:tr w:rsidR="0095379C" w:rsidRPr="0095379C" w14:paraId="25FC6A1C"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2B6C80" w14:textId="77777777" w:rsidR="0095379C" w:rsidRPr="0095379C" w:rsidRDefault="0095379C" w:rsidP="00844F08">
            <w:r w:rsidRPr="0095379C">
              <w:t>Postconditions</w:t>
            </w:r>
          </w:p>
        </w:tc>
        <w:tc>
          <w:tcPr>
            <w:tcW w:w="4508" w:type="dxa"/>
          </w:tcPr>
          <w:p w14:paraId="6FEE59EA"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pPr>
            <w:r w:rsidRPr="0095379C">
              <w:t>A new health insurance plan is created and becomes available for subscription.</w:t>
            </w:r>
          </w:p>
        </w:tc>
      </w:tr>
      <w:tr w:rsidR="0095379C" w:rsidRPr="0095379C" w14:paraId="243E1F17"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5F7F70A3" w14:textId="77777777" w:rsidR="0095379C" w:rsidRPr="0095379C" w:rsidRDefault="0095379C" w:rsidP="00844F08">
            <w:r w:rsidRPr="0095379C">
              <w:lastRenderedPageBreak/>
              <w:t>Main Flow</w:t>
            </w:r>
          </w:p>
        </w:tc>
        <w:tc>
          <w:tcPr>
            <w:tcW w:w="4508" w:type="dxa"/>
          </w:tcPr>
          <w:p w14:paraId="37110D75" w14:textId="77777777" w:rsidR="0095379C" w:rsidRPr="0095379C" w:rsidRDefault="0095379C" w:rsidP="00844F08">
            <w:pPr>
              <w:cnfStyle w:val="000000000000" w:firstRow="0" w:lastRow="0" w:firstColumn="0" w:lastColumn="0" w:oddVBand="0" w:evenVBand="0" w:oddHBand="0" w:evenHBand="0" w:firstRowFirstColumn="0" w:firstRowLastColumn="0" w:lastRowFirstColumn="0" w:lastRowLastColumn="0"/>
            </w:pPr>
            <w:r w:rsidRPr="0095379C">
              <w:t>1. The system administrator opens the Add Health Insurance Plan page. 2. The administrator enters the required plan details, such as name, description, coverage limits, and price. 3. The administrator submits the form. 4. The system validates the entered data. 5. The system creates the new health insurance plan.</w:t>
            </w:r>
          </w:p>
        </w:tc>
      </w:tr>
      <w:tr w:rsidR="0095379C" w:rsidRPr="0095379C" w14:paraId="5F302E88"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3B8A2C" w14:textId="77777777" w:rsidR="0095379C" w:rsidRPr="0095379C" w:rsidRDefault="0095379C" w:rsidP="00844F08">
            <w:r w:rsidRPr="0095379C">
              <w:t>Exceptional Flow</w:t>
            </w:r>
          </w:p>
        </w:tc>
        <w:tc>
          <w:tcPr>
            <w:tcW w:w="4508" w:type="dxa"/>
          </w:tcPr>
          <w:p w14:paraId="4D30AB80"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rPr>
                <w:rtl/>
              </w:rPr>
            </w:pPr>
            <w:r w:rsidRPr="0095379C">
              <w:t>Missing or invalid data, duplicate plan name, or server error.</w:t>
            </w:r>
          </w:p>
        </w:tc>
      </w:tr>
    </w:tbl>
    <w:p w14:paraId="59446E27" w14:textId="77777777" w:rsidR="00AE797A" w:rsidRDefault="00AE797A" w:rsidP="00380922">
      <w:pPr>
        <w:jc w:val="both"/>
        <w:rPr>
          <w:rtl/>
        </w:rPr>
      </w:pPr>
    </w:p>
    <w:p w14:paraId="7A0E744A" w14:textId="77777777" w:rsidR="00380922" w:rsidRDefault="00380922" w:rsidP="00380922">
      <w:pPr>
        <w:jc w:val="both"/>
        <w:rPr>
          <w:rtl/>
        </w:rPr>
      </w:pPr>
    </w:p>
    <w:p w14:paraId="4BAAFC85" w14:textId="2223C942" w:rsidR="0095379C" w:rsidRPr="0095379C" w:rsidRDefault="0095379C" w:rsidP="0095379C">
      <w:pPr>
        <w:pStyle w:val="Caption"/>
        <w:keepNext/>
        <w:jc w:val="center"/>
        <w:rPr>
          <w:color w:val="auto"/>
          <w:sz w:val="20"/>
          <w:szCs w:val="20"/>
        </w:rPr>
      </w:pPr>
      <w:bookmarkStart w:id="69" w:name="_Toc235267683"/>
      <w:r w:rsidRPr="0095379C">
        <w:rPr>
          <w:color w:val="auto"/>
          <w:sz w:val="20"/>
          <w:szCs w:val="20"/>
        </w:rPr>
        <w:t xml:space="preserve">Table </w:t>
      </w:r>
      <w:r w:rsidRPr="0095379C">
        <w:rPr>
          <w:color w:val="auto"/>
          <w:sz w:val="20"/>
          <w:szCs w:val="20"/>
        </w:rPr>
        <w:fldChar w:fldCharType="begin"/>
      </w:r>
      <w:r w:rsidRPr="0095379C">
        <w:rPr>
          <w:color w:val="auto"/>
          <w:sz w:val="20"/>
          <w:szCs w:val="20"/>
        </w:rPr>
        <w:instrText xml:space="preserve"> SEQ Table \* ARABIC </w:instrText>
      </w:r>
      <w:r w:rsidRPr="0095379C">
        <w:rPr>
          <w:color w:val="auto"/>
          <w:sz w:val="20"/>
          <w:szCs w:val="20"/>
        </w:rPr>
        <w:fldChar w:fldCharType="separate"/>
      </w:r>
      <w:r w:rsidR="00E6594F">
        <w:rPr>
          <w:noProof/>
          <w:color w:val="auto"/>
          <w:sz w:val="20"/>
          <w:szCs w:val="20"/>
        </w:rPr>
        <w:t>11</w:t>
      </w:r>
      <w:r w:rsidRPr="0095379C">
        <w:rPr>
          <w:color w:val="auto"/>
          <w:sz w:val="20"/>
          <w:szCs w:val="20"/>
        </w:rPr>
        <w:fldChar w:fldCharType="end"/>
      </w:r>
      <w:r w:rsidRPr="0095379C">
        <w:rPr>
          <w:color w:val="auto"/>
          <w:sz w:val="20"/>
          <w:szCs w:val="20"/>
          <w:rtl/>
        </w:rPr>
        <w:t xml:space="preserve">. </w:t>
      </w:r>
      <w:r w:rsidRPr="0095379C">
        <w:rPr>
          <w:color w:val="auto"/>
          <w:sz w:val="20"/>
          <w:szCs w:val="20"/>
        </w:rPr>
        <w:t>Use Case Description: Define Covered Services and Coverage Percentages</w:t>
      </w:r>
      <w:bookmarkEnd w:id="69"/>
    </w:p>
    <w:tbl>
      <w:tblPr>
        <w:tblStyle w:val="PlainTable1"/>
        <w:tblW w:w="0" w:type="auto"/>
        <w:tblLook w:val="04A0" w:firstRow="1" w:lastRow="0" w:firstColumn="1" w:lastColumn="0" w:noHBand="0" w:noVBand="1"/>
      </w:tblPr>
      <w:tblGrid>
        <w:gridCol w:w="4508"/>
        <w:gridCol w:w="4508"/>
      </w:tblGrid>
      <w:tr w:rsidR="0095379C" w:rsidRPr="0095379C" w14:paraId="4513F264"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57A24C" w14:textId="77777777" w:rsidR="0095379C" w:rsidRPr="0095379C" w:rsidRDefault="0095379C" w:rsidP="001C70A0">
            <w:pPr>
              <w:jc w:val="both"/>
            </w:pPr>
            <w:r w:rsidRPr="0095379C">
              <w:t>Item</w:t>
            </w:r>
          </w:p>
        </w:tc>
        <w:tc>
          <w:tcPr>
            <w:tcW w:w="4508" w:type="dxa"/>
          </w:tcPr>
          <w:p w14:paraId="27FA36C5" w14:textId="77777777" w:rsidR="0095379C" w:rsidRPr="0095379C" w:rsidRDefault="0095379C" w:rsidP="001C70A0">
            <w:pPr>
              <w:jc w:val="both"/>
              <w:cnfStyle w:val="100000000000" w:firstRow="1" w:lastRow="0" w:firstColumn="0" w:lastColumn="0" w:oddVBand="0" w:evenVBand="0" w:oddHBand="0" w:evenHBand="0" w:firstRowFirstColumn="0" w:firstRowLastColumn="0" w:lastRowFirstColumn="0" w:lastRowLastColumn="0"/>
            </w:pPr>
            <w:r w:rsidRPr="0095379C">
              <w:t>Content</w:t>
            </w:r>
          </w:p>
        </w:tc>
      </w:tr>
      <w:tr w:rsidR="0095379C" w:rsidRPr="0095379C" w14:paraId="257060D4"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946C377" w14:textId="77777777" w:rsidR="0095379C" w:rsidRPr="0095379C" w:rsidRDefault="0095379C" w:rsidP="00844F08">
            <w:r w:rsidRPr="0095379C">
              <w:t>Use Case Name</w:t>
            </w:r>
          </w:p>
        </w:tc>
        <w:tc>
          <w:tcPr>
            <w:tcW w:w="4508" w:type="dxa"/>
          </w:tcPr>
          <w:p w14:paraId="1AC57D9B"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pPr>
            <w:r w:rsidRPr="0095379C">
              <w:t>Define Covered Services and Coverage Percentages</w:t>
            </w:r>
          </w:p>
        </w:tc>
      </w:tr>
      <w:tr w:rsidR="0095379C" w:rsidRPr="0095379C" w14:paraId="02C8F0B3"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633F5D5C" w14:textId="77777777" w:rsidR="0095379C" w:rsidRPr="0095379C" w:rsidRDefault="0095379C" w:rsidP="00844F08">
            <w:r w:rsidRPr="0095379C">
              <w:t>Actors</w:t>
            </w:r>
          </w:p>
        </w:tc>
        <w:tc>
          <w:tcPr>
            <w:tcW w:w="4508" w:type="dxa"/>
          </w:tcPr>
          <w:p w14:paraId="10ED830B" w14:textId="77777777" w:rsidR="0095379C" w:rsidRPr="0095379C" w:rsidRDefault="0095379C" w:rsidP="00844F08">
            <w:pPr>
              <w:cnfStyle w:val="000000000000" w:firstRow="0" w:lastRow="0" w:firstColumn="0" w:lastColumn="0" w:oddVBand="0" w:evenVBand="0" w:oddHBand="0" w:evenHBand="0" w:firstRowFirstColumn="0" w:firstRowLastColumn="0" w:lastRowFirstColumn="0" w:lastRowLastColumn="0"/>
            </w:pPr>
            <w:r w:rsidRPr="0095379C">
              <w:t>System Administrator</w:t>
            </w:r>
          </w:p>
        </w:tc>
      </w:tr>
      <w:tr w:rsidR="0095379C" w:rsidRPr="0095379C" w14:paraId="49987DA6"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C6C33D" w14:textId="77777777" w:rsidR="0095379C" w:rsidRPr="0095379C" w:rsidRDefault="0095379C" w:rsidP="00844F08">
            <w:r w:rsidRPr="0095379C">
              <w:t>Case Description</w:t>
            </w:r>
          </w:p>
        </w:tc>
        <w:tc>
          <w:tcPr>
            <w:tcW w:w="4508" w:type="dxa"/>
          </w:tcPr>
          <w:p w14:paraId="713CEE8D"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pPr>
            <w:r w:rsidRPr="0095379C">
              <w:t>The system administrator selects a health insurance plan and defines the medical services covered within it, along with the coverage percentage for each service.</w:t>
            </w:r>
          </w:p>
        </w:tc>
      </w:tr>
      <w:tr w:rsidR="0095379C" w:rsidRPr="0095379C" w14:paraId="6706FD04"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7A192ED4" w14:textId="77777777" w:rsidR="0095379C" w:rsidRPr="0095379C" w:rsidRDefault="0095379C" w:rsidP="00844F08">
            <w:r w:rsidRPr="0095379C">
              <w:t>Preconditions</w:t>
            </w:r>
          </w:p>
        </w:tc>
        <w:tc>
          <w:tcPr>
            <w:tcW w:w="4508" w:type="dxa"/>
          </w:tcPr>
          <w:p w14:paraId="33267FF1" w14:textId="77777777" w:rsidR="0095379C" w:rsidRPr="0095379C" w:rsidRDefault="0095379C" w:rsidP="00844F08">
            <w:pPr>
              <w:cnfStyle w:val="000000000000" w:firstRow="0" w:lastRow="0" w:firstColumn="0" w:lastColumn="0" w:oddVBand="0" w:evenVBand="0" w:oddHBand="0" w:evenHBand="0" w:firstRowFirstColumn="0" w:firstRowLastColumn="0" w:lastRowFirstColumn="0" w:lastRowLastColumn="0"/>
            </w:pPr>
            <w:r w:rsidRPr="0095379C">
              <w:t>The system administrator is logged in, the health insurance plan already exists, and the list of medical services is available.</w:t>
            </w:r>
          </w:p>
        </w:tc>
      </w:tr>
      <w:tr w:rsidR="0095379C" w:rsidRPr="0095379C" w14:paraId="49801012" w14:textId="77777777" w:rsidTr="0084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2572B3" w14:textId="77777777" w:rsidR="0095379C" w:rsidRPr="0095379C" w:rsidRDefault="0095379C" w:rsidP="00844F08">
            <w:r w:rsidRPr="0095379C">
              <w:t>Postconditions</w:t>
            </w:r>
          </w:p>
        </w:tc>
        <w:tc>
          <w:tcPr>
            <w:tcW w:w="4508" w:type="dxa"/>
          </w:tcPr>
          <w:p w14:paraId="41ADF440"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pPr>
            <w:r w:rsidRPr="0095379C">
              <w:t>The selected health insurance plan is updated with covered medical services and their coverage percentages.</w:t>
            </w:r>
          </w:p>
        </w:tc>
      </w:tr>
      <w:tr w:rsidR="0095379C" w:rsidRPr="0095379C" w14:paraId="6F239F76" w14:textId="77777777" w:rsidTr="00844F08">
        <w:tc>
          <w:tcPr>
            <w:cnfStyle w:val="001000000000" w:firstRow="0" w:lastRow="0" w:firstColumn="1" w:lastColumn="0" w:oddVBand="0" w:evenVBand="0" w:oddHBand="0" w:evenHBand="0" w:firstRowFirstColumn="0" w:firstRowLastColumn="0" w:lastRowFirstColumn="0" w:lastRowLastColumn="0"/>
            <w:tcW w:w="4508" w:type="dxa"/>
          </w:tcPr>
          <w:p w14:paraId="50F54DB1" w14:textId="77777777" w:rsidR="0095379C" w:rsidRPr="0095379C" w:rsidRDefault="0095379C" w:rsidP="00844F08">
            <w:r w:rsidRPr="0095379C">
              <w:t>Main Flow</w:t>
            </w:r>
          </w:p>
        </w:tc>
        <w:tc>
          <w:tcPr>
            <w:tcW w:w="4508" w:type="dxa"/>
          </w:tcPr>
          <w:p w14:paraId="6DB26041" w14:textId="77777777" w:rsidR="0095379C" w:rsidRPr="0095379C" w:rsidRDefault="0095379C" w:rsidP="00844F08">
            <w:pPr>
              <w:cnfStyle w:val="000000000000" w:firstRow="0" w:lastRow="0" w:firstColumn="0" w:lastColumn="0" w:oddVBand="0" w:evenVBand="0" w:oddHBand="0" w:evenHBand="0" w:firstRowFirstColumn="0" w:firstRowLastColumn="0" w:lastRowFirstColumn="0" w:lastRowLastColumn="0"/>
            </w:pPr>
            <w:r w:rsidRPr="0095379C">
              <w:t>1. The system administrator opens the health insurance plan details page. 2. The administrator selects Add Covered Services. 3. The administrator chooses medical services from the available list. 4. The administrator assigns a coverage percentage for each service. 5. The administrator submits the form. 6. The system validates and saves the coverage rules.</w:t>
            </w:r>
          </w:p>
        </w:tc>
      </w:tr>
      <w:tr w:rsidR="0095379C" w:rsidRPr="0095379C" w14:paraId="6B45C6E7" w14:textId="77777777" w:rsidTr="00844F08">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508" w:type="dxa"/>
          </w:tcPr>
          <w:p w14:paraId="44A969D4" w14:textId="77777777" w:rsidR="0095379C" w:rsidRPr="0095379C" w:rsidRDefault="0095379C" w:rsidP="00844F08">
            <w:r w:rsidRPr="0095379C">
              <w:t>Exceptional Flow</w:t>
            </w:r>
          </w:p>
        </w:tc>
        <w:tc>
          <w:tcPr>
            <w:tcW w:w="4508" w:type="dxa"/>
          </w:tcPr>
          <w:p w14:paraId="324DBC83" w14:textId="77777777" w:rsidR="0095379C" w:rsidRPr="0095379C" w:rsidRDefault="0095379C" w:rsidP="00844F08">
            <w:pPr>
              <w:cnfStyle w:val="000000100000" w:firstRow="0" w:lastRow="0" w:firstColumn="0" w:lastColumn="0" w:oddVBand="0" w:evenVBand="0" w:oddHBand="1" w:evenHBand="0" w:firstRowFirstColumn="0" w:firstRowLastColumn="0" w:lastRowFirstColumn="0" w:lastRowLastColumn="0"/>
              <w:rPr>
                <w:rtl/>
              </w:rPr>
            </w:pPr>
            <w:r w:rsidRPr="0095379C">
              <w:t>Missing or invalid data, invalid coverage percentage, unavailable medical service, or server error.</w:t>
            </w:r>
          </w:p>
        </w:tc>
      </w:tr>
    </w:tbl>
    <w:p w14:paraId="0C65FC2D" w14:textId="0478464C" w:rsidR="0095379C" w:rsidRPr="0095379C" w:rsidRDefault="0095379C" w:rsidP="0095379C">
      <w:pPr>
        <w:pStyle w:val="Caption"/>
        <w:keepNext/>
        <w:jc w:val="center"/>
        <w:rPr>
          <w:color w:val="auto"/>
          <w:sz w:val="20"/>
          <w:szCs w:val="20"/>
          <w:rtl/>
        </w:rPr>
      </w:pPr>
      <w:bookmarkStart w:id="70" w:name="_Toc235267684"/>
      <w:r w:rsidRPr="0095379C">
        <w:rPr>
          <w:color w:val="auto"/>
          <w:sz w:val="20"/>
          <w:szCs w:val="20"/>
        </w:rPr>
        <w:t xml:space="preserve">Table </w:t>
      </w:r>
      <w:r w:rsidRPr="0095379C">
        <w:rPr>
          <w:color w:val="auto"/>
          <w:sz w:val="20"/>
          <w:szCs w:val="20"/>
        </w:rPr>
        <w:fldChar w:fldCharType="begin"/>
      </w:r>
      <w:r w:rsidRPr="0095379C">
        <w:rPr>
          <w:color w:val="auto"/>
          <w:sz w:val="20"/>
          <w:szCs w:val="20"/>
        </w:rPr>
        <w:instrText xml:space="preserve"> SEQ Table \* ARABIC </w:instrText>
      </w:r>
      <w:r w:rsidRPr="0095379C">
        <w:rPr>
          <w:color w:val="auto"/>
          <w:sz w:val="20"/>
          <w:szCs w:val="20"/>
        </w:rPr>
        <w:fldChar w:fldCharType="separate"/>
      </w:r>
      <w:r w:rsidR="00E6594F">
        <w:rPr>
          <w:noProof/>
          <w:color w:val="auto"/>
          <w:sz w:val="20"/>
          <w:szCs w:val="20"/>
        </w:rPr>
        <w:t>12</w:t>
      </w:r>
      <w:r w:rsidRPr="0095379C">
        <w:rPr>
          <w:color w:val="auto"/>
          <w:sz w:val="20"/>
          <w:szCs w:val="20"/>
        </w:rPr>
        <w:fldChar w:fldCharType="end"/>
      </w:r>
      <w:r w:rsidRPr="0095379C">
        <w:rPr>
          <w:color w:val="auto"/>
          <w:sz w:val="20"/>
          <w:szCs w:val="20"/>
          <w:rtl/>
        </w:rPr>
        <w:t xml:space="preserve">. </w:t>
      </w:r>
      <w:r w:rsidRPr="0095379C">
        <w:rPr>
          <w:color w:val="auto"/>
          <w:sz w:val="20"/>
          <w:szCs w:val="20"/>
        </w:rPr>
        <w:t>Use Case Description: Activate Subscriber Subscription</w:t>
      </w:r>
      <w:bookmarkEnd w:id="70"/>
    </w:p>
    <w:tbl>
      <w:tblPr>
        <w:tblStyle w:val="PlainTable1"/>
        <w:tblW w:w="0" w:type="auto"/>
        <w:tblLook w:val="04A0" w:firstRow="1" w:lastRow="0" w:firstColumn="1" w:lastColumn="0" w:noHBand="0" w:noVBand="1"/>
      </w:tblPr>
      <w:tblGrid>
        <w:gridCol w:w="4508"/>
        <w:gridCol w:w="4508"/>
      </w:tblGrid>
      <w:tr w:rsidR="0095379C" w:rsidRPr="0095379C" w14:paraId="1B5727E8"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CD16F8" w14:textId="77777777" w:rsidR="0095379C" w:rsidRPr="0095379C" w:rsidRDefault="0095379C" w:rsidP="003640F5">
            <w:r w:rsidRPr="0095379C">
              <w:t>Item</w:t>
            </w:r>
          </w:p>
        </w:tc>
        <w:tc>
          <w:tcPr>
            <w:tcW w:w="4508" w:type="dxa"/>
          </w:tcPr>
          <w:p w14:paraId="21F6FD11" w14:textId="77777777" w:rsidR="0095379C" w:rsidRPr="0095379C" w:rsidRDefault="0095379C" w:rsidP="003640F5">
            <w:pPr>
              <w:cnfStyle w:val="100000000000" w:firstRow="1" w:lastRow="0" w:firstColumn="0" w:lastColumn="0" w:oddVBand="0" w:evenVBand="0" w:oddHBand="0" w:evenHBand="0" w:firstRowFirstColumn="0" w:firstRowLastColumn="0" w:lastRowFirstColumn="0" w:lastRowLastColumn="0"/>
            </w:pPr>
            <w:r w:rsidRPr="0095379C">
              <w:t>Content</w:t>
            </w:r>
          </w:p>
        </w:tc>
      </w:tr>
      <w:tr w:rsidR="0095379C" w:rsidRPr="0095379C" w14:paraId="2B4D5CE9"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A2A1A1" w14:textId="77777777" w:rsidR="0095379C" w:rsidRPr="0095379C" w:rsidRDefault="0095379C" w:rsidP="003640F5">
            <w:r w:rsidRPr="0095379C">
              <w:t>Use Case Name</w:t>
            </w:r>
          </w:p>
        </w:tc>
        <w:tc>
          <w:tcPr>
            <w:tcW w:w="4508" w:type="dxa"/>
          </w:tcPr>
          <w:p w14:paraId="6F1FA016" w14:textId="77777777" w:rsidR="0095379C" w:rsidRPr="0095379C" w:rsidRDefault="0095379C" w:rsidP="003640F5">
            <w:pPr>
              <w:cnfStyle w:val="000000100000" w:firstRow="0" w:lastRow="0" w:firstColumn="0" w:lastColumn="0" w:oddVBand="0" w:evenVBand="0" w:oddHBand="1" w:evenHBand="0" w:firstRowFirstColumn="0" w:firstRowLastColumn="0" w:lastRowFirstColumn="0" w:lastRowLastColumn="0"/>
            </w:pPr>
            <w:r w:rsidRPr="0095379C">
              <w:t>Activate Subscriber Subscription</w:t>
            </w:r>
          </w:p>
        </w:tc>
      </w:tr>
      <w:tr w:rsidR="0095379C" w:rsidRPr="0095379C" w14:paraId="7DE3E919"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51F2264B" w14:textId="77777777" w:rsidR="0095379C" w:rsidRPr="0095379C" w:rsidRDefault="0095379C" w:rsidP="003640F5">
            <w:r w:rsidRPr="0095379C">
              <w:t>Actors</w:t>
            </w:r>
          </w:p>
        </w:tc>
        <w:tc>
          <w:tcPr>
            <w:tcW w:w="4508" w:type="dxa"/>
          </w:tcPr>
          <w:p w14:paraId="51B3E84E" w14:textId="77777777" w:rsidR="0095379C" w:rsidRPr="0095379C" w:rsidRDefault="0095379C" w:rsidP="003640F5">
            <w:pPr>
              <w:cnfStyle w:val="000000000000" w:firstRow="0" w:lastRow="0" w:firstColumn="0" w:lastColumn="0" w:oddVBand="0" w:evenVBand="0" w:oddHBand="0" w:evenHBand="0" w:firstRowFirstColumn="0" w:firstRowLastColumn="0" w:lastRowFirstColumn="0" w:lastRowLastColumn="0"/>
            </w:pPr>
            <w:r w:rsidRPr="0095379C">
              <w:t>System Administrator</w:t>
            </w:r>
          </w:p>
        </w:tc>
      </w:tr>
      <w:tr w:rsidR="0095379C" w:rsidRPr="0095379C" w14:paraId="10225C87"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B727273" w14:textId="77777777" w:rsidR="0095379C" w:rsidRPr="0095379C" w:rsidRDefault="0095379C" w:rsidP="003640F5">
            <w:r w:rsidRPr="0095379C">
              <w:t>Case Description</w:t>
            </w:r>
          </w:p>
        </w:tc>
        <w:tc>
          <w:tcPr>
            <w:tcW w:w="4508" w:type="dxa"/>
          </w:tcPr>
          <w:p w14:paraId="609D5DBF" w14:textId="77777777" w:rsidR="0095379C" w:rsidRPr="0095379C" w:rsidRDefault="0095379C" w:rsidP="003640F5">
            <w:pPr>
              <w:cnfStyle w:val="000000100000" w:firstRow="0" w:lastRow="0" w:firstColumn="0" w:lastColumn="0" w:oddVBand="0" w:evenVBand="0" w:oddHBand="1" w:evenHBand="0" w:firstRowFirstColumn="0" w:firstRowLastColumn="0" w:lastRowFirstColumn="0" w:lastRowLastColumn="0"/>
            </w:pPr>
            <w:r w:rsidRPr="0095379C">
              <w:t>The system administrator activates a subscriber’s subscription in a health insurance plan.</w:t>
            </w:r>
          </w:p>
        </w:tc>
      </w:tr>
      <w:tr w:rsidR="0095379C" w:rsidRPr="0095379C" w14:paraId="3E05CDE8"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11446F5A" w14:textId="77777777" w:rsidR="0095379C" w:rsidRPr="0095379C" w:rsidRDefault="0095379C" w:rsidP="003640F5">
            <w:r w:rsidRPr="0095379C">
              <w:lastRenderedPageBreak/>
              <w:t>Preconditions</w:t>
            </w:r>
          </w:p>
        </w:tc>
        <w:tc>
          <w:tcPr>
            <w:tcW w:w="4508" w:type="dxa"/>
          </w:tcPr>
          <w:p w14:paraId="09708E0A" w14:textId="77777777" w:rsidR="0095379C" w:rsidRPr="0095379C" w:rsidRDefault="0095379C" w:rsidP="003640F5">
            <w:pPr>
              <w:cnfStyle w:val="000000000000" w:firstRow="0" w:lastRow="0" w:firstColumn="0" w:lastColumn="0" w:oddVBand="0" w:evenVBand="0" w:oddHBand="0" w:evenHBand="0" w:firstRowFirstColumn="0" w:firstRowLastColumn="0" w:lastRowFirstColumn="0" w:lastRowLastColumn="0"/>
            </w:pPr>
            <w:r w:rsidRPr="0095379C">
              <w:t>The system administrator is logged in, the subscriber exists, and the health insurance plan is available.</w:t>
            </w:r>
          </w:p>
        </w:tc>
      </w:tr>
      <w:tr w:rsidR="0095379C" w:rsidRPr="0095379C" w14:paraId="76901632"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B90090" w14:textId="77777777" w:rsidR="0095379C" w:rsidRPr="0095379C" w:rsidRDefault="0095379C" w:rsidP="003640F5">
            <w:r w:rsidRPr="0095379C">
              <w:t>Postconditions</w:t>
            </w:r>
          </w:p>
        </w:tc>
        <w:tc>
          <w:tcPr>
            <w:tcW w:w="4508" w:type="dxa"/>
          </w:tcPr>
          <w:p w14:paraId="775798DC" w14:textId="77777777" w:rsidR="0095379C" w:rsidRPr="0095379C" w:rsidRDefault="0095379C" w:rsidP="003640F5">
            <w:pPr>
              <w:cnfStyle w:val="000000100000" w:firstRow="0" w:lastRow="0" w:firstColumn="0" w:lastColumn="0" w:oddVBand="0" w:evenVBand="0" w:oddHBand="1" w:evenHBand="0" w:firstRowFirstColumn="0" w:firstRowLastColumn="0" w:lastRowFirstColumn="0" w:lastRowLastColumn="0"/>
            </w:pPr>
            <w:r w:rsidRPr="0095379C">
              <w:t>The subscriber’s subscription becomes active and usable.</w:t>
            </w:r>
          </w:p>
        </w:tc>
      </w:tr>
      <w:tr w:rsidR="0095379C" w:rsidRPr="0095379C" w14:paraId="701C0FD4"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10B07A1F" w14:textId="77777777" w:rsidR="0095379C" w:rsidRPr="0095379C" w:rsidRDefault="0095379C" w:rsidP="003640F5">
            <w:r w:rsidRPr="0095379C">
              <w:t>Main Flow</w:t>
            </w:r>
          </w:p>
        </w:tc>
        <w:tc>
          <w:tcPr>
            <w:tcW w:w="4508" w:type="dxa"/>
          </w:tcPr>
          <w:p w14:paraId="5D49B7C6" w14:textId="77777777" w:rsidR="0095379C" w:rsidRPr="0095379C" w:rsidRDefault="0095379C" w:rsidP="003640F5">
            <w:pPr>
              <w:cnfStyle w:val="000000000000" w:firstRow="0" w:lastRow="0" w:firstColumn="0" w:lastColumn="0" w:oddVBand="0" w:evenVBand="0" w:oddHBand="0" w:evenHBand="0" w:firstRowFirstColumn="0" w:firstRowLastColumn="0" w:lastRowFirstColumn="0" w:lastRowLastColumn="0"/>
            </w:pPr>
            <w:r w:rsidRPr="0095379C">
              <w:t>1. The system administrator selects a subscriber. 2. The administrator selects a health insurance plan. 3. The administrator enters the subscription start and end dates. 4. The administrator confirms the activation. 5. The system creates an active subscription.</w:t>
            </w:r>
          </w:p>
        </w:tc>
      </w:tr>
      <w:tr w:rsidR="0095379C" w:rsidRPr="0095379C" w14:paraId="5CA00026"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981D3D" w14:textId="77777777" w:rsidR="0095379C" w:rsidRPr="0095379C" w:rsidRDefault="0095379C" w:rsidP="003640F5">
            <w:r w:rsidRPr="0095379C">
              <w:t>Exceptional Flow</w:t>
            </w:r>
          </w:p>
        </w:tc>
        <w:tc>
          <w:tcPr>
            <w:tcW w:w="4508" w:type="dxa"/>
          </w:tcPr>
          <w:p w14:paraId="09A6BCA7" w14:textId="77777777" w:rsidR="0095379C" w:rsidRPr="0095379C" w:rsidRDefault="0095379C" w:rsidP="003640F5">
            <w:pPr>
              <w:cnfStyle w:val="000000100000" w:firstRow="0" w:lastRow="0" w:firstColumn="0" w:lastColumn="0" w:oddVBand="0" w:evenVBand="0" w:oddHBand="1" w:evenHBand="0" w:firstRowFirstColumn="0" w:firstRowLastColumn="0" w:lastRowFirstColumn="0" w:lastRowLastColumn="0"/>
              <w:rPr>
                <w:rtl/>
              </w:rPr>
            </w:pPr>
            <w:r w:rsidRPr="0095379C">
              <w:t>Subscriber not found, health insurance plan not found, subscription already active, missing data, or server error.</w:t>
            </w:r>
          </w:p>
        </w:tc>
      </w:tr>
    </w:tbl>
    <w:p w14:paraId="7D8EAF1A" w14:textId="7F223121" w:rsidR="008460C5" w:rsidRPr="008460C5" w:rsidRDefault="008460C5" w:rsidP="008460C5">
      <w:pPr>
        <w:pStyle w:val="Caption"/>
        <w:keepNext/>
        <w:jc w:val="center"/>
        <w:rPr>
          <w:color w:val="auto"/>
          <w:sz w:val="20"/>
          <w:szCs w:val="20"/>
        </w:rPr>
      </w:pPr>
      <w:bookmarkStart w:id="71" w:name="_Toc235267685"/>
      <w:r w:rsidRPr="008460C5">
        <w:rPr>
          <w:color w:val="auto"/>
          <w:sz w:val="20"/>
          <w:szCs w:val="20"/>
        </w:rPr>
        <w:t xml:space="preserve">Table </w:t>
      </w:r>
      <w:r w:rsidRPr="008460C5">
        <w:rPr>
          <w:color w:val="auto"/>
          <w:sz w:val="20"/>
          <w:szCs w:val="20"/>
        </w:rPr>
        <w:fldChar w:fldCharType="begin"/>
      </w:r>
      <w:r w:rsidRPr="008460C5">
        <w:rPr>
          <w:color w:val="auto"/>
          <w:sz w:val="20"/>
          <w:szCs w:val="20"/>
        </w:rPr>
        <w:instrText xml:space="preserve"> SEQ Table \* ARABIC </w:instrText>
      </w:r>
      <w:r w:rsidRPr="008460C5">
        <w:rPr>
          <w:color w:val="auto"/>
          <w:sz w:val="20"/>
          <w:szCs w:val="20"/>
        </w:rPr>
        <w:fldChar w:fldCharType="separate"/>
      </w:r>
      <w:r w:rsidR="00E6594F">
        <w:rPr>
          <w:noProof/>
          <w:color w:val="auto"/>
          <w:sz w:val="20"/>
          <w:szCs w:val="20"/>
        </w:rPr>
        <w:t>13</w:t>
      </w:r>
      <w:r w:rsidRPr="008460C5">
        <w:rPr>
          <w:color w:val="auto"/>
          <w:sz w:val="20"/>
          <w:szCs w:val="20"/>
        </w:rPr>
        <w:fldChar w:fldCharType="end"/>
      </w:r>
      <w:r w:rsidRPr="008460C5">
        <w:rPr>
          <w:color w:val="auto"/>
          <w:sz w:val="20"/>
          <w:szCs w:val="20"/>
          <w:rtl/>
        </w:rPr>
        <w:t xml:space="preserve">. </w:t>
      </w:r>
      <w:r w:rsidRPr="008460C5">
        <w:rPr>
          <w:color w:val="auto"/>
          <w:sz w:val="20"/>
          <w:szCs w:val="20"/>
        </w:rPr>
        <w:t>Use Case Description: View Subscription Details and Health Coverage</w:t>
      </w:r>
      <w:bookmarkEnd w:id="71"/>
    </w:p>
    <w:tbl>
      <w:tblPr>
        <w:tblStyle w:val="PlainTable1"/>
        <w:tblW w:w="0" w:type="auto"/>
        <w:tblLook w:val="04A0" w:firstRow="1" w:lastRow="0" w:firstColumn="1" w:lastColumn="0" w:noHBand="0" w:noVBand="1"/>
      </w:tblPr>
      <w:tblGrid>
        <w:gridCol w:w="4508"/>
        <w:gridCol w:w="4508"/>
      </w:tblGrid>
      <w:tr w:rsidR="008460C5" w:rsidRPr="008460C5" w14:paraId="1BE5D549"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6BBD0C" w14:textId="77777777" w:rsidR="008460C5" w:rsidRPr="008460C5" w:rsidRDefault="008460C5" w:rsidP="007F5A9F">
            <w:r w:rsidRPr="008460C5">
              <w:t>Item</w:t>
            </w:r>
          </w:p>
        </w:tc>
        <w:tc>
          <w:tcPr>
            <w:tcW w:w="4508" w:type="dxa"/>
          </w:tcPr>
          <w:p w14:paraId="0C405ABE" w14:textId="77777777" w:rsidR="008460C5" w:rsidRPr="008460C5" w:rsidRDefault="008460C5" w:rsidP="007F5A9F">
            <w:pPr>
              <w:cnfStyle w:val="100000000000" w:firstRow="1" w:lastRow="0" w:firstColumn="0" w:lastColumn="0" w:oddVBand="0" w:evenVBand="0" w:oddHBand="0" w:evenHBand="0" w:firstRowFirstColumn="0" w:firstRowLastColumn="0" w:lastRowFirstColumn="0" w:lastRowLastColumn="0"/>
            </w:pPr>
            <w:r w:rsidRPr="008460C5">
              <w:t>Content</w:t>
            </w:r>
          </w:p>
        </w:tc>
      </w:tr>
      <w:tr w:rsidR="008460C5" w:rsidRPr="008460C5" w14:paraId="45540B29"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341614" w14:textId="77777777" w:rsidR="008460C5" w:rsidRPr="008460C5" w:rsidRDefault="008460C5" w:rsidP="007F5A9F">
            <w:r w:rsidRPr="008460C5">
              <w:t>Use Case Name</w:t>
            </w:r>
          </w:p>
        </w:tc>
        <w:tc>
          <w:tcPr>
            <w:tcW w:w="4508" w:type="dxa"/>
          </w:tcPr>
          <w:p w14:paraId="783FDED2" w14:textId="77777777" w:rsidR="008460C5" w:rsidRPr="008460C5" w:rsidRDefault="008460C5" w:rsidP="007F5A9F">
            <w:pPr>
              <w:cnfStyle w:val="000000100000" w:firstRow="0" w:lastRow="0" w:firstColumn="0" w:lastColumn="0" w:oddVBand="0" w:evenVBand="0" w:oddHBand="1" w:evenHBand="0" w:firstRowFirstColumn="0" w:firstRowLastColumn="0" w:lastRowFirstColumn="0" w:lastRowLastColumn="0"/>
            </w:pPr>
            <w:r w:rsidRPr="008460C5">
              <w:t>View Subscription Details and Health Coverage</w:t>
            </w:r>
          </w:p>
        </w:tc>
      </w:tr>
      <w:tr w:rsidR="008460C5" w:rsidRPr="008460C5" w14:paraId="0DDBD9A4"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443CFAE3" w14:textId="77777777" w:rsidR="008460C5" w:rsidRPr="008460C5" w:rsidRDefault="008460C5" w:rsidP="007F5A9F">
            <w:r w:rsidRPr="008460C5">
              <w:t>Actors</w:t>
            </w:r>
          </w:p>
        </w:tc>
        <w:tc>
          <w:tcPr>
            <w:tcW w:w="4508" w:type="dxa"/>
          </w:tcPr>
          <w:p w14:paraId="7271ABE1" w14:textId="77777777" w:rsidR="008460C5" w:rsidRPr="008460C5" w:rsidRDefault="008460C5" w:rsidP="007F5A9F">
            <w:pPr>
              <w:cnfStyle w:val="000000000000" w:firstRow="0" w:lastRow="0" w:firstColumn="0" w:lastColumn="0" w:oddVBand="0" w:evenVBand="0" w:oddHBand="0" w:evenHBand="0" w:firstRowFirstColumn="0" w:firstRowLastColumn="0" w:lastRowFirstColumn="0" w:lastRowLastColumn="0"/>
            </w:pPr>
            <w:r w:rsidRPr="008460C5">
              <w:t>Subscriber</w:t>
            </w:r>
          </w:p>
        </w:tc>
      </w:tr>
      <w:tr w:rsidR="008460C5" w:rsidRPr="008460C5" w14:paraId="35096780"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3928A4" w14:textId="77777777" w:rsidR="008460C5" w:rsidRPr="008460C5" w:rsidRDefault="008460C5" w:rsidP="007F5A9F">
            <w:r w:rsidRPr="008460C5">
              <w:t>Case Description</w:t>
            </w:r>
          </w:p>
        </w:tc>
        <w:tc>
          <w:tcPr>
            <w:tcW w:w="4508" w:type="dxa"/>
          </w:tcPr>
          <w:p w14:paraId="19D90109" w14:textId="77777777" w:rsidR="008460C5" w:rsidRPr="008460C5" w:rsidRDefault="008460C5" w:rsidP="007F5A9F">
            <w:pPr>
              <w:cnfStyle w:val="000000100000" w:firstRow="0" w:lastRow="0" w:firstColumn="0" w:lastColumn="0" w:oddVBand="0" w:evenVBand="0" w:oddHBand="1" w:evenHBand="0" w:firstRowFirstColumn="0" w:firstRowLastColumn="0" w:lastRowFirstColumn="0" w:lastRowLastColumn="0"/>
            </w:pPr>
            <w:r w:rsidRPr="008460C5">
              <w:t>The subscriber views the details of the active subscription and health coverage information.</w:t>
            </w:r>
          </w:p>
        </w:tc>
      </w:tr>
      <w:tr w:rsidR="008460C5" w:rsidRPr="008460C5" w14:paraId="73751E3F"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44D459F0" w14:textId="77777777" w:rsidR="008460C5" w:rsidRPr="008460C5" w:rsidRDefault="008460C5" w:rsidP="007F5A9F">
            <w:r w:rsidRPr="008460C5">
              <w:t>Preconditions</w:t>
            </w:r>
          </w:p>
        </w:tc>
        <w:tc>
          <w:tcPr>
            <w:tcW w:w="4508" w:type="dxa"/>
          </w:tcPr>
          <w:p w14:paraId="218B2E1F" w14:textId="77777777" w:rsidR="008460C5" w:rsidRPr="008460C5" w:rsidRDefault="008460C5" w:rsidP="007F5A9F">
            <w:pPr>
              <w:cnfStyle w:val="000000000000" w:firstRow="0" w:lastRow="0" w:firstColumn="0" w:lastColumn="0" w:oddVBand="0" w:evenVBand="0" w:oddHBand="0" w:evenHBand="0" w:firstRowFirstColumn="0" w:firstRowLastColumn="0" w:lastRowFirstColumn="0" w:lastRowLastColumn="0"/>
            </w:pPr>
            <w:r w:rsidRPr="008460C5">
              <w:t>The subscriber is logged in to the system.</w:t>
            </w:r>
          </w:p>
        </w:tc>
      </w:tr>
      <w:tr w:rsidR="008460C5" w:rsidRPr="008460C5" w14:paraId="3778E736"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163F8F" w14:textId="77777777" w:rsidR="008460C5" w:rsidRPr="008460C5" w:rsidRDefault="008460C5" w:rsidP="007F5A9F">
            <w:r w:rsidRPr="008460C5">
              <w:t>Postconditions</w:t>
            </w:r>
          </w:p>
        </w:tc>
        <w:tc>
          <w:tcPr>
            <w:tcW w:w="4508" w:type="dxa"/>
          </w:tcPr>
          <w:p w14:paraId="439147B6" w14:textId="77777777" w:rsidR="008460C5" w:rsidRPr="008460C5" w:rsidRDefault="008460C5" w:rsidP="007F5A9F">
            <w:pPr>
              <w:cnfStyle w:val="000000100000" w:firstRow="0" w:lastRow="0" w:firstColumn="0" w:lastColumn="0" w:oddVBand="0" w:evenVBand="0" w:oddHBand="1" w:evenHBand="0" w:firstRowFirstColumn="0" w:firstRowLastColumn="0" w:lastRowFirstColumn="0" w:lastRowLastColumn="0"/>
            </w:pPr>
            <w:r w:rsidRPr="008460C5">
              <w:t>The subscription details and health coverage information are displayed successfully.</w:t>
            </w:r>
          </w:p>
        </w:tc>
      </w:tr>
      <w:tr w:rsidR="008460C5" w:rsidRPr="008460C5" w14:paraId="6220903F"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344AD125" w14:textId="77777777" w:rsidR="008460C5" w:rsidRPr="008460C5" w:rsidRDefault="008460C5" w:rsidP="007F5A9F">
            <w:r w:rsidRPr="008460C5">
              <w:t>Main Flow</w:t>
            </w:r>
          </w:p>
        </w:tc>
        <w:tc>
          <w:tcPr>
            <w:tcW w:w="4508" w:type="dxa"/>
          </w:tcPr>
          <w:p w14:paraId="354639B4" w14:textId="77777777" w:rsidR="008460C5" w:rsidRPr="008460C5" w:rsidRDefault="008460C5" w:rsidP="007F5A9F">
            <w:pPr>
              <w:cnfStyle w:val="000000000000" w:firstRow="0" w:lastRow="0" w:firstColumn="0" w:lastColumn="0" w:oddVBand="0" w:evenVBand="0" w:oddHBand="0" w:evenHBand="0" w:firstRowFirstColumn="0" w:firstRowLastColumn="0" w:lastRowFirstColumn="0" w:lastRowLastColumn="0"/>
            </w:pPr>
            <w:r w:rsidRPr="008460C5">
              <w:t>1. The subscriber opens the My Subscription page. 2. The system retrieves the subscriber’s active subscription data. 3. The system displays the health insurance plan details and coverage information.</w:t>
            </w:r>
          </w:p>
        </w:tc>
      </w:tr>
      <w:tr w:rsidR="008460C5" w:rsidRPr="008460C5" w14:paraId="18C48274"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4AA345" w14:textId="77777777" w:rsidR="008460C5" w:rsidRPr="008460C5" w:rsidRDefault="008460C5" w:rsidP="007F5A9F">
            <w:r w:rsidRPr="008460C5">
              <w:t>Exceptional Flow</w:t>
            </w:r>
          </w:p>
        </w:tc>
        <w:tc>
          <w:tcPr>
            <w:tcW w:w="4508" w:type="dxa"/>
          </w:tcPr>
          <w:p w14:paraId="48665480" w14:textId="77777777" w:rsidR="008460C5" w:rsidRPr="008460C5" w:rsidRDefault="008460C5" w:rsidP="007F5A9F">
            <w:pPr>
              <w:cnfStyle w:val="000000100000" w:firstRow="0" w:lastRow="0" w:firstColumn="0" w:lastColumn="0" w:oddVBand="0" w:evenVBand="0" w:oddHBand="1" w:evenHBand="0" w:firstRowFirstColumn="0" w:firstRowLastColumn="0" w:lastRowFirstColumn="0" w:lastRowLastColumn="0"/>
              <w:rPr>
                <w:rtl/>
              </w:rPr>
            </w:pPr>
            <w:r w:rsidRPr="008460C5">
              <w:t>No active subscription, expired subscription, unavailable data, or server error.</w:t>
            </w:r>
          </w:p>
        </w:tc>
      </w:tr>
    </w:tbl>
    <w:p w14:paraId="258F9497" w14:textId="77777777" w:rsidR="00947515" w:rsidRDefault="00947515" w:rsidP="00947515">
      <w:pPr>
        <w:rPr>
          <w:rtl/>
        </w:rPr>
      </w:pPr>
    </w:p>
    <w:p w14:paraId="7AD2F17A" w14:textId="1E65C332" w:rsidR="008460C5" w:rsidRPr="008460C5" w:rsidRDefault="008460C5" w:rsidP="008460C5">
      <w:pPr>
        <w:pStyle w:val="Caption"/>
        <w:keepNext/>
        <w:jc w:val="center"/>
        <w:rPr>
          <w:color w:val="auto"/>
          <w:sz w:val="20"/>
          <w:szCs w:val="20"/>
        </w:rPr>
      </w:pPr>
      <w:bookmarkStart w:id="72" w:name="_Toc235267686"/>
      <w:r w:rsidRPr="008460C5">
        <w:rPr>
          <w:color w:val="auto"/>
          <w:sz w:val="20"/>
          <w:szCs w:val="20"/>
        </w:rPr>
        <w:t xml:space="preserve">Table </w:t>
      </w:r>
      <w:r w:rsidRPr="008460C5">
        <w:rPr>
          <w:color w:val="auto"/>
          <w:sz w:val="20"/>
          <w:szCs w:val="20"/>
        </w:rPr>
        <w:fldChar w:fldCharType="begin"/>
      </w:r>
      <w:r w:rsidRPr="008460C5">
        <w:rPr>
          <w:color w:val="auto"/>
          <w:sz w:val="20"/>
          <w:szCs w:val="20"/>
        </w:rPr>
        <w:instrText xml:space="preserve"> SEQ Table \* ARABIC </w:instrText>
      </w:r>
      <w:r w:rsidRPr="008460C5">
        <w:rPr>
          <w:color w:val="auto"/>
          <w:sz w:val="20"/>
          <w:szCs w:val="20"/>
        </w:rPr>
        <w:fldChar w:fldCharType="separate"/>
      </w:r>
      <w:r w:rsidR="00E6594F">
        <w:rPr>
          <w:noProof/>
          <w:color w:val="auto"/>
          <w:sz w:val="20"/>
          <w:szCs w:val="20"/>
        </w:rPr>
        <w:t>14</w:t>
      </w:r>
      <w:r w:rsidRPr="008460C5">
        <w:rPr>
          <w:color w:val="auto"/>
          <w:sz w:val="20"/>
          <w:szCs w:val="20"/>
        </w:rPr>
        <w:fldChar w:fldCharType="end"/>
      </w:r>
      <w:r w:rsidRPr="008460C5">
        <w:rPr>
          <w:color w:val="auto"/>
          <w:sz w:val="20"/>
          <w:szCs w:val="20"/>
          <w:rtl/>
        </w:rPr>
        <w:t xml:space="preserve">. </w:t>
      </w:r>
      <w:r w:rsidRPr="008460C5">
        <w:rPr>
          <w:color w:val="auto"/>
          <w:sz w:val="20"/>
          <w:szCs w:val="20"/>
        </w:rPr>
        <w:t>Use Case Description: Submit New Medical Reimbursement Request</w:t>
      </w:r>
      <w:bookmarkEnd w:id="72"/>
    </w:p>
    <w:tbl>
      <w:tblPr>
        <w:tblStyle w:val="PlainTable1"/>
        <w:tblW w:w="0" w:type="auto"/>
        <w:tblLook w:val="04A0" w:firstRow="1" w:lastRow="0" w:firstColumn="1" w:lastColumn="0" w:noHBand="0" w:noVBand="1"/>
      </w:tblPr>
      <w:tblGrid>
        <w:gridCol w:w="4508"/>
        <w:gridCol w:w="4508"/>
      </w:tblGrid>
      <w:tr w:rsidR="008460C5" w:rsidRPr="008460C5" w14:paraId="3B097430"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B46595" w14:textId="77777777" w:rsidR="008460C5" w:rsidRPr="008460C5" w:rsidRDefault="008460C5" w:rsidP="004379E7">
            <w:r w:rsidRPr="008460C5">
              <w:t>Item</w:t>
            </w:r>
          </w:p>
        </w:tc>
        <w:tc>
          <w:tcPr>
            <w:tcW w:w="4508" w:type="dxa"/>
          </w:tcPr>
          <w:p w14:paraId="32A9E6D6" w14:textId="77777777" w:rsidR="008460C5" w:rsidRPr="008460C5" w:rsidRDefault="008460C5" w:rsidP="004379E7">
            <w:pPr>
              <w:cnfStyle w:val="100000000000" w:firstRow="1" w:lastRow="0" w:firstColumn="0" w:lastColumn="0" w:oddVBand="0" w:evenVBand="0" w:oddHBand="0" w:evenHBand="0" w:firstRowFirstColumn="0" w:firstRowLastColumn="0" w:lastRowFirstColumn="0" w:lastRowLastColumn="0"/>
            </w:pPr>
            <w:r w:rsidRPr="008460C5">
              <w:t>Content</w:t>
            </w:r>
          </w:p>
        </w:tc>
      </w:tr>
      <w:tr w:rsidR="008460C5" w:rsidRPr="008460C5" w14:paraId="28B174FD"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BB241C" w14:textId="77777777" w:rsidR="008460C5" w:rsidRPr="008460C5" w:rsidRDefault="008460C5" w:rsidP="004379E7">
            <w:r w:rsidRPr="008460C5">
              <w:t>Use Case Name</w:t>
            </w:r>
          </w:p>
        </w:tc>
        <w:tc>
          <w:tcPr>
            <w:tcW w:w="4508" w:type="dxa"/>
          </w:tcPr>
          <w:p w14:paraId="4A653BBC" w14:textId="77777777" w:rsidR="008460C5" w:rsidRPr="008460C5" w:rsidRDefault="008460C5" w:rsidP="004379E7">
            <w:pPr>
              <w:cnfStyle w:val="000000100000" w:firstRow="0" w:lastRow="0" w:firstColumn="0" w:lastColumn="0" w:oddVBand="0" w:evenVBand="0" w:oddHBand="1" w:evenHBand="0" w:firstRowFirstColumn="0" w:firstRowLastColumn="0" w:lastRowFirstColumn="0" w:lastRowLastColumn="0"/>
            </w:pPr>
            <w:r w:rsidRPr="008460C5">
              <w:t>Submit New Medical Reimbursement Request</w:t>
            </w:r>
          </w:p>
        </w:tc>
      </w:tr>
      <w:tr w:rsidR="008460C5" w:rsidRPr="008460C5" w14:paraId="6E683CE0"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3AE1D1A5" w14:textId="77777777" w:rsidR="008460C5" w:rsidRPr="008460C5" w:rsidRDefault="008460C5" w:rsidP="004379E7">
            <w:r w:rsidRPr="008460C5">
              <w:t>Actors</w:t>
            </w:r>
          </w:p>
        </w:tc>
        <w:tc>
          <w:tcPr>
            <w:tcW w:w="4508" w:type="dxa"/>
          </w:tcPr>
          <w:p w14:paraId="04348894" w14:textId="77777777" w:rsidR="008460C5" w:rsidRPr="008460C5" w:rsidRDefault="008460C5" w:rsidP="004379E7">
            <w:pPr>
              <w:cnfStyle w:val="000000000000" w:firstRow="0" w:lastRow="0" w:firstColumn="0" w:lastColumn="0" w:oddVBand="0" w:evenVBand="0" w:oddHBand="0" w:evenHBand="0" w:firstRowFirstColumn="0" w:firstRowLastColumn="0" w:lastRowFirstColumn="0" w:lastRowLastColumn="0"/>
            </w:pPr>
            <w:r w:rsidRPr="008460C5">
              <w:t>Subscriber</w:t>
            </w:r>
          </w:p>
        </w:tc>
      </w:tr>
      <w:tr w:rsidR="008460C5" w:rsidRPr="008460C5" w14:paraId="1D5C483A"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F45689" w14:textId="77777777" w:rsidR="008460C5" w:rsidRPr="008460C5" w:rsidRDefault="008460C5" w:rsidP="004379E7">
            <w:r w:rsidRPr="008460C5">
              <w:t>Case Description</w:t>
            </w:r>
          </w:p>
        </w:tc>
        <w:tc>
          <w:tcPr>
            <w:tcW w:w="4508" w:type="dxa"/>
          </w:tcPr>
          <w:p w14:paraId="4BA894AB" w14:textId="77777777" w:rsidR="008460C5" w:rsidRPr="008460C5" w:rsidRDefault="008460C5" w:rsidP="004379E7">
            <w:pPr>
              <w:cnfStyle w:val="000000100000" w:firstRow="0" w:lastRow="0" w:firstColumn="0" w:lastColumn="0" w:oddVBand="0" w:evenVBand="0" w:oddHBand="1" w:evenHBand="0" w:firstRowFirstColumn="0" w:firstRowLastColumn="0" w:lastRowFirstColumn="0" w:lastRowLastColumn="0"/>
            </w:pPr>
            <w:r w:rsidRPr="008460C5">
              <w:t>The subscriber submits a new medical reimbursement request by entering service details and the paid amount.</w:t>
            </w:r>
          </w:p>
        </w:tc>
      </w:tr>
      <w:tr w:rsidR="008460C5" w:rsidRPr="008460C5" w14:paraId="56FB8D55"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784BA651" w14:textId="77777777" w:rsidR="008460C5" w:rsidRPr="008460C5" w:rsidRDefault="008460C5" w:rsidP="004379E7">
            <w:r w:rsidRPr="008460C5">
              <w:t>Preconditions</w:t>
            </w:r>
          </w:p>
        </w:tc>
        <w:tc>
          <w:tcPr>
            <w:tcW w:w="4508" w:type="dxa"/>
          </w:tcPr>
          <w:p w14:paraId="09387C0C" w14:textId="77777777" w:rsidR="008460C5" w:rsidRPr="008460C5" w:rsidRDefault="008460C5" w:rsidP="004379E7">
            <w:pPr>
              <w:cnfStyle w:val="000000000000" w:firstRow="0" w:lastRow="0" w:firstColumn="0" w:lastColumn="0" w:oddVBand="0" w:evenVBand="0" w:oddHBand="0" w:evenHBand="0" w:firstRowFirstColumn="0" w:firstRowLastColumn="0" w:lastRowFirstColumn="0" w:lastRowLastColumn="0"/>
            </w:pPr>
            <w:r w:rsidRPr="008460C5">
              <w:t>The subscriber is logged in and has an active subscription.</w:t>
            </w:r>
          </w:p>
        </w:tc>
      </w:tr>
      <w:tr w:rsidR="008460C5" w:rsidRPr="008460C5" w14:paraId="19AE6AD6"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B69DFD5" w14:textId="77777777" w:rsidR="008460C5" w:rsidRPr="008460C5" w:rsidRDefault="008460C5" w:rsidP="004379E7">
            <w:r w:rsidRPr="008460C5">
              <w:t>Postconditions</w:t>
            </w:r>
          </w:p>
        </w:tc>
        <w:tc>
          <w:tcPr>
            <w:tcW w:w="4508" w:type="dxa"/>
          </w:tcPr>
          <w:p w14:paraId="77BC9BB5" w14:textId="77777777" w:rsidR="008460C5" w:rsidRPr="008460C5" w:rsidRDefault="008460C5" w:rsidP="004379E7">
            <w:pPr>
              <w:cnfStyle w:val="000000100000" w:firstRow="0" w:lastRow="0" w:firstColumn="0" w:lastColumn="0" w:oddVBand="0" w:evenVBand="0" w:oddHBand="1" w:evenHBand="0" w:firstRowFirstColumn="0" w:firstRowLastColumn="0" w:lastRowFirstColumn="0" w:lastRowLastColumn="0"/>
            </w:pPr>
            <w:r w:rsidRPr="008460C5">
              <w:t>A new reimbursement request is created with Pending status.</w:t>
            </w:r>
          </w:p>
        </w:tc>
      </w:tr>
      <w:tr w:rsidR="008460C5" w:rsidRPr="008460C5" w14:paraId="57CE933B"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534565CA" w14:textId="77777777" w:rsidR="008460C5" w:rsidRPr="008460C5" w:rsidRDefault="008460C5" w:rsidP="004379E7">
            <w:r w:rsidRPr="008460C5">
              <w:lastRenderedPageBreak/>
              <w:t>Main Flow</w:t>
            </w:r>
          </w:p>
        </w:tc>
        <w:tc>
          <w:tcPr>
            <w:tcW w:w="4508" w:type="dxa"/>
          </w:tcPr>
          <w:p w14:paraId="285ECC41" w14:textId="77777777" w:rsidR="008460C5" w:rsidRPr="008460C5" w:rsidRDefault="008460C5" w:rsidP="004379E7">
            <w:pPr>
              <w:cnfStyle w:val="000000000000" w:firstRow="0" w:lastRow="0" w:firstColumn="0" w:lastColumn="0" w:oddVBand="0" w:evenVBand="0" w:oddHBand="0" w:evenHBand="0" w:firstRowFirstColumn="0" w:firstRowLastColumn="0" w:lastRowFirstColumn="0" w:lastRowLastColumn="0"/>
            </w:pPr>
            <w:r w:rsidRPr="008460C5">
              <w:t>1. The subscriber opens the New Reimbursement Request page. 2. The system displays the reimbursement request form. 3. The subscriber enters the service type, service date, paid amount, provider name, and description. 4. The subscriber submits the form. 5. The system validates the request data. 6. The system checks the subscriber’s active subscription and service coverage. 7. The system creates a new reimbursement request with Pending status.</w:t>
            </w:r>
          </w:p>
        </w:tc>
      </w:tr>
      <w:tr w:rsidR="008460C5" w14:paraId="57D6A5AD"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F3326D" w14:textId="77777777" w:rsidR="008460C5" w:rsidRPr="008460C5" w:rsidRDefault="008460C5" w:rsidP="004379E7">
            <w:r w:rsidRPr="008460C5">
              <w:t>Exceptional Flow</w:t>
            </w:r>
          </w:p>
        </w:tc>
        <w:tc>
          <w:tcPr>
            <w:tcW w:w="4508" w:type="dxa"/>
          </w:tcPr>
          <w:p w14:paraId="4EE239F7" w14:textId="77777777" w:rsidR="008460C5" w:rsidRDefault="008460C5" w:rsidP="004379E7">
            <w:pPr>
              <w:cnfStyle w:val="000000100000" w:firstRow="0" w:lastRow="0" w:firstColumn="0" w:lastColumn="0" w:oddVBand="0" w:evenVBand="0" w:oddHBand="1" w:evenHBand="0" w:firstRowFirstColumn="0" w:firstRowLastColumn="0" w:lastRowFirstColumn="0" w:lastRowLastColumn="0"/>
              <w:rPr>
                <w:rtl/>
              </w:rPr>
            </w:pPr>
            <w:r w:rsidRPr="008460C5">
              <w:t>Missing or invalid data, inactive subscription, uncovered service, invalid paid amount, or server error</w:t>
            </w:r>
          </w:p>
        </w:tc>
      </w:tr>
    </w:tbl>
    <w:p w14:paraId="18DD9CC1" w14:textId="55092A9B" w:rsidR="008460C5" w:rsidRDefault="008460C5" w:rsidP="008460C5">
      <w:pPr>
        <w:rPr>
          <w:rtl/>
        </w:rPr>
      </w:pPr>
      <w:r>
        <w:t>.</w:t>
      </w:r>
    </w:p>
    <w:p w14:paraId="4BB0B849" w14:textId="54280C93" w:rsidR="008460C5" w:rsidRPr="008460C5" w:rsidRDefault="008460C5" w:rsidP="008460C5">
      <w:pPr>
        <w:pStyle w:val="Caption"/>
        <w:keepNext/>
        <w:jc w:val="center"/>
        <w:rPr>
          <w:color w:val="auto"/>
          <w:sz w:val="20"/>
          <w:szCs w:val="20"/>
        </w:rPr>
      </w:pPr>
      <w:bookmarkStart w:id="73" w:name="_Toc235267687"/>
      <w:r w:rsidRPr="008460C5">
        <w:rPr>
          <w:color w:val="auto"/>
          <w:sz w:val="20"/>
          <w:szCs w:val="20"/>
        </w:rPr>
        <w:t xml:space="preserve">Table </w:t>
      </w:r>
      <w:r w:rsidRPr="008460C5">
        <w:rPr>
          <w:color w:val="auto"/>
          <w:sz w:val="20"/>
          <w:szCs w:val="20"/>
        </w:rPr>
        <w:fldChar w:fldCharType="begin"/>
      </w:r>
      <w:r w:rsidRPr="008460C5">
        <w:rPr>
          <w:color w:val="auto"/>
          <w:sz w:val="20"/>
          <w:szCs w:val="20"/>
        </w:rPr>
        <w:instrText xml:space="preserve"> SEQ Table \* ARABIC </w:instrText>
      </w:r>
      <w:r w:rsidRPr="008460C5">
        <w:rPr>
          <w:color w:val="auto"/>
          <w:sz w:val="20"/>
          <w:szCs w:val="20"/>
        </w:rPr>
        <w:fldChar w:fldCharType="separate"/>
      </w:r>
      <w:r w:rsidR="00E6594F">
        <w:rPr>
          <w:noProof/>
          <w:color w:val="auto"/>
          <w:sz w:val="20"/>
          <w:szCs w:val="20"/>
        </w:rPr>
        <w:t>15</w:t>
      </w:r>
      <w:r w:rsidRPr="008460C5">
        <w:rPr>
          <w:color w:val="auto"/>
          <w:sz w:val="20"/>
          <w:szCs w:val="20"/>
        </w:rPr>
        <w:fldChar w:fldCharType="end"/>
      </w:r>
      <w:r w:rsidRPr="008460C5">
        <w:rPr>
          <w:color w:val="auto"/>
          <w:sz w:val="20"/>
          <w:szCs w:val="20"/>
          <w:rtl/>
        </w:rPr>
        <w:t xml:space="preserve">. </w:t>
      </w:r>
      <w:r w:rsidRPr="008460C5">
        <w:rPr>
          <w:color w:val="auto"/>
          <w:sz w:val="20"/>
          <w:szCs w:val="20"/>
        </w:rPr>
        <w:t>Use Case Description: Upload Invoice or Medical Document</w:t>
      </w:r>
      <w:bookmarkEnd w:id="73"/>
    </w:p>
    <w:tbl>
      <w:tblPr>
        <w:tblStyle w:val="PlainTable1"/>
        <w:tblW w:w="0" w:type="auto"/>
        <w:tblLook w:val="04A0" w:firstRow="1" w:lastRow="0" w:firstColumn="1" w:lastColumn="0" w:noHBand="0" w:noVBand="1"/>
      </w:tblPr>
      <w:tblGrid>
        <w:gridCol w:w="4508"/>
        <w:gridCol w:w="4508"/>
      </w:tblGrid>
      <w:tr w:rsidR="008460C5" w:rsidRPr="008460C5" w14:paraId="719FA248"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8E0A27" w14:textId="77777777" w:rsidR="008460C5" w:rsidRPr="008460C5" w:rsidRDefault="008460C5" w:rsidP="008A4894">
            <w:r w:rsidRPr="008460C5">
              <w:t>Item</w:t>
            </w:r>
          </w:p>
        </w:tc>
        <w:tc>
          <w:tcPr>
            <w:tcW w:w="4508" w:type="dxa"/>
          </w:tcPr>
          <w:p w14:paraId="05282EFF" w14:textId="77777777" w:rsidR="008460C5" w:rsidRPr="008460C5" w:rsidRDefault="008460C5" w:rsidP="008A4894">
            <w:pPr>
              <w:cnfStyle w:val="100000000000" w:firstRow="1" w:lastRow="0" w:firstColumn="0" w:lastColumn="0" w:oddVBand="0" w:evenVBand="0" w:oddHBand="0" w:evenHBand="0" w:firstRowFirstColumn="0" w:firstRowLastColumn="0" w:lastRowFirstColumn="0" w:lastRowLastColumn="0"/>
            </w:pPr>
            <w:r w:rsidRPr="008460C5">
              <w:t>Content</w:t>
            </w:r>
          </w:p>
        </w:tc>
      </w:tr>
      <w:tr w:rsidR="008460C5" w:rsidRPr="008460C5" w14:paraId="76F0F9EA"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421A676" w14:textId="77777777" w:rsidR="008460C5" w:rsidRPr="008460C5" w:rsidRDefault="008460C5" w:rsidP="008A4894">
            <w:r w:rsidRPr="008460C5">
              <w:t>Use Case Name</w:t>
            </w:r>
          </w:p>
        </w:tc>
        <w:tc>
          <w:tcPr>
            <w:tcW w:w="4508" w:type="dxa"/>
          </w:tcPr>
          <w:p w14:paraId="69FBAB8C" w14:textId="77777777" w:rsidR="008460C5" w:rsidRPr="008460C5" w:rsidRDefault="008460C5" w:rsidP="008A4894">
            <w:pPr>
              <w:cnfStyle w:val="000000100000" w:firstRow="0" w:lastRow="0" w:firstColumn="0" w:lastColumn="0" w:oddVBand="0" w:evenVBand="0" w:oddHBand="1" w:evenHBand="0" w:firstRowFirstColumn="0" w:firstRowLastColumn="0" w:lastRowFirstColumn="0" w:lastRowLastColumn="0"/>
            </w:pPr>
            <w:r w:rsidRPr="008460C5">
              <w:t>Upload Invoice or Medical Document</w:t>
            </w:r>
          </w:p>
        </w:tc>
      </w:tr>
      <w:tr w:rsidR="008460C5" w:rsidRPr="008460C5" w14:paraId="398FB6CC"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15B080F8" w14:textId="77777777" w:rsidR="008460C5" w:rsidRPr="008460C5" w:rsidRDefault="008460C5" w:rsidP="008A4894">
            <w:r w:rsidRPr="008460C5">
              <w:t>Actors</w:t>
            </w:r>
          </w:p>
        </w:tc>
        <w:tc>
          <w:tcPr>
            <w:tcW w:w="4508" w:type="dxa"/>
          </w:tcPr>
          <w:p w14:paraId="2F50606B" w14:textId="77777777" w:rsidR="008460C5" w:rsidRPr="008460C5" w:rsidRDefault="008460C5" w:rsidP="008A4894">
            <w:pPr>
              <w:cnfStyle w:val="000000000000" w:firstRow="0" w:lastRow="0" w:firstColumn="0" w:lastColumn="0" w:oddVBand="0" w:evenVBand="0" w:oddHBand="0" w:evenHBand="0" w:firstRowFirstColumn="0" w:firstRowLastColumn="0" w:lastRowFirstColumn="0" w:lastRowLastColumn="0"/>
            </w:pPr>
            <w:r w:rsidRPr="008460C5">
              <w:t>Subscriber</w:t>
            </w:r>
          </w:p>
        </w:tc>
      </w:tr>
      <w:tr w:rsidR="008460C5" w:rsidRPr="008460C5" w14:paraId="3DB668EA"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964865A" w14:textId="77777777" w:rsidR="008460C5" w:rsidRPr="008460C5" w:rsidRDefault="008460C5" w:rsidP="008A4894">
            <w:r w:rsidRPr="008460C5">
              <w:t>Case Description</w:t>
            </w:r>
          </w:p>
        </w:tc>
        <w:tc>
          <w:tcPr>
            <w:tcW w:w="4508" w:type="dxa"/>
          </w:tcPr>
          <w:p w14:paraId="00830729" w14:textId="77777777" w:rsidR="008460C5" w:rsidRPr="008460C5" w:rsidRDefault="008460C5" w:rsidP="008A4894">
            <w:pPr>
              <w:cnfStyle w:val="000000100000" w:firstRow="0" w:lastRow="0" w:firstColumn="0" w:lastColumn="0" w:oddVBand="0" w:evenVBand="0" w:oddHBand="1" w:evenHBand="0" w:firstRowFirstColumn="0" w:firstRowLastColumn="0" w:lastRowFirstColumn="0" w:lastRowLastColumn="0"/>
            </w:pPr>
            <w:r w:rsidRPr="008460C5">
              <w:t>The subscriber uploads an invoice or medical document to support a reimbursement request.</w:t>
            </w:r>
          </w:p>
        </w:tc>
      </w:tr>
      <w:tr w:rsidR="008460C5" w:rsidRPr="008460C5" w14:paraId="59735FAC"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19E3BB9E" w14:textId="77777777" w:rsidR="008460C5" w:rsidRPr="008460C5" w:rsidRDefault="008460C5" w:rsidP="008A4894">
            <w:r w:rsidRPr="008460C5">
              <w:t>Preconditions</w:t>
            </w:r>
          </w:p>
        </w:tc>
        <w:tc>
          <w:tcPr>
            <w:tcW w:w="4508" w:type="dxa"/>
          </w:tcPr>
          <w:p w14:paraId="50A15CD6" w14:textId="77777777" w:rsidR="008460C5" w:rsidRPr="008460C5" w:rsidRDefault="008460C5" w:rsidP="008A4894">
            <w:pPr>
              <w:cnfStyle w:val="000000000000" w:firstRow="0" w:lastRow="0" w:firstColumn="0" w:lastColumn="0" w:oddVBand="0" w:evenVBand="0" w:oddHBand="0" w:evenHBand="0" w:firstRowFirstColumn="0" w:firstRowLastColumn="0" w:lastRowFirstColumn="0" w:lastRowLastColumn="0"/>
            </w:pPr>
            <w:r w:rsidRPr="008460C5">
              <w:t>The subscriber is logged in, and the reimbursement request exists and belongs to the subscriber.</w:t>
            </w:r>
          </w:p>
        </w:tc>
      </w:tr>
      <w:tr w:rsidR="008460C5" w:rsidRPr="008460C5" w14:paraId="41DB2F69"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2A32D6" w14:textId="77777777" w:rsidR="008460C5" w:rsidRPr="008460C5" w:rsidRDefault="008460C5" w:rsidP="008A4894">
            <w:r w:rsidRPr="008460C5">
              <w:t>Postconditions</w:t>
            </w:r>
          </w:p>
        </w:tc>
        <w:tc>
          <w:tcPr>
            <w:tcW w:w="4508" w:type="dxa"/>
          </w:tcPr>
          <w:p w14:paraId="7FECFE0D" w14:textId="77777777" w:rsidR="008460C5" w:rsidRPr="008460C5" w:rsidRDefault="008460C5" w:rsidP="008A4894">
            <w:pPr>
              <w:cnfStyle w:val="000000100000" w:firstRow="0" w:lastRow="0" w:firstColumn="0" w:lastColumn="0" w:oddVBand="0" w:evenVBand="0" w:oddHBand="1" w:evenHBand="0" w:firstRowFirstColumn="0" w:firstRowLastColumn="0" w:lastRowFirstColumn="0" w:lastRowLastColumn="0"/>
            </w:pPr>
            <w:r w:rsidRPr="008460C5">
              <w:t>The uploaded document is attached to the reimbursement request.</w:t>
            </w:r>
          </w:p>
        </w:tc>
      </w:tr>
      <w:tr w:rsidR="008460C5" w:rsidRPr="008460C5" w14:paraId="4869B67A"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10B69E32" w14:textId="77777777" w:rsidR="008460C5" w:rsidRPr="008460C5" w:rsidRDefault="008460C5" w:rsidP="008A4894">
            <w:r w:rsidRPr="008460C5">
              <w:t>Main Flow</w:t>
            </w:r>
          </w:p>
        </w:tc>
        <w:tc>
          <w:tcPr>
            <w:tcW w:w="4508" w:type="dxa"/>
          </w:tcPr>
          <w:p w14:paraId="48DFAFD7" w14:textId="77777777" w:rsidR="008460C5" w:rsidRPr="008460C5" w:rsidRDefault="008460C5" w:rsidP="008A4894">
            <w:pPr>
              <w:cnfStyle w:val="000000000000" w:firstRow="0" w:lastRow="0" w:firstColumn="0" w:lastColumn="0" w:oddVBand="0" w:evenVBand="0" w:oddHBand="0" w:evenHBand="0" w:firstRowFirstColumn="0" w:firstRowLastColumn="0" w:lastRowFirstColumn="0" w:lastRowLastColumn="0"/>
            </w:pPr>
            <w:r w:rsidRPr="008460C5">
              <w:t>1. The subscriber opens the reimbursement request page. 2. The subscriber selects Upload Document. 3. The subscriber chooses the invoice or medical document file. 4. The subscriber confirms the upload. 5. The system validates the file. 6. The system attaches the uploaded document to the reimbursement request.</w:t>
            </w:r>
          </w:p>
        </w:tc>
      </w:tr>
      <w:tr w:rsidR="008460C5" w:rsidRPr="008460C5" w14:paraId="1851D3C7"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8A4B54" w14:textId="77777777" w:rsidR="008460C5" w:rsidRPr="008460C5" w:rsidRDefault="008460C5" w:rsidP="008A4894">
            <w:r w:rsidRPr="008460C5">
              <w:t>Exceptional Flow</w:t>
            </w:r>
          </w:p>
        </w:tc>
        <w:tc>
          <w:tcPr>
            <w:tcW w:w="4508" w:type="dxa"/>
          </w:tcPr>
          <w:p w14:paraId="4678834C" w14:textId="77777777" w:rsidR="008460C5" w:rsidRPr="008460C5" w:rsidRDefault="008460C5" w:rsidP="008A4894">
            <w:pPr>
              <w:cnfStyle w:val="000000100000" w:firstRow="0" w:lastRow="0" w:firstColumn="0" w:lastColumn="0" w:oddVBand="0" w:evenVBand="0" w:oddHBand="1" w:evenHBand="0" w:firstRowFirstColumn="0" w:firstRowLastColumn="0" w:lastRowFirstColumn="0" w:lastRowLastColumn="0"/>
              <w:rPr>
                <w:rtl/>
              </w:rPr>
            </w:pPr>
            <w:r w:rsidRPr="008460C5">
              <w:t>Invalid file type, file too large, reimbursement request not found, request not editable, upload failure, or server error.</w:t>
            </w:r>
          </w:p>
        </w:tc>
      </w:tr>
    </w:tbl>
    <w:p w14:paraId="0537CDF7" w14:textId="77777777" w:rsidR="00947515" w:rsidRPr="008460C5" w:rsidRDefault="00947515" w:rsidP="008460C5">
      <w:pPr>
        <w:pStyle w:val="Caption"/>
        <w:keepNext/>
        <w:jc w:val="center"/>
        <w:rPr>
          <w:color w:val="auto"/>
          <w:sz w:val="20"/>
          <w:szCs w:val="20"/>
          <w:rtl/>
        </w:rPr>
      </w:pPr>
    </w:p>
    <w:p w14:paraId="0B8E8008" w14:textId="30583955" w:rsidR="008460C5" w:rsidRPr="008460C5" w:rsidRDefault="008460C5" w:rsidP="008460C5">
      <w:pPr>
        <w:pStyle w:val="Caption"/>
        <w:keepNext/>
        <w:jc w:val="center"/>
        <w:rPr>
          <w:color w:val="auto"/>
          <w:sz w:val="20"/>
          <w:szCs w:val="20"/>
        </w:rPr>
      </w:pPr>
      <w:bookmarkStart w:id="74" w:name="_Toc235267688"/>
      <w:r w:rsidRPr="008460C5">
        <w:rPr>
          <w:color w:val="auto"/>
          <w:sz w:val="20"/>
          <w:szCs w:val="20"/>
        </w:rPr>
        <w:t xml:space="preserve">Table </w:t>
      </w:r>
      <w:r w:rsidRPr="008460C5">
        <w:rPr>
          <w:color w:val="auto"/>
          <w:sz w:val="20"/>
          <w:szCs w:val="20"/>
        </w:rPr>
        <w:fldChar w:fldCharType="begin"/>
      </w:r>
      <w:r w:rsidRPr="008460C5">
        <w:rPr>
          <w:color w:val="auto"/>
          <w:sz w:val="20"/>
          <w:szCs w:val="20"/>
        </w:rPr>
        <w:instrText xml:space="preserve"> SEQ Table \* ARABIC </w:instrText>
      </w:r>
      <w:r w:rsidRPr="008460C5">
        <w:rPr>
          <w:color w:val="auto"/>
          <w:sz w:val="20"/>
          <w:szCs w:val="20"/>
        </w:rPr>
        <w:fldChar w:fldCharType="separate"/>
      </w:r>
      <w:r w:rsidR="00E6594F">
        <w:rPr>
          <w:noProof/>
          <w:color w:val="auto"/>
          <w:sz w:val="20"/>
          <w:szCs w:val="20"/>
        </w:rPr>
        <w:t>16</w:t>
      </w:r>
      <w:r w:rsidRPr="008460C5">
        <w:rPr>
          <w:color w:val="auto"/>
          <w:sz w:val="20"/>
          <w:szCs w:val="20"/>
        </w:rPr>
        <w:fldChar w:fldCharType="end"/>
      </w:r>
      <w:r w:rsidRPr="008460C5">
        <w:rPr>
          <w:color w:val="auto"/>
          <w:sz w:val="20"/>
          <w:szCs w:val="20"/>
          <w:rtl/>
        </w:rPr>
        <w:t xml:space="preserve">. </w:t>
      </w:r>
      <w:r w:rsidRPr="008460C5">
        <w:rPr>
          <w:color w:val="auto"/>
          <w:sz w:val="20"/>
          <w:szCs w:val="20"/>
        </w:rPr>
        <w:t>Use Case Description: Track Reimbursement Request Status</w:t>
      </w:r>
      <w:bookmarkEnd w:id="74"/>
    </w:p>
    <w:tbl>
      <w:tblPr>
        <w:tblStyle w:val="PlainTable1"/>
        <w:tblW w:w="0" w:type="auto"/>
        <w:tblLook w:val="04A0" w:firstRow="1" w:lastRow="0" w:firstColumn="1" w:lastColumn="0" w:noHBand="0" w:noVBand="1"/>
      </w:tblPr>
      <w:tblGrid>
        <w:gridCol w:w="4508"/>
        <w:gridCol w:w="4508"/>
      </w:tblGrid>
      <w:tr w:rsidR="008460C5" w:rsidRPr="008460C5" w14:paraId="3E357A67"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37604B" w14:textId="77777777" w:rsidR="008460C5" w:rsidRPr="008460C5" w:rsidRDefault="008460C5" w:rsidP="00BF54E9">
            <w:r w:rsidRPr="008460C5">
              <w:t>Item</w:t>
            </w:r>
          </w:p>
        </w:tc>
        <w:tc>
          <w:tcPr>
            <w:tcW w:w="4508" w:type="dxa"/>
          </w:tcPr>
          <w:p w14:paraId="0F76089F" w14:textId="77777777" w:rsidR="008460C5" w:rsidRPr="008460C5" w:rsidRDefault="008460C5" w:rsidP="00BF54E9">
            <w:pPr>
              <w:cnfStyle w:val="100000000000" w:firstRow="1" w:lastRow="0" w:firstColumn="0" w:lastColumn="0" w:oddVBand="0" w:evenVBand="0" w:oddHBand="0" w:evenHBand="0" w:firstRowFirstColumn="0" w:firstRowLastColumn="0" w:lastRowFirstColumn="0" w:lastRowLastColumn="0"/>
            </w:pPr>
            <w:r w:rsidRPr="008460C5">
              <w:t>Content</w:t>
            </w:r>
          </w:p>
        </w:tc>
      </w:tr>
      <w:tr w:rsidR="008460C5" w:rsidRPr="008460C5" w14:paraId="42D1BE01"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A59590" w14:textId="77777777" w:rsidR="008460C5" w:rsidRPr="008460C5" w:rsidRDefault="008460C5" w:rsidP="00BF54E9">
            <w:r w:rsidRPr="008460C5">
              <w:t>Use Case Name</w:t>
            </w:r>
          </w:p>
        </w:tc>
        <w:tc>
          <w:tcPr>
            <w:tcW w:w="4508" w:type="dxa"/>
          </w:tcPr>
          <w:p w14:paraId="7F678E79" w14:textId="77777777" w:rsidR="008460C5" w:rsidRPr="008460C5" w:rsidRDefault="008460C5" w:rsidP="00BF54E9">
            <w:pPr>
              <w:cnfStyle w:val="000000100000" w:firstRow="0" w:lastRow="0" w:firstColumn="0" w:lastColumn="0" w:oddVBand="0" w:evenVBand="0" w:oddHBand="1" w:evenHBand="0" w:firstRowFirstColumn="0" w:firstRowLastColumn="0" w:lastRowFirstColumn="0" w:lastRowLastColumn="0"/>
            </w:pPr>
            <w:r w:rsidRPr="008460C5">
              <w:t>Track Reimbursement Request Status</w:t>
            </w:r>
          </w:p>
        </w:tc>
      </w:tr>
      <w:tr w:rsidR="008460C5" w:rsidRPr="008460C5" w14:paraId="2177B61C"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0373048F" w14:textId="77777777" w:rsidR="008460C5" w:rsidRPr="008460C5" w:rsidRDefault="008460C5" w:rsidP="00BF54E9">
            <w:r w:rsidRPr="008460C5">
              <w:t>Actors</w:t>
            </w:r>
          </w:p>
        </w:tc>
        <w:tc>
          <w:tcPr>
            <w:tcW w:w="4508" w:type="dxa"/>
          </w:tcPr>
          <w:p w14:paraId="6E828D68" w14:textId="77777777" w:rsidR="008460C5" w:rsidRPr="008460C5" w:rsidRDefault="008460C5" w:rsidP="00BF54E9">
            <w:pPr>
              <w:cnfStyle w:val="000000000000" w:firstRow="0" w:lastRow="0" w:firstColumn="0" w:lastColumn="0" w:oddVBand="0" w:evenVBand="0" w:oddHBand="0" w:evenHBand="0" w:firstRowFirstColumn="0" w:firstRowLastColumn="0" w:lastRowFirstColumn="0" w:lastRowLastColumn="0"/>
            </w:pPr>
            <w:r w:rsidRPr="008460C5">
              <w:t>Subscriber</w:t>
            </w:r>
          </w:p>
        </w:tc>
      </w:tr>
      <w:tr w:rsidR="008460C5" w:rsidRPr="008460C5" w14:paraId="283B8D19"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92163C" w14:textId="77777777" w:rsidR="008460C5" w:rsidRPr="008460C5" w:rsidRDefault="008460C5" w:rsidP="00BF54E9">
            <w:r w:rsidRPr="008460C5">
              <w:t>Case Description</w:t>
            </w:r>
          </w:p>
        </w:tc>
        <w:tc>
          <w:tcPr>
            <w:tcW w:w="4508" w:type="dxa"/>
          </w:tcPr>
          <w:p w14:paraId="676BA8E7" w14:textId="77777777" w:rsidR="008460C5" w:rsidRPr="008460C5" w:rsidRDefault="008460C5" w:rsidP="00BF54E9">
            <w:pPr>
              <w:cnfStyle w:val="000000100000" w:firstRow="0" w:lastRow="0" w:firstColumn="0" w:lastColumn="0" w:oddVBand="0" w:evenVBand="0" w:oddHBand="1" w:evenHBand="0" w:firstRowFirstColumn="0" w:firstRowLastColumn="0" w:lastRowFirstColumn="0" w:lastRowLastColumn="0"/>
            </w:pPr>
            <w:r w:rsidRPr="008460C5">
              <w:t>The subscriber views the current status of submitted medical reimbursement requests.</w:t>
            </w:r>
          </w:p>
        </w:tc>
      </w:tr>
      <w:tr w:rsidR="008460C5" w:rsidRPr="008460C5" w14:paraId="4B1C0E7B"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0FA0B022" w14:textId="77777777" w:rsidR="008460C5" w:rsidRPr="008460C5" w:rsidRDefault="008460C5" w:rsidP="00BF54E9">
            <w:r w:rsidRPr="008460C5">
              <w:t>Preconditions</w:t>
            </w:r>
          </w:p>
        </w:tc>
        <w:tc>
          <w:tcPr>
            <w:tcW w:w="4508" w:type="dxa"/>
          </w:tcPr>
          <w:p w14:paraId="2291B6BC" w14:textId="77777777" w:rsidR="008460C5" w:rsidRPr="008460C5" w:rsidRDefault="008460C5" w:rsidP="00BF54E9">
            <w:pPr>
              <w:cnfStyle w:val="000000000000" w:firstRow="0" w:lastRow="0" w:firstColumn="0" w:lastColumn="0" w:oddVBand="0" w:evenVBand="0" w:oddHBand="0" w:evenHBand="0" w:firstRowFirstColumn="0" w:firstRowLastColumn="0" w:lastRowFirstColumn="0" w:lastRowLastColumn="0"/>
            </w:pPr>
            <w:r w:rsidRPr="008460C5">
              <w:t>The subscriber is logged in, and at least one reimbursement request has been submitted.</w:t>
            </w:r>
          </w:p>
        </w:tc>
      </w:tr>
      <w:tr w:rsidR="008460C5" w:rsidRPr="008460C5" w14:paraId="7DA7BDAE"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6469C4" w14:textId="77777777" w:rsidR="008460C5" w:rsidRPr="008460C5" w:rsidRDefault="008460C5" w:rsidP="00BF54E9">
            <w:r w:rsidRPr="008460C5">
              <w:lastRenderedPageBreak/>
              <w:t>Postconditions</w:t>
            </w:r>
          </w:p>
        </w:tc>
        <w:tc>
          <w:tcPr>
            <w:tcW w:w="4508" w:type="dxa"/>
          </w:tcPr>
          <w:p w14:paraId="3D3A38F4" w14:textId="77777777" w:rsidR="008460C5" w:rsidRPr="008460C5" w:rsidRDefault="008460C5" w:rsidP="00BF54E9">
            <w:pPr>
              <w:cnfStyle w:val="000000100000" w:firstRow="0" w:lastRow="0" w:firstColumn="0" w:lastColumn="0" w:oddVBand="0" w:evenVBand="0" w:oddHBand="1" w:evenHBand="0" w:firstRowFirstColumn="0" w:firstRowLastColumn="0" w:lastRowFirstColumn="0" w:lastRowLastColumn="0"/>
            </w:pPr>
            <w:r w:rsidRPr="008460C5">
              <w:t>The reimbursement request status is displayed successfully.</w:t>
            </w:r>
          </w:p>
        </w:tc>
      </w:tr>
      <w:tr w:rsidR="008460C5" w:rsidRPr="008460C5" w14:paraId="16B6D2C5"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2724C2A2" w14:textId="77777777" w:rsidR="008460C5" w:rsidRPr="008460C5" w:rsidRDefault="008460C5" w:rsidP="00BF54E9">
            <w:r w:rsidRPr="008460C5">
              <w:t>Main Flow</w:t>
            </w:r>
          </w:p>
        </w:tc>
        <w:tc>
          <w:tcPr>
            <w:tcW w:w="4508" w:type="dxa"/>
          </w:tcPr>
          <w:p w14:paraId="484B9598" w14:textId="77777777" w:rsidR="008460C5" w:rsidRPr="008460C5" w:rsidRDefault="008460C5" w:rsidP="00BF54E9">
            <w:pPr>
              <w:cnfStyle w:val="000000000000" w:firstRow="0" w:lastRow="0" w:firstColumn="0" w:lastColumn="0" w:oddVBand="0" w:evenVBand="0" w:oddHBand="0" w:evenHBand="0" w:firstRowFirstColumn="0" w:firstRowLastColumn="0" w:lastRowFirstColumn="0" w:lastRowLastColumn="0"/>
            </w:pPr>
            <w:r w:rsidRPr="008460C5">
              <w:t>1. The subscriber opens the My Reimbursement Requests page. 2. The system retrieves the subscriber’s submitted requests. 3. The system displays each request with its current status: Pending, Approved, or Rejected. 4. The subscriber selects a request to view more details.</w:t>
            </w:r>
          </w:p>
        </w:tc>
      </w:tr>
      <w:tr w:rsidR="008460C5" w:rsidRPr="008460C5" w14:paraId="15319B1D"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C08E47" w14:textId="77777777" w:rsidR="008460C5" w:rsidRPr="008460C5" w:rsidRDefault="008460C5" w:rsidP="00BF54E9">
            <w:r w:rsidRPr="008460C5">
              <w:t>Exceptional Flow</w:t>
            </w:r>
          </w:p>
        </w:tc>
        <w:tc>
          <w:tcPr>
            <w:tcW w:w="4508" w:type="dxa"/>
          </w:tcPr>
          <w:p w14:paraId="3C1F3B45" w14:textId="77777777" w:rsidR="008460C5" w:rsidRPr="008460C5" w:rsidRDefault="008460C5" w:rsidP="00BF54E9">
            <w:pPr>
              <w:cnfStyle w:val="000000100000" w:firstRow="0" w:lastRow="0" w:firstColumn="0" w:lastColumn="0" w:oddVBand="0" w:evenVBand="0" w:oddHBand="1" w:evenHBand="0" w:firstRowFirstColumn="0" w:firstRowLastColumn="0" w:lastRowFirstColumn="0" w:lastRowLastColumn="0"/>
              <w:rPr>
                <w:rtl/>
              </w:rPr>
            </w:pPr>
            <w:r w:rsidRPr="008460C5">
              <w:t>No submitted requests, request not found, data retrieval error, or server error.</w:t>
            </w:r>
          </w:p>
        </w:tc>
      </w:tr>
    </w:tbl>
    <w:p w14:paraId="7EF22250" w14:textId="77777777" w:rsidR="00B40F3C" w:rsidRDefault="00B40F3C" w:rsidP="00B40F3C">
      <w:pPr>
        <w:rPr>
          <w:rtl/>
        </w:rPr>
      </w:pPr>
    </w:p>
    <w:p w14:paraId="73465C2C" w14:textId="77777777" w:rsidR="00B40F3C" w:rsidRDefault="00B40F3C" w:rsidP="00B40F3C">
      <w:pPr>
        <w:rPr>
          <w:rtl/>
        </w:rPr>
      </w:pPr>
    </w:p>
    <w:p w14:paraId="75BA4C28" w14:textId="77777777" w:rsidR="00B40F3C" w:rsidRDefault="00B40F3C" w:rsidP="00B40F3C">
      <w:pPr>
        <w:rPr>
          <w:rtl/>
        </w:rPr>
      </w:pPr>
    </w:p>
    <w:p w14:paraId="595134C2" w14:textId="2DBB6C76" w:rsidR="008460C5" w:rsidRPr="008460C5" w:rsidRDefault="008460C5" w:rsidP="008460C5">
      <w:pPr>
        <w:pStyle w:val="Caption"/>
        <w:keepNext/>
        <w:jc w:val="center"/>
        <w:rPr>
          <w:color w:val="auto"/>
          <w:sz w:val="20"/>
          <w:szCs w:val="20"/>
        </w:rPr>
      </w:pPr>
      <w:bookmarkStart w:id="75" w:name="_Toc235267689"/>
      <w:r w:rsidRPr="008460C5">
        <w:rPr>
          <w:color w:val="auto"/>
          <w:sz w:val="20"/>
          <w:szCs w:val="20"/>
        </w:rPr>
        <w:t xml:space="preserve">Table </w:t>
      </w:r>
      <w:r w:rsidRPr="008460C5">
        <w:rPr>
          <w:color w:val="auto"/>
          <w:sz w:val="20"/>
          <w:szCs w:val="20"/>
        </w:rPr>
        <w:fldChar w:fldCharType="begin"/>
      </w:r>
      <w:r w:rsidRPr="008460C5">
        <w:rPr>
          <w:color w:val="auto"/>
          <w:sz w:val="20"/>
          <w:szCs w:val="20"/>
        </w:rPr>
        <w:instrText xml:space="preserve"> SEQ Table \* ARABIC </w:instrText>
      </w:r>
      <w:r w:rsidRPr="008460C5">
        <w:rPr>
          <w:color w:val="auto"/>
          <w:sz w:val="20"/>
          <w:szCs w:val="20"/>
        </w:rPr>
        <w:fldChar w:fldCharType="separate"/>
      </w:r>
      <w:r w:rsidR="00E6594F">
        <w:rPr>
          <w:noProof/>
          <w:color w:val="auto"/>
          <w:sz w:val="20"/>
          <w:szCs w:val="20"/>
        </w:rPr>
        <w:t>17</w:t>
      </w:r>
      <w:r w:rsidRPr="008460C5">
        <w:rPr>
          <w:color w:val="auto"/>
          <w:sz w:val="20"/>
          <w:szCs w:val="20"/>
        </w:rPr>
        <w:fldChar w:fldCharType="end"/>
      </w:r>
      <w:r w:rsidRPr="008460C5">
        <w:rPr>
          <w:color w:val="auto"/>
          <w:sz w:val="20"/>
          <w:szCs w:val="20"/>
          <w:rtl/>
        </w:rPr>
        <w:t xml:space="preserve">. </w:t>
      </w:r>
      <w:r w:rsidRPr="008460C5">
        <w:rPr>
          <w:color w:val="auto"/>
          <w:sz w:val="20"/>
          <w:szCs w:val="20"/>
        </w:rPr>
        <w:t>Use Case Description: Review Reimbursement Requests</w:t>
      </w:r>
      <w:bookmarkEnd w:id="75"/>
    </w:p>
    <w:tbl>
      <w:tblPr>
        <w:tblStyle w:val="PlainTable1"/>
        <w:tblW w:w="0" w:type="auto"/>
        <w:tblLook w:val="04A0" w:firstRow="1" w:lastRow="0" w:firstColumn="1" w:lastColumn="0" w:noHBand="0" w:noVBand="1"/>
      </w:tblPr>
      <w:tblGrid>
        <w:gridCol w:w="4508"/>
        <w:gridCol w:w="4508"/>
      </w:tblGrid>
      <w:tr w:rsidR="008460C5" w:rsidRPr="008460C5" w14:paraId="29182CD1"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63AC43" w14:textId="77777777" w:rsidR="008460C5" w:rsidRPr="008460C5" w:rsidRDefault="008460C5" w:rsidP="00272A21">
            <w:r w:rsidRPr="008460C5">
              <w:t>Item</w:t>
            </w:r>
          </w:p>
        </w:tc>
        <w:tc>
          <w:tcPr>
            <w:tcW w:w="4508" w:type="dxa"/>
          </w:tcPr>
          <w:p w14:paraId="23D4784F" w14:textId="77777777" w:rsidR="008460C5" w:rsidRPr="008460C5" w:rsidRDefault="008460C5" w:rsidP="00272A21">
            <w:pPr>
              <w:cnfStyle w:val="100000000000" w:firstRow="1" w:lastRow="0" w:firstColumn="0" w:lastColumn="0" w:oddVBand="0" w:evenVBand="0" w:oddHBand="0" w:evenHBand="0" w:firstRowFirstColumn="0" w:firstRowLastColumn="0" w:lastRowFirstColumn="0" w:lastRowLastColumn="0"/>
            </w:pPr>
            <w:r w:rsidRPr="008460C5">
              <w:t>Content</w:t>
            </w:r>
          </w:p>
        </w:tc>
      </w:tr>
      <w:tr w:rsidR="008460C5" w:rsidRPr="008460C5" w14:paraId="19C48B46"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F7C17A8" w14:textId="77777777" w:rsidR="008460C5" w:rsidRPr="008460C5" w:rsidRDefault="008460C5" w:rsidP="00272A21">
            <w:r w:rsidRPr="008460C5">
              <w:t>Use Case Name</w:t>
            </w:r>
          </w:p>
        </w:tc>
        <w:tc>
          <w:tcPr>
            <w:tcW w:w="4508" w:type="dxa"/>
          </w:tcPr>
          <w:p w14:paraId="76A457AD" w14:textId="77777777" w:rsidR="008460C5" w:rsidRPr="008460C5" w:rsidRDefault="008460C5" w:rsidP="00272A21">
            <w:pPr>
              <w:cnfStyle w:val="000000100000" w:firstRow="0" w:lastRow="0" w:firstColumn="0" w:lastColumn="0" w:oddVBand="0" w:evenVBand="0" w:oddHBand="1" w:evenHBand="0" w:firstRowFirstColumn="0" w:firstRowLastColumn="0" w:lastRowFirstColumn="0" w:lastRowLastColumn="0"/>
            </w:pPr>
            <w:r w:rsidRPr="008460C5">
              <w:t>Review Reimbursement Requests</w:t>
            </w:r>
          </w:p>
        </w:tc>
      </w:tr>
      <w:tr w:rsidR="008460C5" w:rsidRPr="008460C5" w14:paraId="0A63585C"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241FC6FC" w14:textId="77777777" w:rsidR="008460C5" w:rsidRPr="008460C5" w:rsidRDefault="008460C5" w:rsidP="00272A21">
            <w:r w:rsidRPr="008460C5">
              <w:t>Actors</w:t>
            </w:r>
          </w:p>
        </w:tc>
        <w:tc>
          <w:tcPr>
            <w:tcW w:w="4508" w:type="dxa"/>
          </w:tcPr>
          <w:p w14:paraId="7221811E" w14:textId="77777777" w:rsidR="008460C5" w:rsidRPr="008460C5" w:rsidRDefault="008460C5" w:rsidP="00272A21">
            <w:pPr>
              <w:cnfStyle w:val="000000000000" w:firstRow="0" w:lastRow="0" w:firstColumn="0" w:lastColumn="0" w:oddVBand="0" w:evenVBand="0" w:oddHBand="0" w:evenHBand="0" w:firstRowFirstColumn="0" w:firstRowLastColumn="0" w:lastRowFirstColumn="0" w:lastRowLastColumn="0"/>
            </w:pPr>
            <w:r w:rsidRPr="008460C5">
              <w:t>System Administrator</w:t>
            </w:r>
          </w:p>
        </w:tc>
      </w:tr>
      <w:tr w:rsidR="008460C5" w:rsidRPr="008460C5" w14:paraId="14DF17DD"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4169A9" w14:textId="77777777" w:rsidR="008460C5" w:rsidRPr="008460C5" w:rsidRDefault="008460C5" w:rsidP="00272A21">
            <w:r w:rsidRPr="008460C5">
              <w:t>Case Description</w:t>
            </w:r>
          </w:p>
        </w:tc>
        <w:tc>
          <w:tcPr>
            <w:tcW w:w="4508" w:type="dxa"/>
          </w:tcPr>
          <w:p w14:paraId="087F40A1" w14:textId="77777777" w:rsidR="008460C5" w:rsidRPr="008460C5" w:rsidRDefault="008460C5" w:rsidP="00272A21">
            <w:pPr>
              <w:cnfStyle w:val="000000100000" w:firstRow="0" w:lastRow="0" w:firstColumn="0" w:lastColumn="0" w:oddVBand="0" w:evenVBand="0" w:oddHBand="1" w:evenHBand="0" w:firstRowFirstColumn="0" w:firstRowLastColumn="0" w:lastRowFirstColumn="0" w:lastRowLastColumn="0"/>
            </w:pPr>
            <w:r w:rsidRPr="008460C5">
              <w:t>The system administrator reviews submitted medical reimbursement requests, including subscriber information, subscription details, coverage information, and uploaded documents.</w:t>
            </w:r>
          </w:p>
        </w:tc>
      </w:tr>
      <w:tr w:rsidR="008460C5" w:rsidRPr="008460C5" w14:paraId="3A36E1F8"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4DA335AD" w14:textId="77777777" w:rsidR="008460C5" w:rsidRPr="008460C5" w:rsidRDefault="008460C5" w:rsidP="00272A21">
            <w:r w:rsidRPr="008460C5">
              <w:t>Preconditions</w:t>
            </w:r>
          </w:p>
        </w:tc>
        <w:tc>
          <w:tcPr>
            <w:tcW w:w="4508" w:type="dxa"/>
          </w:tcPr>
          <w:p w14:paraId="094F1720" w14:textId="77777777" w:rsidR="008460C5" w:rsidRPr="008460C5" w:rsidRDefault="008460C5" w:rsidP="00272A21">
            <w:pPr>
              <w:cnfStyle w:val="000000000000" w:firstRow="0" w:lastRow="0" w:firstColumn="0" w:lastColumn="0" w:oddVBand="0" w:evenVBand="0" w:oddHBand="0" w:evenHBand="0" w:firstRowFirstColumn="0" w:firstRowLastColumn="0" w:lastRowFirstColumn="0" w:lastRowLastColumn="0"/>
            </w:pPr>
            <w:r w:rsidRPr="008460C5">
              <w:t>The system administrator is logged in, and reimbursement requests exist in the system.</w:t>
            </w:r>
          </w:p>
        </w:tc>
      </w:tr>
      <w:tr w:rsidR="008460C5" w:rsidRPr="008460C5" w14:paraId="295EB366"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87BB89" w14:textId="77777777" w:rsidR="008460C5" w:rsidRPr="008460C5" w:rsidRDefault="008460C5" w:rsidP="00272A21">
            <w:r w:rsidRPr="008460C5">
              <w:t>Postconditions</w:t>
            </w:r>
          </w:p>
        </w:tc>
        <w:tc>
          <w:tcPr>
            <w:tcW w:w="4508" w:type="dxa"/>
          </w:tcPr>
          <w:p w14:paraId="00326BD0" w14:textId="77777777" w:rsidR="008460C5" w:rsidRPr="008460C5" w:rsidRDefault="008460C5" w:rsidP="00272A21">
            <w:pPr>
              <w:cnfStyle w:val="000000100000" w:firstRow="0" w:lastRow="0" w:firstColumn="0" w:lastColumn="0" w:oddVBand="0" w:evenVBand="0" w:oddHBand="1" w:evenHBand="0" w:firstRowFirstColumn="0" w:firstRowLastColumn="0" w:lastRowFirstColumn="0" w:lastRowLastColumn="0"/>
            </w:pPr>
            <w:r w:rsidRPr="008460C5">
              <w:t>The reimbursement request details are displayed for review.</w:t>
            </w:r>
          </w:p>
        </w:tc>
      </w:tr>
      <w:tr w:rsidR="008460C5" w:rsidRPr="008460C5" w14:paraId="71902C2B"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311529AC" w14:textId="77777777" w:rsidR="008460C5" w:rsidRPr="008460C5" w:rsidRDefault="008460C5" w:rsidP="00272A21">
            <w:r w:rsidRPr="008460C5">
              <w:t>Main Flow</w:t>
            </w:r>
          </w:p>
        </w:tc>
        <w:tc>
          <w:tcPr>
            <w:tcW w:w="4508" w:type="dxa"/>
          </w:tcPr>
          <w:p w14:paraId="13EC76A4" w14:textId="77777777" w:rsidR="008460C5" w:rsidRPr="008460C5" w:rsidRDefault="008460C5" w:rsidP="00272A21">
            <w:pPr>
              <w:cnfStyle w:val="000000000000" w:firstRow="0" w:lastRow="0" w:firstColumn="0" w:lastColumn="0" w:oddVBand="0" w:evenVBand="0" w:oddHBand="0" w:evenHBand="0" w:firstRowFirstColumn="0" w:firstRowLastColumn="0" w:lastRowFirstColumn="0" w:lastRowLastColumn="0"/>
            </w:pPr>
            <w:r w:rsidRPr="008460C5">
              <w:t>1. The system administrator opens the reimbursement requests list. 2. The administrator selects a reimbursement request. 3. The system displays the request details, subscriber information, coverage information, and uploaded documents. 4. The administrator reviews the request.</w:t>
            </w:r>
          </w:p>
        </w:tc>
      </w:tr>
      <w:tr w:rsidR="008460C5" w:rsidRPr="00B40F3C" w14:paraId="16CF8803"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2FB6F79" w14:textId="77777777" w:rsidR="008460C5" w:rsidRPr="008460C5" w:rsidRDefault="008460C5" w:rsidP="00272A21">
            <w:r w:rsidRPr="008460C5">
              <w:t>Exceptional Flow</w:t>
            </w:r>
          </w:p>
        </w:tc>
        <w:tc>
          <w:tcPr>
            <w:tcW w:w="4508" w:type="dxa"/>
          </w:tcPr>
          <w:p w14:paraId="42F0468E" w14:textId="77777777" w:rsidR="008460C5" w:rsidRPr="00B40F3C" w:rsidRDefault="008460C5" w:rsidP="00272A21">
            <w:pPr>
              <w:cnfStyle w:val="000000100000" w:firstRow="0" w:lastRow="0" w:firstColumn="0" w:lastColumn="0" w:oddVBand="0" w:evenVBand="0" w:oddHBand="1" w:evenHBand="0" w:firstRowFirstColumn="0" w:firstRowLastColumn="0" w:lastRowFirstColumn="0" w:lastRowLastColumn="0"/>
              <w:rPr>
                <w:rtl/>
              </w:rPr>
            </w:pPr>
            <w:r w:rsidRPr="008460C5">
              <w:t>Missing documents, invalid request data, request not found, or server error.</w:t>
            </w:r>
          </w:p>
        </w:tc>
      </w:tr>
    </w:tbl>
    <w:p w14:paraId="249EC592" w14:textId="69473FB3" w:rsidR="008460C5" w:rsidRDefault="008460C5" w:rsidP="00DE7568">
      <w:pPr>
        <w:pStyle w:val="Caption"/>
        <w:keepNext/>
        <w:jc w:val="center"/>
        <w:rPr>
          <w:rtl/>
        </w:rPr>
      </w:pPr>
    </w:p>
    <w:p w14:paraId="288727FA" w14:textId="622FBF30" w:rsidR="00DE7568" w:rsidRPr="00DE7568" w:rsidRDefault="00DE7568" w:rsidP="00DE7568">
      <w:pPr>
        <w:pStyle w:val="Caption"/>
        <w:keepNext/>
        <w:jc w:val="center"/>
        <w:rPr>
          <w:color w:val="auto"/>
          <w:sz w:val="20"/>
          <w:szCs w:val="20"/>
        </w:rPr>
      </w:pPr>
      <w:bookmarkStart w:id="76" w:name="_Toc235267690"/>
      <w:r w:rsidRPr="00DE7568">
        <w:rPr>
          <w:color w:val="auto"/>
          <w:sz w:val="20"/>
          <w:szCs w:val="20"/>
        </w:rPr>
        <w:t xml:space="preserve">Table </w:t>
      </w:r>
      <w:r w:rsidRPr="00DE7568">
        <w:rPr>
          <w:color w:val="auto"/>
          <w:sz w:val="20"/>
          <w:szCs w:val="20"/>
        </w:rPr>
        <w:fldChar w:fldCharType="begin"/>
      </w:r>
      <w:r w:rsidRPr="00DE7568">
        <w:rPr>
          <w:color w:val="auto"/>
          <w:sz w:val="20"/>
          <w:szCs w:val="20"/>
        </w:rPr>
        <w:instrText xml:space="preserve"> SEQ Table \* ARABIC </w:instrText>
      </w:r>
      <w:r w:rsidRPr="00DE7568">
        <w:rPr>
          <w:color w:val="auto"/>
          <w:sz w:val="20"/>
          <w:szCs w:val="20"/>
        </w:rPr>
        <w:fldChar w:fldCharType="separate"/>
      </w:r>
      <w:r w:rsidR="00E6594F">
        <w:rPr>
          <w:noProof/>
          <w:color w:val="auto"/>
          <w:sz w:val="20"/>
          <w:szCs w:val="20"/>
        </w:rPr>
        <w:t>18</w:t>
      </w:r>
      <w:r w:rsidRPr="00DE7568">
        <w:rPr>
          <w:color w:val="auto"/>
          <w:sz w:val="20"/>
          <w:szCs w:val="20"/>
        </w:rPr>
        <w:fldChar w:fldCharType="end"/>
      </w:r>
      <w:r w:rsidRPr="00DE7568">
        <w:rPr>
          <w:color w:val="auto"/>
          <w:sz w:val="20"/>
          <w:szCs w:val="20"/>
          <w:rtl/>
        </w:rPr>
        <w:t xml:space="preserve">. </w:t>
      </w:r>
      <w:r w:rsidRPr="00DE7568">
        <w:rPr>
          <w:color w:val="auto"/>
          <w:sz w:val="20"/>
          <w:szCs w:val="20"/>
        </w:rPr>
        <w:t>Use Case Description: Approve Reimbursement Request</w:t>
      </w:r>
      <w:bookmarkEnd w:id="76"/>
    </w:p>
    <w:tbl>
      <w:tblPr>
        <w:tblStyle w:val="PlainTable1"/>
        <w:tblW w:w="0" w:type="auto"/>
        <w:tblLook w:val="04A0" w:firstRow="1" w:lastRow="0" w:firstColumn="1" w:lastColumn="0" w:noHBand="0" w:noVBand="1"/>
      </w:tblPr>
      <w:tblGrid>
        <w:gridCol w:w="4508"/>
        <w:gridCol w:w="4508"/>
      </w:tblGrid>
      <w:tr w:rsidR="00DE7568" w:rsidRPr="00DE7568" w14:paraId="06283B56"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5FBCFE" w14:textId="77777777" w:rsidR="00DE7568" w:rsidRPr="00DE7568" w:rsidRDefault="00DE7568" w:rsidP="00286B3E">
            <w:r w:rsidRPr="00DE7568">
              <w:t>Item</w:t>
            </w:r>
          </w:p>
        </w:tc>
        <w:tc>
          <w:tcPr>
            <w:tcW w:w="4508" w:type="dxa"/>
          </w:tcPr>
          <w:p w14:paraId="75E2501C" w14:textId="77777777" w:rsidR="00DE7568" w:rsidRPr="00DE7568" w:rsidRDefault="00DE7568" w:rsidP="00286B3E">
            <w:pPr>
              <w:cnfStyle w:val="100000000000" w:firstRow="1" w:lastRow="0" w:firstColumn="0" w:lastColumn="0" w:oddVBand="0" w:evenVBand="0" w:oddHBand="0" w:evenHBand="0" w:firstRowFirstColumn="0" w:firstRowLastColumn="0" w:lastRowFirstColumn="0" w:lastRowLastColumn="0"/>
            </w:pPr>
            <w:r w:rsidRPr="00DE7568">
              <w:t>Content</w:t>
            </w:r>
          </w:p>
        </w:tc>
      </w:tr>
      <w:tr w:rsidR="00DE7568" w:rsidRPr="00DE7568" w14:paraId="56327E4E"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78FAC7" w14:textId="77777777" w:rsidR="00DE7568" w:rsidRPr="00DE7568" w:rsidRDefault="00DE7568" w:rsidP="00286B3E">
            <w:r w:rsidRPr="00DE7568">
              <w:t>Use Case Name</w:t>
            </w:r>
          </w:p>
        </w:tc>
        <w:tc>
          <w:tcPr>
            <w:tcW w:w="4508" w:type="dxa"/>
          </w:tcPr>
          <w:p w14:paraId="4C398866" w14:textId="77777777" w:rsidR="00DE7568" w:rsidRPr="00DE7568" w:rsidRDefault="00DE7568" w:rsidP="00286B3E">
            <w:pPr>
              <w:cnfStyle w:val="000000100000" w:firstRow="0" w:lastRow="0" w:firstColumn="0" w:lastColumn="0" w:oddVBand="0" w:evenVBand="0" w:oddHBand="1" w:evenHBand="0" w:firstRowFirstColumn="0" w:firstRowLastColumn="0" w:lastRowFirstColumn="0" w:lastRowLastColumn="0"/>
            </w:pPr>
            <w:r w:rsidRPr="00DE7568">
              <w:t>Approve Reimbursement Request</w:t>
            </w:r>
          </w:p>
        </w:tc>
      </w:tr>
      <w:tr w:rsidR="00DE7568" w:rsidRPr="00DE7568" w14:paraId="0E573803"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6A245A96" w14:textId="77777777" w:rsidR="00DE7568" w:rsidRPr="00DE7568" w:rsidRDefault="00DE7568" w:rsidP="00286B3E">
            <w:r w:rsidRPr="00DE7568">
              <w:t>Actors</w:t>
            </w:r>
          </w:p>
        </w:tc>
        <w:tc>
          <w:tcPr>
            <w:tcW w:w="4508" w:type="dxa"/>
          </w:tcPr>
          <w:p w14:paraId="0FB42E0C" w14:textId="77777777" w:rsidR="00DE7568" w:rsidRPr="00DE7568" w:rsidRDefault="00DE7568" w:rsidP="00286B3E">
            <w:pPr>
              <w:cnfStyle w:val="000000000000" w:firstRow="0" w:lastRow="0" w:firstColumn="0" w:lastColumn="0" w:oddVBand="0" w:evenVBand="0" w:oddHBand="0" w:evenHBand="0" w:firstRowFirstColumn="0" w:firstRowLastColumn="0" w:lastRowFirstColumn="0" w:lastRowLastColumn="0"/>
            </w:pPr>
            <w:r w:rsidRPr="00DE7568">
              <w:t>System Administrator</w:t>
            </w:r>
          </w:p>
        </w:tc>
      </w:tr>
      <w:tr w:rsidR="00DE7568" w:rsidRPr="00DE7568" w14:paraId="06F78EAA"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0C80AA" w14:textId="77777777" w:rsidR="00DE7568" w:rsidRPr="00DE7568" w:rsidRDefault="00DE7568" w:rsidP="00286B3E">
            <w:r w:rsidRPr="00DE7568">
              <w:t>Case Description</w:t>
            </w:r>
          </w:p>
        </w:tc>
        <w:tc>
          <w:tcPr>
            <w:tcW w:w="4508" w:type="dxa"/>
          </w:tcPr>
          <w:p w14:paraId="51B0CEBA" w14:textId="77777777" w:rsidR="00DE7568" w:rsidRPr="00DE7568" w:rsidRDefault="00DE7568" w:rsidP="00286B3E">
            <w:pPr>
              <w:cnfStyle w:val="000000100000" w:firstRow="0" w:lastRow="0" w:firstColumn="0" w:lastColumn="0" w:oddVBand="0" w:evenVBand="0" w:oddHBand="1" w:evenHBand="0" w:firstRowFirstColumn="0" w:firstRowLastColumn="0" w:lastRowFirstColumn="0" w:lastRowLastColumn="0"/>
            </w:pPr>
            <w:r w:rsidRPr="00DE7568">
              <w:t>The system administrator approves a pending reimbursement request after reviewing its documents and coverage information.</w:t>
            </w:r>
          </w:p>
        </w:tc>
      </w:tr>
      <w:tr w:rsidR="00DE7568" w:rsidRPr="00DE7568" w14:paraId="5F9CEE9F"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6228C21C" w14:textId="77777777" w:rsidR="00DE7568" w:rsidRPr="00DE7568" w:rsidRDefault="00DE7568" w:rsidP="00286B3E">
            <w:r w:rsidRPr="00DE7568">
              <w:lastRenderedPageBreak/>
              <w:t>Preconditions</w:t>
            </w:r>
          </w:p>
        </w:tc>
        <w:tc>
          <w:tcPr>
            <w:tcW w:w="4508" w:type="dxa"/>
          </w:tcPr>
          <w:p w14:paraId="50AB8868" w14:textId="77777777" w:rsidR="00DE7568" w:rsidRPr="00DE7568" w:rsidRDefault="00DE7568" w:rsidP="00286B3E">
            <w:pPr>
              <w:cnfStyle w:val="000000000000" w:firstRow="0" w:lastRow="0" w:firstColumn="0" w:lastColumn="0" w:oddVBand="0" w:evenVBand="0" w:oddHBand="0" w:evenHBand="0" w:firstRowFirstColumn="0" w:firstRowLastColumn="0" w:lastRowFirstColumn="0" w:lastRowLastColumn="0"/>
            </w:pPr>
            <w:r w:rsidRPr="00DE7568">
              <w:t>The system administrator is logged in, the reimbursement request exists, and its status is Pending.</w:t>
            </w:r>
          </w:p>
        </w:tc>
      </w:tr>
      <w:tr w:rsidR="00DE7568" w:rsidRPr="00DE7568" w14:paraId="5D42D7F4"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7B38BC" w14:textId="77777777" w:rsidR="00DE7568" w:rsidRPr="00DE7568" w:rsidRDefault="00DE7568" w:rsidP="00286B3E">
            <w:r w:rsidRPr="00DE7568">
              <w:t>Postconditions</w:t>
            </w:r>
          </w:p>
        </w:tc>
        <w:tc>
          <w:tcPr>
            <w:tcW w:w="4508" w:type="dxa"/>
          </w:tcPr>
          <w:p w14:paraId="6C3C3825" w14:textId="77777777" w:rsidR="00DE7568" w:rsidRPr="00DE7568" w:rsidRDefault="00DE7568" w:rsidP="00286B3E">
            <w:pPr>
              <w:cnfStyle w:val="000000100000" w:firstRow="0" w:lastRow="0" w:firstColumn="0" w:lastColumn="0" w:oddVBand="0" w:evenVBand="0" w:oddHBand="1" w:evenHBand="0" w:firstRowFirstColumn="0" w:firstRowLastColumn="0" w:lastRowFirstColumn="0" w:lastRowLastColumn="0"/>
            </w:pPr>
            <w:r w:rsidRPr="00DE7568">
              <w:t>The reimbursement request status is updated to Approved.</w:t>
            </w:r>
          </w:p>
        </w:tc>
      </w:tr>
      <w:tr w:rsidR="00DE7568" w:rsidRPr="00DE7568" w14:paraId="33192015"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686396DC" w14:textId="77777777" w:rsidR="00DE7568" w:rsidRPr="00DE7568" w:rsidRDefault="00DE7568" w:rsidP="00286B3E">
            <w:r w:rsidRPr="00DE7568">
              <w:t>Main Flow</w:t>
            </w:r>
          </w:p>
        </w:tc>
        <w:tc>
          <w:tcPr>
            <w:tcW w:w="4508" w:type="dxa"/>
          </w:tcPr>
          <w:p w14:paraId="4F9F735A" w14:textId="77777777" w:rsidR="00DE7568" w:rsidRPr="00DE7568" w:rsidRDefault="00DE7568" w:rsidP="00286B3E">
            <w:pPr>
              <w:cnfStyle w:val="000000000000" w:firstRow="0" w:lastRow="0" w:firstColumn="0" w:lastColumn="0" w:oddVBand="0" w:evenVBand="0" w:oddHBand="0" w:evenHBand="0" w:firstRowFirstColumn="0" w:firstRowLastColumn="0" w:lastRowFirstColumn="0" w:lastRowLastColumn="0"/>
            </w:pPr>
            <w:r w:rsidRPr="00DE7568">
              <w:t>1. The system administrator opens the reimbursement request details page. 2. The system displays the request details, coverage information, and uploaded documents. 3. The administrator reviews the request. 4. The administrator clicks Approve Request. 5. The system updates the request status to Approved and displays a success message.</w:t>
            </w:r>
          </w:p>
        </w:tc>
      </w:tr>
      <w:tr w:rsidR="00DE7568" w:rsidRPr="00B40F3C" w14:paraId="28CB7E2C"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F09E0B" w14:textId="77777777" w:rsidR="00DE7568" w:rsidRPr="00DE7568" w:rsidRDefault="00DE7568" w:rsidP="00286B3E">
            <w:r w:rsidRPr="00DE7568">
              <w:t>Exceptional Flow</w:t>
            </w:r>
          </w:p>
        </w:tc>
        <w:tc>
          <w:tcPr>
            <w:tcW w:w="4508" w:type="dxa"/>
          </w:tcPr>
          <w:p w14:paraId="5AEBF2B9" w14:textId="77777777" w:rsidR="00DE7568" w:rsidRPr="00B40F3C" w:rsidRDefault="00DE7568" w:rsidP="00286B3E">
            <w:pPr>
              <w:cnfStyle w:val="000000100000" w:firstRow="0" w:lastRow="0" w:firstColumn="0" w:lastColumn="0" w:oddVBand="0" w:evenVBand="0" w:oddHBand="1" w:evenHBand="0" w:firstRowFirstColumn="0" w:firstRowLastColumn="0" w:lastRowFirstColumn="0" w:lastRowLastColumn="0"/>
              <w:rPr>
                <w:rtl/>
              </w:rPr>
            </w:pPr>
            <w:r w:rsidRPr="00DE7568">
              <w:t>Missing documents, invalid request data, request not found, request not eligible, or server error.</w:t>
            </w:r>
          </w:p>
        </w:tc>
      </w:tr>
    </w:tbl>
    <w:p w14:paraId="058C80D6" w14:textId="2659ADB8" w:rsidR="006340B2" w:rsidRPr="006340B2" w:rsidRDefault="006340B2" w:rsidP="006340B2">
      <w:pPr>
        <w:pStyle w:val="Caption"/>
        <w:keepNext/>
        <w:jc w:val="center"/>
        <w:rPr>
          <w:color w:val="auto"/>
          <w:sz w:val="20"/>
          <w:szCs w:val="20"/>
        </w:rPr>
      </w:pPr>
      <w:bookmarkStart w:id="77" w:name="_Toc235267691"/>
      <w:r w:rsidRPr="006340B2">
        <w:rPr>
          <w:color w:val="auto"/>
          <w:sz w:val="20"/>
          <w:szCs w:val="20"/>
        </w:rPr>
        <w:t xml:space="preserve">Table </w:t>
      </w:r>
      <w:r w:rsidRPr="006340B2">
        <w:rPr>
          <w:color w:val="auto"/>
          <w:sz w:val="20"/>
          <w:szCs w:val="20"/>
        </w:rPr>
        <w:fldChar w:fldCharType="begin"/>
      </w:r>
      <w:r w:rsidRPr="006340B2">
        <w:rPr>
          <w:color w:val="auto"/>
          <w:sz w:val="20"/>
          <w:szCs w:val="20"/>
        </w:rPr>
        <w:instrText xml:space="preserve"> SEQ Table \* ARABIC </w:instrText>
      </w:r>
      <w:r w:rsidRPr="006340B2">
        <w:rPr>
          <w:color w:val="auto"/>
          <w:sz w:val="20"/>
          <w:szCs w:val="20"/>
        </w:rPr>
        <w:fldChar w:fldCharType="separate"/>
      </w:r>
      <w:r w:rsidR="00E6594F">
        <w:rPr>
          <w:noProof/>
          <w:color w:val="auto"/>
          <w:sz w:val="20"/>
          <w:szCs w:val="20"/>
        </w:rPr>
        <w:t>19</w:t>
      </w:r>
      <w:r w:rsidRPr="006340B2">
        <w:rPr>
          <w:color w:val="auto"/>
          <w:sz w:val="20"/>
          <w:szCs w:val="20"/>
        </w:rPr>
        <w:fldChar w:fldCharType="end"/>
      </w:r>
      <w:r w:rsidRPr="006340B2">
        <w:rPr>
          <w:color w:val="auto"/>
          <w:sz w:val="20"/>
          <w:szCs w:val="20"/>
          <w:rtl/>
        </w:rPr>
        <w:t xml:space="preserve">. </w:t>
      </w:r>
      <w:r w:rsidRPr="006340B2">
        <w:rPr>
          <w:color w:val="auto"/>
          <w:sz w:val="20"/>
          <w:szCs w:val="20"/>
        </w:rPr>
        <w:t>Use Case Description: Reject Reimbursement Request with Reason</w:t>
      </w:r>
      <w:bookmarkEnd w:id="77"/>
    </w:p>
    <w:tbl>
      <w:tblPr>
        <w:tblStyle w:val="PlainTable1"/>
        <w:tblW w:w="0" w:type="auto"/>
        <w:tblLook w:val="04A0" w:firstRow="1" w:lastRow="0" w:firstColumn="1" w:lastColumn="0" w:noHBand="0" w:noVBand="1"/>
      </w:tblPr>
      <w:tblGrid>
        <w:gridCol w:w="4508"/>
        <w:gridCol w:w="4508"/>
      </w:tblGrid>
      <w:tr w:rsidR="006340B2" w:rsidRPr="006340B2" w14:paraId="70E719F6"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4A2BF5" w14:textId="77777777" w:rsidR="006340B2" w:rsidRPr="006340B2" w:rsidRDefault="006340B2" w:rsidP="00972626">
            <w:r w:rsidRPr="006340B2">
              <w:t>Item</w:t>
            </w:r>
          </w:p>
        </w:tc>
        <w:tc>
          <w:tcPr>
            <w:tcW w:w="4508" w:type="dxa"/>
          </w:tcPr>
          <w:p w14:paraId="22855A54" w14:textId="77777777" w:rsidR="006340B2" w:rsidRPr="006340B2" w:rsidRDefault="006340B2" w:rsidP="00972626">
            <w:pPr>
              <w:cnfStyle w:val="100000000000" w:firstRow="1" w:lastRow="0" w:firstColumn="0" w:lastColumn="0" w:oddVBand="0" w:evenVBand="0" w:oddHBand="0" w:evenHBand="0" w:firstRowFirstColumn="0" w:firstRowLastColumn="0" w:lastRowFirstColumn="0" w:lastRowLastColumn="0"/>
            </w:pPr>
            <w:r w:rsidRPr="006340B2">
              <w:t>Content</w:t>
            </w:r>
          </w:p>
        </w:tc>
      </w:tr>
      <w:tr w:rsidR="006340B2" w:rsidRPr="006340B2" w14:paraId="412BA87C"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DBDD36" w14:textId="77777777" w:rsidR="006340B2" w:rsidRPr="006340B2" w:rsidRDefault="006340B2" w:rsidP="00972626">
            <w:r w:rsidRPr="006340B2">
              <w:t>Use Case Name</w:t>
            </w:r>
          </w:p>
        </w:tc>
        <w:tc>
          <w:tcPr>
            <w:tcW w:w="4508" w:type="dxa"/>
          </w:tcPr>
          <w:p w14:paraId="49C261B8" w14:textId="77777777" w:rsidR="006340B2" w:rsidRPr="006340B2" w:rsidRDefault="006340B2" w:rsidP="00972626">
            <w:pPr>
              <w:cnfStyle w:val="000000100000" w:firstRow="0" w:lastRow="0" w:firstColumn="0" w:lastColumn="0" w:oddVBand="0" w:evenVBand="0" w:oddHBand="1" w:evenHBand="0" w:firstRowFirstColumn="0" w:firstRowLastColumn="0" w:lastRowFirstColumn="0" w:lastRowLastColumn="0"/>
            </w:pPr>
            <w:r w:rsidRPr="006340B2">
              <w:t>Reject Reimbursement Request with Reason</w:t>
            </w:r>
          </w:p>
        </w:tc>
      </w:tr>
      <w:tr w:rsidR="006340B2" w:rsidRPr="006340B2" w14:paraId="131040C7"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42EB7251" w14:textId="77777777" w:rsidR="006340B2" w:rsidRPr="006340B2" w:rsidRDefault="006340B2" w:rsidP="00972626">
            <w:r w:rsidRPr="006340B2">
              <w:t>Actors</w:t>
            </w:r>
          </w:p>
        </w:tc>
        <w:tc>
          <w:tcPr>
            <w:tcW w:w="4508" w:type="dxa"/>
          </w:tcPr>
          <w:p w14:paraId="5D8D5C06" w14:textId="77777777" w:rsidR="006340B2" w:rsidRPr="006340B2" w:rsidRDefault="006340B2" w:rsidP="00972626">
            <w:pPr>
              <w:cnfStyle w:val="000000000000" w:firstRow="0" w:lastRow="0" w:firstColumn="0" w:lastColumn="0" w:oddVBand="0" w:evenVBand="0" w:oddHBand="0" w:evenHBand="0" w:firstRowFirstColumn="0" w:firstRowLastColumn="0" w:lastRowFirstColumn="0" w:lastRowLastColumn="0"/>
            </w:pPr>
            <w:r w:rsidRPr="006340B2">
              <w:t>System Administrator</w:t>
            </w:r>
          </w:p>
        </w:tc>
      </w:tr>
      <w:tr w:rsidR="006340B2" w:rsidRPr="006340B2" w14:paraId="6D93C803"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91C9AA" w14:textId="77777777" w:rsidR="006340B2" w:rsidRPr="006340B2" w:rsidRDefault="006340B2" w:rsidP="00972626">
            <w:r w:rsidRPr="006340B2">
              <w:t>Case Description</w:t>
            </w:r>
          </w:p>
        </w:tc>
        <w:tc>
          <w:tcPr>
            <w:tcW w:w="4508" w:type="dxa"/>
          </w:tcPr>
          <w:p w14:paraId="00F26184" w14:textId="77777777" w:rsidR="006340B2" w:rsidRPr="006340B2" w:rsidRDefault="006340B2" w:rsidP="00972626">
            <w:pPr>
              <w:cnfStyle w:val="000000100000" w:firstRow="0" w:lastRow="0" w:firstColumn="0" w:lastColumn="0" w:oddVBand="0" w:evenVBand="0" w:oddHBand="1" w:evenHBand="0" w:firstRowFirstColumn="0" w:firstRowLastColumn="0" w:lastRowFirstColumn="0" w:lastRowLastColumn="0"/>
            </w:pPr>
            <w:r w:rsidRPr="006340B2">
              <w:t>The system administrator rejects a pending reimbursement request after reviewing its details and provides a clear rejection reason.</w:t>
            </w:r>
          </w:p>
        </w:tc>
      </w:tr>
      <w:tr w:rsidR="006340B2" w:rsidRPr="006340B2" w14:paraId="3C8B9C02"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596D0ABC" w14:textId="77777777" w:rsidR="006340B2" w:rsidRPr="006340B2" w:rsidRDefault="006340B2" w:rsidP="00972626">
            <w:r w:rsidRPr="006340B2">
              <w:t>Preconditions</w:t>
            </w:r>
          </w:p>
        </w:tc>
        <w:tc>
          <w:tcPr>
            <w:tcW w:w="4508" w:type="dxa"/>
          </w:tcPr>
          <w:p w14:paraId="4741A60A" w14:textId="77777777" w:rsidR="006340B2" w:rsidRPr="006340B2" w:rsidRDefault="006340B2" w:rsidP="00972626">
            <w:pPr>
              <w:cnfStyle w:val="000000000000" w:firstRow="0" w:lastRow="0" w:firstColumn="0" w:lastColumn="0" w:oddVBand="0" w:evenVBand="0" w:oddHBand="0" w:evenHBand="0" w:firstRowFirstColumn="0" w:firstRowLastColumn="0" w:lastRowFirstColumn="0" w:lastRowLastColumn="0"/>
            </w:pPr>
            <w:r w:rsidRPr="006340B2">
              <w:t>The system administrator is logged in, the reimbursement request exists, and its status is Pending.</w:t>
            </w:r>
          </w:p>
        </w:tc>
      </w:tr>
      <w:tr w:rsidR="006340B2" w:rsidRPr="006340B2" w14:paraId="5BDD19F0"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ECD26A" w14:textId="77777777" w:rsidR="006340B2" w:rsidRPr="006340B2" w:rsidRDefault="006340B2" w:rsidP="00972626">
            <w:r w:rsidRPr="006340B2">
              <w:t>Postconditions</w:t>
            </w:r>
          </w:p>
        </w:tc>
        <w:tc>
          <w:tcPr>
            <w:tcW w:w="4508" w:type="dxa"/>
          </w:tcPr>
          <w:p w14:paraId="6251169B" w14:textId="77777777" w:rsidR="006340B2" w:rsidRPr="006340B2" w:rsidRDefault="006340B2" w:rsidP="00972626">
            <w:pPr>
              <w:cnfStyle w:val="000000100000" w:firstRow="0" w:lastRow="0" w:firstColumn="0" w:lastColumn="0" w:oddVBand="0" w:evenVBand="0" w:oddHBand="1" w:evenHBand="0" w:firstRowFirstColumn="0" w:firstRowLastColumn="0" w:lastRowFirstColumn="0" w:lastRowLastColumn="0"/>
            </w:pPr>
            <w:r w:rsidRPr="006340B2">
              <w:t>The reimbursement request status is updated to Rejected, and the rejection reason is saved.</w:t>
            </w:r>
          </w:p>
        </w:tc>
      </w:tr>
      <w:tr w:rsidR="006340B2" w:rsidRPr="006340B2" w14:paraId="6BFEDB6D"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4C390007" w14:textId="77777777" w:rsidR="006340B2" w:rsidRPr="006340B2" w:rsidRDefault="006340B2" w:rsidP="00972626">
            <w:r w:rsidRPr="006340B2">
              <w:t>Main Flow</w:t>
            </w:r>
          </w:p>
        </w:tc>
        <w:tc>
          <w:tcPr>
            <w:tcW w:w="4508" w:type="dxa"/>
          </w:tcPr>
          <w:p w14:paraId="41C2DF57" w14:textId="77777777" w:rsidR="006340B2" w:rsidRPr="006340B2" w:rsidRDefault="006340B2" w:rsidP="00972626">
            <w:pPr>
              <w:cnfStyle w:val="000000000000" w:firstRow="0" w:lastRow="0" w:firstColumn="0" w:lastColumn="0" w:oddVBand="0" w:evenVBand="0" w:oddHBand="0" w:evenHBand="0" w:firstRowFirstColumn="0" w:firstRowLastColumn="0" w:lastRowFirstColumn="0" w:lastRowLastColumn="0"/>
            </w:pPr>
            <w:r w:rsidRPr="006340B2">
              <w:t>1. The system administrator opens the reimbursement request details page. 2. The system displays the request details and uploaded documents. 3. The administrator reviews the request. 4. The administrator clicks Reject Request. 5. The administrator enters the rejection reason. 6. The system updates the request status to Rejected and saves the rejection reason.</w:t>
            </w:r>
          </w:p>
        </w:tc>
      </w:tr>
      <w:tr w:rsidR="006340B2" w:rsidRPr="00B40F3C" w14:paraId="79579DE3"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B34E819" w14:textId="77777777" w:rsidR="006340B2" w:rsidRPr="006340B2" w:rsidRDefault="006340B2" w:rsidP="00972626">
            <w:r w:rsidRPr="006340B2">
              <w:t>Exceptional Flow</w:t>
            </w:r>
          </w:p>
        </w:tc>
        <w:tc>
          <w:tcPr>
            <w:tcW w:w="4508" w:type="dxa"/>
          </w:tcPr>
          <w:p w14:paraId="27B8D888" w14:textId="77777777" w:rsidR="006340B2" w:rsidRPr="00B40F3C" w:rsidRDefault="006340B2" w:rsidP="00972626">
            <w:pPr>
              <w:cnfStyle w:val="000000100000" w:firstRow="0" w:lastRow="0" w:firstColumn="0" w:lastColumn="0" w:oddVBand="0" w:evenVBand="0" w:oddHBand="1" w:evenHBand="0" w:firstRowFirstColumn="0" w:firstRowLastColumn="0" w:lastRowFirstColumn="0" w:lastRowLastColumn="0"/>
              <w:rPr>
                <w:rtl/>
              </w:rPr>
            </w:pPr>
            <w:r w:rsidRPr="006340B2">
              <w:t>Missing documents, invalid request data, no rejection reason entered, request not found, or server error.</w:t>
            </w:r>
          </w:p>
        </w:tc>
      </w:tr>
    </w:tbl>
    <w:p w14:paraId="65E03BEB" w14:textId="6DE070B7" w:rsidR="009D03E5" w:rsidRDefault="009D03E5" w:rsidP="009D03E5">
      <w:pPr>
        <w:rPr>
          <w:rtl/>
        </w:rPr>
      </w:pPr>
    </w:p>
    <w:p w14:paraId="5F8BEEAE" w14:textId="55BABADB" w:rsidR="00FD16A6" w:rsidRPr="00FD16A6" w:rsidRDefault="00FD16A6" w:rsidP="00FD16A6">
      <w:pPr>
        <w:pStyle w:val="Caption"/>
        <w:keepNext/>
        <w:jc w:val="center"/>
        <w:rPr>
          <w:color w:val="auto"/>
          <w:sz w:val="20"/>
          <w:szCs w:val="20"/>
        </w:rPr>
      </w:pPr>
      <w:bookmarkStart w:id="78" w:name="_Toc235267692"/>
      <w:r w:rsidRPr="00FD16A6">
        <w:rPr>
          <w:color w:val="auto"/>
          <w:sz w:val="20"/>
          <w:szCs w:val="20"/>
        </w:rPr>
        <w:t xml:space="preserve">Table </w:t>
      </w:r>
      <w:r w:rsidRPr="00FD16A6">
        <w:rPr>
          <w:color w:val="auto"/>
          <w:sz w:val="20"/>
          <w:szCs w:val="20"/>
        </w:rPr>
        <w:fldChar w:fldCharType="begin"/>
      </w:r>
      <w:r w:rsidRPr="00FD16A6">
        <w:rPr>
          <w:color w:val="auto"/>
          <w:sz w:val="20"/>
          <w:szCs w:val="20"/>
        </w:rPr>
        <w:instrText xml:space="preserve"> SEQ Table \* ARABIC </w:instrText>
      </w:r>
      <w:r w:rsidRPr="00FD16A6">
        <w:rPr>
          <w:color w:val="auto"/>
          <w:sz w:val="20"/>
          <w:szCs w:val="20"/>
        </w:rPr>
        <w:fldChar w:fldCharType="separate"/>
      </w:r>
      <w:r w:rsidR="00E6594F">
        <w:rPr>
          <w:noProof/>
          <w:color w:val="auto"/>
          <w:sz w:val="20"/>
          <w:szCs w:val="20"/>
        </w:rPr>
        <w:t>20</w:t>
      </w:r>
      <w:r w:rsidRPr="00FD16A6">
        <w:rPr>
          <w:color w:val="auto"/>
          <w:sz w:val="20"/>
          <w:szCs w:val="20"/>
        </w:rPr>
        <w:fldChar w:fldCharType="end"/>
      </w:r>
      <w:r w:rsidRPr="00FD16A6">
        <w:rPr>
          <w:color w:val="auto"/>
          <w:sz w:val="20"/>
          <w:szCs w:val="20"/>
          <w:rtl/>
        </w:rPr>
        <w:t xml:space="preserve">. </w:t>
      </w:r>
      <w:r w:rsidRPr="00FD16A6">
        <w:rPr>
          <w:color w:val="auto"/>
          <w:sz w:val="20"/>
          <w:szCs w:val="20"/>
        </w:rPr>
        <w:t>Use Case Description: Verify Subscriber Eligibility and Status</w:t>
      </w:r>
      <w:bookmarkEnd w:id="78"/>
    </w:p>
    <w:tbl>
      <w:tblPr>
        <w:tblStyle w:val="PlainTable1"/>
        <w:tblW w:w="0" w:type="auto"/>
        <w:tblLook w:val="04A0" w:firstRow="1" w:lastRow="0" w:firstColumn="1" w:lastColumn="0" w:noHBand="0" w:noVBand="1"/>
      </w:tblPr>
      <w:tblGrid>
        <w:gridCol w:w="4508"/>
        <w:gridCol w:w="4508"/>
      </w:tblGrid>
      <w:tr w:rsidR="00FD16A6" w:rsidRPr="00FD16A6" w14:paraId="522279F5" w14:textId="77777777" w:rsidTr="005C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30F119" w14:textId="77777777" w:rsidR="00FD16A6" w:rsidRPr="00FD16A6" w:rsidRDefault="00FD16A6" w:rsidP="00B973E8">
            <w:r w:rsidRPr="00FD16A6">
              <w:t>Item</w:t>
            </w:r>
          </w:p>
        </w:tc>
        <w:tc>
          <w:tcPr>
            <w:tcW w:w="4508" w:type="dxa"/>
          </w:tcPr>
          <w:p w14:paraId="1D9E0495" w14:textId="77777777" w:rsidR="00FD16A6" w:rsidRPr="00FD16A6" w:rsidRDefault="00FD16A6" w:rsidP="00B973E8">
            <w:pPr>
              <w:cnfStyle w:val="100000000000" w:firstRow="1" w:lastRow="0" w:firstColumn="0" w:lastColumn="0" w:oddVBand="0" w:evenVBand="0" w:oddHBand="0" w:evenHBand="0" w:firstRowFirstColumn="0" w:firstRowLastColumn="0" w:lastRowFirstColumn="0" w:lastRowLastColumn="0"/>
            </w:pPr>
            <w:r w:rsidRPr="00FD16A6">
              <w:t>Content</w:t>
            </w:r>
          </w:p>
        </w:tc>
      </w:tr>
      <w:tr w:rsidR="00FD16A6" w:rsidRPr="00FD16A6" w14:paraId="3D9CD92B"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AD7DD4" w14:textId="77777777" w:rsidR="00FD16A6" w:rsidRPr="00FD16A6" w:rsidRDefault="00FD16A6" w:rsidP="00B973E8">
            <w:r w:rsidRPr="00FD16A6">
              <w:t>Use Case Name</w:t>
            </w:r>
          </w:p>
        </w:tc>
        <w:tc>
          <w:tcPr>
            <w:tcW w:w="4508" w:type="dxa"/>
          </w:tcPr>
          <w:p w14:paraId="0DC0EEFB" w14:textId="77777777" w:rsidR="00FD16A6" w:rsidRPr="00FD16A6" w:rsidRDefault="00FD16A6" w:rsidP="00B973E8">
            <w:pPr>
              <w:cnfStyle w:val="000000100000" w:firstRow="0" w:lastRow="0" w:firstColumn="0" w:lastColumn="0" w:oddVBand="0" w:evenVBand="0" w:oddHBand="1" w:evenHBand="0" w:firstRowFirstColumn="0" w:firstRowLastColumn="0" w:lastRowFirstColumn="0" w:lastRowLastColumn="0"/>
            </w:pPr>
            <w:r w:rsidRPr="00FD16A6">
              <w:t>Verify Subscriber Eligibility and Status</w:t>
            </w:r>
          </w:p>
        </w:tc>
      </w:tr>
      <w:tr w:rsidR="00FD16A6" w:rsidRPr="00FD16A6" w14:paraId="5D5D86FC"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4544131F" w14:textId="77777777" w:rsidR="00FD16A6" w:rsidRPr="00FD16A6" w:rsidRDefault="00FD16A6" w:rsidP="00B973E8">
            <w:r w:rsidRPr="00FD16A6">
              <w:t>Actors</w:t>
            </w:r>
          </w:p>
        </w:tc>
        <w:tc>
          <w:tcPr>
            <w:tcW w:w="4508" w:type="dxa"/>
          </w:tcPr>
          <w:p w14:paraId="5F9E778F" w14:textId="77777777" w:rsidR="00FD16A6" w:rsidRPr="00FD16A6" w:rsidRDefault="00FD16A6" w:rsidP="00B973E8">
            <w:pPr>
              <w:cnfStyle w:val="000000000000" w:firstRow="0" w:lastRow="0" w:firstColumn="0" w:lastColumn="0" w:oddVBand="0" w:evenVBand="0" w:oddHBand="0" w:evenHBand="0" w:firstRowFirstColumn="0" w:firstRowLastColumn="0" w:lastRowFirstColumn="0" w:lastRowLastColumn="0"/>
            </w:pPr>
            <w:r w:rsidRPr="00FD16A6">
              <w:t>Medical Service Provider</w:t>
            </w:r>
          </w:p>
        </w:tc>
      </w:tr>
      <w:tr w:rsidR="00FD16A6" w:rsidRPr="00FD16A6" w14:paraId="345E24E7"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1049CF" w14:textId="77777777" w:rsidR="00FD16A6" w:rsidRPr="00FD16A6" w:rsidRDefault="00FD16A6" w:rsidP="00B973E8">
            <w:r w:rsidRPr="00FD16A6">
              <w:lastRenderedPageBreak/>
              <w:t>Case Description</w:t>
            </w:r>
          </w:p>
        </w:tc>
        <w:tc>
          <w:tcPr>
            <w:tcW w:w="4508" w:type="dxa"/>
          </w:tcPr>
          <w:p w14:paraId="53EC895A" w14:textId="77777777" w:rsidR="00FD16A6" w:rsidRPr="00FD16A6" w:rsidRDefault="00FD16A6" w:rsidP="00B973E8">
            <w:pPr>
              <w:cnfStyle w:val="000000100000" w:firstRow="0" w:lastRow="0" w:firstColumn="0" w:lastColumn="0" w:oddVBand="0" w:evenVBand="0" w:oddHBand="1" w:evenHBand="0" w:firstRowFirstColumn="0" w:firstRowLastColumn="0" w:lastRowFirstColumn="0" w:lastRowLastColumn="0"/>
            </w:pPr>
            <w:r w:rsidRPr="00FD16A6">
              <w:t>The provider checks whether the subscriber has an active subscription and valid coverage.</w:t>
            </w:r>
          </w:p>
        </w:tc>
      </w:tr>
      <w:tr w:rsidR="00FD16A6" w:rsidRPr="00FD16A6" w14:paraId="1BB4F6A0"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1ABA7847" w14:textId="77777777" w:rsidR="00FD16A6" w:rsidRPr="00FD16A6" w:rsidRDefault="00FD16A6" w:rsidP="00B973E8">
            <w:r w:rsidRPr="00FD16A6">
              <w:t>Preconditions</w:t>
            </w:r>
          </w:p>
        </w:tc>
        <w:tc>
          <w:tcPr>
            <w:tcW w:w="4508" w:type="dxa"/>
          </w:tcPr>
          <w:p w14:paraId="7EA504C5" w14:textId="77777777" w:rsidR="00FD16A6" w:rsidRPr="00FD16A6" w:rsidRDefault="00FD16A6" w:rsidP="00B973E8">
            <w:pPr>
              <w:cnfStyle w:val="000000000000" w:firstRow="0" w:lastRow="0" w:firstColumn="0" w:lastColumn="0" w:oddVBand="0" w:evenVBand="0" w:oddHBand="0" w:evenHBand="0" w:firstRowFirstColumn="0" w:firstRowLastColumn="0" w:lastRowFirstColumn="0" w:lastRowLastColumn="0"/>
            </w:pPr>
            <w:r w:rsidRPr="00FD16A6">
              <w:t>The provider is logged in and has permission to check eligibility.</w:t>
            </w:r>
          </w:p>
        </w:tc>
      </w:tr>
      <w:tr w:rsidR="00FD16A6" w:rsidRPr="00FD16A6" w14:paraId="40F845D3"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6611C0" w14:textId="77777777" w:rsidR="00FD16A6" w:rsidRPr="00FD16A6" w:rsidRDefault="00FD16A6" w:rsidP="00B973E8">
            <w:r w:rsidRPr="00FD16A6">
              <w:t>Postconditions</w:t>
            </w:r>
          </w:p>
        </w:tc>
        <w:tc>
          <w:tcPr>
            <w:tcW w:w="4508" w:type="dxa"/>
          </w:tcPr>
          <w:p w14:paraId="4EC39A03" w14:textId="77777777" w:rsidR="00FD16A6" w:rsidRPr="00FD16A6" w:rsidRDefault="00FD16A6" w:rsidP="00B973E8">
            <w:pPr>
              <w:cnfStyle w:val="000000100000" w:firstRow="0" w:lastRow="0" w:firstColumn="0" w:lastColumn="0" w:oddVBand="0" w:evenVBand="0" w:oddHBand="1" w:evenHBand="0" w:firstRowFirstColumn="0" w:firstRowLastColumn="0" w:lastRowFirstColumn="0" w:lastRowLastColumn="0"/>
            </w:pPr>
            <w:r w:rsidRPr="00FD16A6">
              <w:t>The eligibility status and coverage details are displayed.</w:t>
            </w:r>
          </w:p>
        </w:tc>
      </w:tr>
      <w:tr w:rsidR="00FD16A6" w:rsidRPr="00FD16A6" w14:paraId="41C738E7" w14:textId="77777777" w:rsidTr="005C1145">
        <w:tc>
          <w:tcPr>
            <w:cnfStyle w:val="001000000000" w:firstRow="0" w:lastRow="0" w:firstColumn="1" w:lastColumn="0" w:oddVBand="0" w:evenVBand="0" w:oddHBand="0" w:evenHBand="0" w:firstRowFirstColumn="0" w:firstRowLastColumn="0" w:lastRowFirstColumn="0" w:lastRowLastColumn="0"/>
            <w:tcW w:w="4508" w:type="dxa"/>
          </w:tcPr>
          <w:p w14:paraId="0F9B763D" w14:textId="77777777" w:rsidR="00FD16A6" w:rsidRPr="00FD16A6" w:rsidRDefault="00FD16A6" w:rsidP="00B973E8">
            <w:r w:rsidRPr="00FD16A6">
              <w:t>Main Flow</w:t>
            </w:r>
          </w:p>
        </w:tc>
        <w:tc>
          <w:tcPr>
            <w:tcW w:w="4508" w:type="dxa"/>
          </w:tcPr>
          <w:p w14:paraId="5A13B9AE" w14:textId="77777777" w:rsidR="00FD16A6" w:rsidRPr="00FD16A6" w:rsidRDefault="00FD16A6" w:rsidP="00B973E8">
            <w:pPr>
              <w:cnfStyle w:val="000000000000" w:firstRow="0" w:lastRow="0" w:firstColumn="0" w:lastColumn="0" w:oddVBand="0" w:evenVBand="0" w:oddHBand="0" w:evenHBand="0" w:firstRowFirstColumn="0" w:firstRowLastColumn="0" w:lastRowFirstColumn="0" w:lastRowLastColumn="0"/>
            </w:pPr>
            <w:r w:rsidRPr="00FD16A6">
              <w:t>1. The provider opens the eligibility check page. 2. The provider enters the subscriber ID or email. 3. The provider clicks Check Eligibility. 4. The system checks the subscriber, subscription status, and coverage. 5. The system displays the eligibility result.</w:t>
            </w:r>
          </w:p>
        </w:tc>
      </w:tr>
      <w:tr w:rsidR="00FD16A6" w:rsidRPr="00B40F3C" w14:paraId="4C4D9BB3" w14:textId="77777777" w:rsidTr="005C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DED6F4" w14:textId="77777777" w:rsidR="00FD16A6" w:rsidRPr="00FD16A6" w:rsidRDefault="00FD16A6" w:rsidP="00B973E8">
            <w:r w:rsidRPr="00FD16A6">
              <w:t>Exceptional Flow</w:t>
            </w:r>
          </w:p>
        </w:tc>
        <w:tc>
          <w:tcPr>
            <w:tcW w:w="4508" w:type="dxa"/>
          </w:tcPr>
          <w:p w14:paraId="09E90ABD" w14:textId="77777777" w:rsidR="00FD16A6" w:rsidRPr="00B40F3C" w:rsidRDefault="00FD16A6" w:rsidP="00B973E8">
            <w:pPr>
              <w:cnfStyle w:val="000000100000" w:firstRow="0" w:lastRow="0" w:firstColumn="0" w:lastColumn="0" w:oddVBand="0" w:evenVBand="0" w:oddHBand="1" w:evenHBand="0" w:firstRowFirstColumn="0" w:firstRowLastColumn="0" w:lastRowFirstColumn="0" w:lastRowLastColumn="0"/>
              <w:rPr>
                <w:rtl/>
              </w:rPr>
            </w:pPr>
            <w:r w:rsidRPr="00FD16A6">
              <w:t>Subscriber not found, inactive or expired subscription, unavailable coverage, or server error.</w:t>
            </w:r>
          </w:p>
        </w:tc>
      </w:tr>
    </w:tbl>
    <w:p w14:paraId="015310EA" w14:textId="14D1D0A5" w:rsidR="009D03E5" w:rsidRDefault="008A43BD" w:rsidP="008A43BD">
      <w:pPr>
        <w:pStyle w:val="Heading3"/>
        <w:jc w:val="both"/>
        <w:rPr>
          <w:color w:val="auto"/>
          <w:sz w:val="28"/>
          <w:szCs w:val="28"/>
        </w:rPr>
      </w:pPr>
      <w:bookmarkStart w:id="79" w:name="_Toc243475387"/>
      <w:r w:rsidRPr="008A43BD">
        <w:rPr>
          <w:color w:val="auto"/>
          <w:sz w:val="28"/>
          <w:szCs w:val="28"/>
        </w:rPr>
        <w:t xml:space="preserve">4.8.3 </w:t>
      </w:r>
      <w:r w:rsidRPr="002E2526">
        <w:rPr>
          <w:rFonts w:asciiTheme="majorBidi" w:hAnsiTheme="majorBidi"/>
          <w:color w:val="auto"/>
          <w:sz w:val="28"/>
          <w:szCs w:val="28"/>
        </w:rPr>
        <w:t>Activity Diagrams</w:t>
      </w:r>
      <w:bookmarkEnd w:id="79"/>
    </w:p>
    <w:p w14:paraId="4D182B64" w14:textId="64DA1DD5" w:rsidR="008A43BD" w:rsidRDefault="008A43BD" w:rsidP="008A43BD">
      <w:pPr>
        <w:jc w:val="both"/>
      </w:pPr>
      <w:r>
        <w:t>Activity diagrams are used to represent the workflow of the most important system operations. In this project, activity diagrams are presented for the main processes that involve important decisions and interactions between actors and the system.</w:t>
      </w:r>
    </w:p>
    <w:p w14:paraId="147AE39D" w14:textId="40F5812C" w:rsidR="00A26E6F" w:rsidRDefault="0025359A" w:rsidP="0025359A">
      <w:pPr>
        <w:keepNext/>
        <w:jc w:val="center"/>
      </w:pPr>
      <w:r>
        <w:rPr>
          <w:noProof/>
        </w:rPr>
        <w:lastRenderedPageBreak/>
        <w:drawing>
          <wp:inline distT="0" distB="0" distL="0" distR="0" wp14:anchorId="25695738" wp14:editId="13787FE6">
            <wp:extent cx="5301406" cy="5236209"/>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329259" cy="5263719"/>
                    </a:xfrm>
                    <a:prstGeom prst="rect">
                      <a:avLst/>
                    </a:prstGeom>
                  </pic:spPr>
                </pic:pic>
              </a:graphicData>
            </a:graphic>
          </wp:inline>
        </w:drawing>
      </w:r>
    </w:p>
    <w:p w14:paraId="798A9FFA" w14:textId="6F8B2080" w:rsidR="008A43BD" w:rsidRDefault="00A26E6F" w:rsidP="00A26E6F">
      <w:pPr>
        <w:pStyle w:val="Caption"/>
        <w:jc w:val="center"/>
        <w:rPr>
          <w:color w:val="auto"/>
          <w:sz w:val="20"/>
          <w:szCs w:val="20"/>
          <w:rtl/>
          <w:lang w:bidi="ar-SY"/>
        </w:rPr>
      </w:pPr>
      <w:bookmarkStart w:id="80" w:name="_Toc235267717"/>
      <w:r w:rsidRPr="00A26E6F">
        <w:rPr>
          <w:color w:val="auto"/>
          <w:sz w:val="20"/>
          <w:szCs w:val="20"/>
        </w:rPr>
        <w:t xml:space="preserve">Figure </w:t>
      </w:r>
      <w:r w:rsidRPr="00A26E6F">
        <w:rPr>
          <w:color w:val="auto"/>
          <w:sz w:val="20"/>
          <w:szCs w:val="20"/>
        </w:rPr>
        <w:fldChar w:fldCharType="begin"/>
      </w:r>
      <w:r w:rsidRPr="00A26E6F">
        <w:rPr>
          <w:color w:val="auto"/>
          <w:sz w:val="20"/>
          <w:szCs w:val="20"/>
        </w:rPr>
        <w:instrText xml:space="preserve"> SEQ Figure \* ARABIC </w:instrText>
      </w:r>
      <w:r w:rsidRPr="00A26E6F">
        <w:rPr>
          <w:color w:val="auto"/>
          <w:sz w:val="20"/>
          <w:szCs w:val="20"/>
        </w:rPr>
        <w:fldChar w:fldCharType="separate"/>
      </w:r>
      <w:r w:rsidR="00CB683C">
        <w:rPr>
          <w:noProof/>
          <w:color w:val="auto"/>
          <w:sz w:val="20"/>
          <w:szCs w:val="20"/>
        </w:rPr>
        <w:t>3</w:t>
      </w:r>
      <w:r w:rsidRPr="00A26E6F">
        <w:rPr>
          <w:color w:val="auto"/>
          <w:sz w:val="20"/>
          <w:szCs w:val="20"/>
        </w:rPr>
        <w:fldChar w:fldCharType="end"/>
      </w:r>
      <w:r w:rsidRPr="00A26E6F">
        <w:rPr>
          <w:rFonts w:cs="Arial"/>
          <w:color w:val="auto"/>
          <w:sz w:val="20"/>
          <w:szCs w:val="20"/>
          <w:rtl/>
          <w:lang w:bidi="ar-SY"/>
        </w:rPr>
        <w:t xml:space="preserve">. </w:t>
      </w:r>
      <w:r w:rsidRPr="00A26E6F">
        <w:rPr>
          <w:color w:val="auto"/>
          <w:sz w:val="20"/>
          <w:szCs w:val="20"/>
          <w:lang w:bidi="ar-SY"/>
        </w:rPr>
        <w:t>Activity Diagram for Defining Covered Services and Coverage Rates</w:t>
      </w:r>
      <w:bookmarkEnd w:id="80"/>
    </w:p>
    <w:p w14:paraId="6B9B47F3" w14:textId="3DEE428A" w:rsidR="00A26E6F" w:rsidRDefault="0025359A" w:rsidP="0025359A">
      <w:pPr>
        <w:keepNext/>
        <w:jc w:val="center"/>
      </w:pPr>
      <w:r>
        <w:rPr>
          <w:noProof/>
        </w:rPr>
        <w:lastRenderedPageBreak/>
        <w:drawing>
          <wp:inline distT="0" distB="0" distL="0" distR="0" wp14:anchorId="787B8D35" wp14:editId="5A02A0BB">
            <wp:extent cx="5731510" cy="4062095"/>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4062095"/>
                    </a:xfrm>
                    <a:prstGeom prst="rect">
                      <a:avLst/>
                    </a:prstGeom>
                  </pic:spPr>
                </pic:pic>
              </a:graphicData>
            </a:graphic>
          </wp:inline>
        </w:drawing>
      </w:r>
    </w:p>
    <w:p w14:paraId="3306F327" w14:textId="7FD84884" w:rsidR="00A26E6F" w:rsidRDefault="00A26E6F" w:rsidP="00A26E6F">
      <w:pPr>
        <w:pStyle w:val="Caption"/>
        <w:jc w:val="center"/>
        <w:rPr>
          <w:color w:val="auto"/>
          <w:sz w:val="20"/>
          <w:szCs w:val="20"/>
          <w:rtl/>
        </w:rPr>
      </w:pPr>
      <w:bookmarkStart w:id="81" w:name="_Toc235267718"/>
      <w:r w:rsidRPr="00A26E6F">
        <w:rPr>
          <w:color w:val="auto"/>
          <w:sz w:val="20"/>
          <w:szCs w:val="20"/>
        </w:rPr>
        <w:t xml:space="preserve">Figure </w:t>
      </w:r>
      <w:r w:rsidRPr="00A26E6F">
        <w:rPr>
          <w:color w:val="auto"/>
          <w:sz w:val="20"/>
          <w:szCs w:val="20"/>
        </w:rPr>
        <w:fldChar w:fldCharType="begin"/>
      </w:r>
      <w:r w:rsidRPr="00A26E6F">
        <w:rPr>
          <w:color w:val="auto"/>
          <w:sz w:val="20"/>
          <w:szCs w:val="20"/>
        </w:rPr>
        <w:instrText xml:space="preserve"> SEQ Figure \* ARABIC </w:instrText>
      </w:r>
      <w:r w:rsidRPr="00A26E6F">
        <w:rPr>
          <w:color w:val="auto"/>
          <w:sz w:val="20"/>
          <w:szCs w:val="20"/>
        </w:rPr>
        <w:fldChar w:fldCharType="separate"/>
      </w:r>
      <w:r w:rsidR="00CB683C">
        <w:rPr>
          <w:noProof/>
          <w:color w:val="auto"/>
          <w:sz w:val="20"/>
          <w:szCs w:val="20"/>
        </w:rPr>
        <w:t>4</w:t>
      </w:r>
      <w:r w:rsidRPr="00A26E6F">
        <w:rPr>
          <w:color w:val="auto"/>
          <w:sz w:val="20"/>
          <w:szCs w:val="20"/>
        </w:rPr>
        <w:fldChar w:fldCharType="end"/>
      </w:r>
      <w:r w:rsidRPr="00A26E6F">
        <w:rPr>
          <w:color w:val="auto"/>
          <w:sz w:val="20"/>
          <w:szCs w:val="20"/>
          <w:rtl/>
        </w:rPr>
        <w:t xml:space="preserve">. </w:t>
      </w:r>
      <w:r w:rsidRPr="00A26E6F">
        <w:rPr>
          <w:color w:val="auto"/>
          <w:sz w:val="20"/>
          <w:szCs w:val="20"/>
        </w:rPr>
        <w:t>Activity Diagram for Activating Subscriber Subscription</w:t>
      </w:r>
      <w:bookmarkEnd w:id="81"/>
    </w:p>
    <w:p w14:paraId="7B289CBC" w14:textId="77777777" w:rsidR="00DC4122" w:rsidRDefault="00DC4122" w:rsidP="00DC4122">
      <w:pPr>
        <w:rPr>
          <w:rtl/>
        </w:rPr>
      </w:pPr>
    </w:p>
    <w:p w14:paraId="056E130D" w14:textId="5236F888" w:rsidR="00DC4122" w:rsidRDefault="0025359A" w:rsidP="0025359A">
      <w:pPr>
        <w:keepNext/>
        <w:jc w:val="center"/>
      </w:pPr>
      <w:r>
        <w:rPr>
          <w:noProof/>
        </w:rPr>
        <w:drawing>
          <wp:inline distT="0" distB="0" distL="0" distR="0" wp14:anchorId="21E95FAF" wp14:editId="595B6F8C">
            <wp:extent cx="6538823" cy="3628659"/>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583042" cy="3653198"/>
                    </a:xfrm>
                    <a:prstGeom prst="rect">
                      <a:avLst/>
                    </a:prstGeom>
                  </pic:spPr>
                </pic:pic>
              </a:graphicData>
            </a:graphic>
          </wp:inline>
        </w:drawing>
      </w:r>
    </w:p>
    <w:p w14:paraId="253314B3" w14:textId="729BD0C9" w:rsidR="00DC4122" w:rsidRDefault="00DC4122" w:rsidP="00DC4122">
      <w:pPr>
        <w:pStyle w:val="Caption"/>
        <w:jc w:val="center"/>
        <w:rPr>
          <w:color w:val="auto"/>
          <w:sz w:val="20"/>
          <w:szCs w:val="20"/>
          <w:rtl/>
        </w:rPr>
      </w:pPr>
      <w:bookmarkStart w:id="82" w:name="_Toc235267719"/>
      <w:r w:rsidRPr="00DC4122">
        <w:rPr>
          <w:color w:val="auto"/>
          <w:sz w:val="20"/>
          <w:szCs w:val="20"/>
        </w:rPr>
        <w:t xml:space="preserve">Figure </w:t>
      </w:r>
      <w:r w:rsidRPr="00DC4122">
        <w:rPr>
          <w:color w:val="auto"/>
          <w:sz w:val="20"/>
          <w:szCs w:val="20"/>
        </w:rPr>
        <w:fldChar w:fldCharType="begin"/>
      </w:r>
      <w:r w:rsidRPr="00DC4122">
        <w:rPr>
          <w:color w:val="auto"/>
          <w:sz w:val="20"/>
          <w:szCs w:val="20"/>
        </w:rPr>
        <w:instrText xml:space="preserve"> SEQ Figure \* ARABIC </w:instrText>
      </w:r>
      <w:r w:rsidRPr="00DC4122">
        <w:rPr>
          <w:color w:val="auto"/>
          <w:sz w:val="20"/>
          <w:szCs w:val="20"/>
        </w:rPr>
        <w:fldChar w:fldCharType="separate"/>
      </w:r>
      <w:r w:rsidR="00CB683C">
        <w:rPr>
          <w:noProof/>
          <w:color w:val="auto"/>
          <w:sz w:val="20"/>
          <w:szCs w:val="20"/>
        </w:rPr>
        <w:t>5</w:t>
      </w:r>
      <w:r w:rsidRPr="00DC4122">
        <w:rPr>
          <w:color w:val="auto"/>
          <w:sz w:val="20"/>
          <w:szCs w:val="20"/>
        </w:rPr>
        <w:fldChar w:fldCharType="end"/>
      </w:r>
      <w:r w:rsidRPr="00DC4122">
        <w:rPr>
          <w:color w:val="auto"/>
          <w:sz w:val="20"/>
          <w:szCs w:val="20"/>
          <w:rtl/>
        </w:rPr>
        <w:t xml:space="preserve">. </w:t>
      </w:r>
      <w:r w:rsidRPr="00DC4122">
        <w:rPr>
          <w:color w:val="auto"/>
          <w:sz w:val="20"/>
          <w:szCs w:val="20"/>
        </w:rPr>
        <w:t>Activity Diagram for Submitting a Medical Reimbursement Request</w:t>
      </w:r>
      <w:bookmarkEnd w:id="82"/>
    </w:p>
    <w:p w14:paraId="4BB87DB1" w14:textId="2E408C90" w:rsidR="00DC4122" w:rsidRPr="00DC4122" w:rsidRDefault="00DC4122" w:rsidP="00DC4122">
      <w:pPr>
        <w:rPr>
          <w:rtl/>
        </w:rPr>
      </w:pPr>
    </w:p>
    <w:p w14:paraId="316AAA8F" w14:textId="05847C52" w:rsidR="00DC4122" w:rsidRDefault="0025359A" w:rsidP="0025359A">
      <w:pPr>
        <w:keepNext/>
        <w:jc w:val="center"/>
      </w:pPr>
      <w:r>
        <w:rPr>
          <w:noProof/>
        </w:rPr>
        <w:drawing>
          <wp:inline distT="0" distB="0" distL="0" distR="0" wp14:anchorId="46A1FE2D" wp14:editId="11821908">
            <wp:extent cx="5731510" cy="3486785"/>
            <wp:effectExtent l="0" t="0" r="254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3486785"/>
                    </a:xfrm>
                    <a:prstGeom prst="rect">
                      <a:avLst/>
                    </a:prstGeom>
                  </pic:spPr>
                </pic:pic>
              </a:graphicData>
            </a:graphic>
          </wp:inline>
        </w:drawing>
      </w:r>
    </w:p>
    <w:p w14:paraId="31DBF362" w14:textId="0EFFFE39" w:rsidR="00DC4122" w:rsidRDefault="00DC4122" w:rsidP="00DC4122">
      <w:pPr>
        <w:pStyle w:val="Caption"/>
        <w:jc w:val="center"/>
        <w:rPr>
          <w:color w:val="auto"/>
          <w:sz w:val="20"/>
          <w:szCs w:val="20"/>
          <w:rtl/>
        </w:rPr>
      </w:pPr>
      <w:bookmarkStart w:id="83" w:name="_Toc235267720"/>
      <w:r w:rsidRPr="00DC4122">
        <w:rPr>
          <w:color w:val="auto"/>
          <w:sz w:val="20"/>
          <w:szCs w:val="20"/>
        </w:rPr>
        <w:t xml:space="preserve">Figure </w:t>
      </w:r>
      <w:r w:rsidRPr="00DC4122">
        <w:rPr>
          <w:color w:val="auto"/>
          <w:sz w:val="20"/>
          <w:szCs w:val="20"/>
        </w:rPr>
        <w:fldChar w:fldCharType="begin"/>
      </w:r>
      <w:r w:rsidRPr="00DC4122">
        <w:rPr>
          <w:color w:val="auto"/>
          <w:sz w:val="20"/>
          <w:szCs w:val="20"/>
        </w:rPr>
        <w:instrText xml:space="preserve"> SEQ Figure \* ARABIC </w:instrText>
      </w:r>
      <w:r w:rsidRPr="00DC4122">
        <w:rPr>
          <w:color w:val="auto"/>
          <w:sz w:val="20"/>
          <w:szCs w:val="20"/>
        </w:rPr>
        <w:fldChar w:fldCharType="separate"/>
      </w:r>
      <w:r w:rsidR="00CB683C">
        <w:rPr>
          <w:noProof/>
          <w:color w:val="auto"/>
          <w:sz w:val="20"/>
          <w:szCs w:val="20"/>
        </w:rPr>
        <w:t>6</w:t>
      </w:r>
      <w:r w:rsidRPr="00DC4122">
        <w:rPr>
          <w:color w:val="auto"/>
          <w:sz w:val="20"/>
          <w:szCs w:val="20"/>
        </w:rPr>
        <w:fldChar w:fldCharType="end"/>
      </w:r>
      <w:r w:rsidRPr="00DC4122">
        <w:rPr>
          <w:color w:val="auto"/>
          <w:sz w:val="20"/>
          <w:szCs w:val="20"/>
          <w:rtl/>
        </w:rPr>
        <w:t xml:space="preserve">. </w:t>
      </w:r>
      <w:r w:rsidRPr="00DC4122">
        <w:rPr>
          <w:color w:val="auto"/>
          <w:sz w:val="20"/>
          <w:szCs w:val="20"/>
        </w:rPr>
        <w:t>Activity Diagram for Reviewing Medical Reimbursement Requests</w:t>
      </w:r>
      <w:bookmarkEnd w:id="83"/>
    </w:p>
    <w:p w14:paraId="590C3FBA" w14:textId="77777777" w:rsidR="00B805E6" w:rsidRDefault="00B805E6" w:rsidP="00B805E6">
      <w:pPr>
        <w:rPr>
          <w:rtl/>
        </w:rPr>
      </w:pPr>
    </w:p>
    <w:p w14:paraId="7AD19610" w14:textId="629F210C" w:rsidR="00B805E6" w:rsidRDefault="0025359A" w:rsidP="003F0631">
      <w:pPr>
        <w:rPr>
          <w:rtl/>
        </w:rPr>
      </w:pPr>
      <w:r>
        <w:rPr>
          <w:noProof/>
        </w:rPr>
        <w:drawing>
          <wp:inline distT="0" distB="0" distL="0" distR="0" wp14:anchorId="0DC3A42D" wp14:editId="38E6BF2B">
            <wp:extent cx="6488430" cy="3916393"/>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6531116" cy="3942158"/>
                    </a:xfrm>
                    <a:prstGeom prst="rect">
                      <a:avLst/>
                    </a:prstGeom>
                  </pic:spPr>
                </pic:pic>
              </a:graphicData>
            </a:graphic>
          </wp:inline>
        </w:drawing>
      </w:r>
    </w:p>
    <w:p w14:paraId="75E2AE86" w14:textId="4752F5EB" w:rsidR="00B805E6" w:rsidRDefault="00B805E6" w:rsidP="00B805E6">
      <w:pPr>
        <w:pStyle w:val="Caption"/>
        <w:jc w:val="center"/>
        <w:rPr>
          <w:color w:val="auto"/>
          <w:sz w:val="20"/>
          <w:szCs w:val="20"/>
          <w:rtl/>
        </w:rPr>
      </w:pPr>
      <w:bookmarkStart w:id="84" w:name="_Toc235267721"/>
      <w:r w:rsidRPr="00B805E6">
        <w:rPr>
          <w:color w:val="auto"/>
          <w:sz w:val="20"/>
          <w:szCs w:val="20"/>
        </w:rPr>
        <w:t xml:space="preserve">Figure </w:t>
      </w:r>
      <w:r w:rsidRPr="00B805E6">
        <w:rPr>
          <w:color w:val="auto"/>
          <w:sz w:val="20"/>
          <w:szCs w:val="20"/>
        </w:rPr>
        <w:fldChar w:fldCharType="begin"/>
      </w:r>
      <w:r w:rsidRPr="00B805E6">
        <w:rPr>
          <w:color w:val="auto"/>
          <w:sz w:val="20"/>
          <w:szCs w:val="20"/>
        </w:rPr>
        <w:instrText xml:space="preserve"> SEQ Figure \* ARABIC </w:instrText>
      </w:r>
      <w:r w:rsidRPr="00B805E6">
        <w:rPr>
          <w:color w:val="auto"/>
          <w:sz w:val="20"/>
          <w:szCs w:val="20"/>
        </w:rPr>
        <w:fldChar w:fldCharType="separate"/>
      </w:r>
      <w:r w:rsidR="00CB683C">
        <w:rPr>
          <w:noProof/>
          <w:color w:val="auto"/>
          <w:sz w:val="20"/>
          <w:szCs w:val="20"/>
        </w:rPr>
        <w:t>7</w:t>
      </w:r>
      <w:r w:rsidRPr="00B805E6">
        <w:rPr>
          <w:color w:val="auto"/>
          <w:sz w:val="20"/>
          <w:szCs w:val="20"/>
        </w:rPr>
        <w:fldChar w:fldCharType="end"/>
      </w:r>
      <w:r w:rsidRPr="00B805E6">
        <w:rPr>
          <w:color w:val="auto"/>
          <w:sz w:val="20"/>
          <w:szCs w:val="20"/>
          <w:rtl/>
        </w:rPr>
        <w:t xml:space="preserve">. </w:t>
      </w:r>
      <w:r w:rsidRPr="00B805E6">
        <w:rPr>
          <w:color w:val="auto"/>
          <w:sz w:val="20"/>
          <w:szCs w:val="20"/>
        </w:rPr>
        <w:t>Activity Diagram for Checking Subscriber Eligibility and Subscription Status</w:t>
      </w:r>
      <w:bookmarkEnd w:id="84"/>
    </w:p>
    <w:p w14:paraId="3CF447A5" w14:textId="3894DAF3" w:rsidR="00266DC8" w:rsidRDefault="0025359A" w:rsidP="003F0631">
      <w:pPr>
        <w:keepNext/>
        <w:jc w:val="center"/>
      </w:pPr>
      <w:r>
        <w:rPr>
          <w:noProof/>
        </w:rPr>
        <w:lastRenderedPageBreak/>
        <w:drawing>
          <wp:inline distT="0" distB="0" distL="0" distR="0" wp14:anchorId="41A07A3D" wp14:editId="48F739F3">
            <wp:extent cx="6633713" cy="5369589"/>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6649456" cy="5382332"/>
                    </a:xfrm>
                    <a:prstGeom prst="rect">
                      <a:avLst/>
                    </a:prstGeom>
                  </pic:spPr>
                </pic:pic>
              </a:graphicData>
            </a:graphic>
          </wp:inline>
        </w:drawing>
      </w:r>
    </w:p>
    <w:p w14:paraId="640A15A7" w14:textId="7E8E781C" w:rsidR="00266DC8" w:rsidRDefault="00266DC8" w:rsidP="00266DC8">
      <w:pPr>
        <w:pStyle w:val="Caption"/>
        <w:jc w:val="center"/>
        <w:rPr>
          <w:color w:val="auto"/>
          <w:sz w:val="20"/>
          <w:szCs w:val="20"/>
        </w:rPr>
      </w:pPr>
      <w:bookmarkStart w:id="85" w:name="_Toc235267722"/>
      <w:r w:rsidRPr="00266DC8">
        <w:rPr>
          <w:color w:val="auto"/>
          <w:sz w:val="20"/>
          <w:szCs w:val="20"/>
        </w:rPr>
        <w:t xml:space="preserve">Figure </w:t>
      </w:r>
      <w:r w:rsidRPr="00266DC8">
        <w:rPr>
          <w:color w:val="auto"/>
          <w:sz w:val="20"/>
          <w:szCs w:val="20"/>
        </w:rPr>
        <w:fldChar w:fldCharType="begin"/>
      </w:r>
      <w:r w:rsidRPr="00266DC8">
        <w:rPr>
          <w:color w:val="auto"/>
          <w:sz w:val="20"/>
          <w:szCs w:val="20"/>
        </w:rPr>
        <w:instrText xml:space="preserve"> SEQ Figure \* ARABIC </w:instrText>
      </w:r>
      <w:r w:rsidRPr="00266DC8">
        <w:rPr>
          <w:color w:val="auto"/>
          <w:sz w:val="20"/>
          <w:szCs w:val="20"/>
        </w:rPr>
        <w:fldChar w:fldCharType="separate"/>
      </w:r>
      <w:r w:rsidR="00CB683C">
        <w:rPr>
          <w:noProof/>
          <w:color w:val="auto"/>
          <w:sz w:val="20"/>
          <w:szCs w:val="20"/>
        </w:rPr>
        <w:t>8</w:t>
      </w:r>
      <w:r w:rsidRPr="00266DC8">
        <w:rPr>
          <w:color w:val="auto"/>
          <w:sz w:val="20"/>
          <w:szCs w:val="20"/>
        </w:rPr>
        <w:fldChar w:fldCharType="end"/>
      </w:r>
      <w:r>
        <w:rPr>
          <w:color w:val="auto"/>
          <w:sz w:val="20"/>
          <w:szCs w:val="20"/>
        </w:rPr>
        <w:t xml:space="preserve"> .</w:t>
      </w:r>
      <w:r w:rsidRPr="00266DC8">
        <w:rPr>
          <w:color w:val="auto"/>
          <w:sz w:val="20"/>
          <w:szCs w:val="20"/>
        </w:rPr>
        <w:t>Activity Diagram Add New Health Insurance Plan</w:t>
      </w:r>
      <w:bookmarkEnd w:id="85"/>
    </w:p>
    <w:p w14:paraId="1BC4336C" w14:textId="362789BF" w:rsidR="00266DC8" w:rsidRPr="00266DC8" w:rsidRDefault="00266DC8" w:rsidP="00266DC8">
      <w:pPr>
        <w:pStyle w:val="Heading3"/>
        <w:jc w:val="both"/>
        <w:rPr>
          <w:color w:val="auto"/>
          <w:sz w:val="28"/>
          <w:szCs w:val="28"/>
        </w:rPr>
      </w:pPr>
      <w:bookmarkStart w:id="86" w:name="_Toc243475388"/>
      <w:r w:rsidRPr="00266DC8">
        <w:rPr>
          <w:color w:val="auto"/>
          <w:sz w:val="28"/>
          <w:szCs w:val="28"/>
        </w:rPr>
        <w:t xml:space="preserve">4.8.4 </w:t>
      </w:r>
      <w:r w:rsidRPr="002E2526">
        <w:rPr>
          <w:rFonts w:asciiTheme="majorBidi" w:hAnsiTheme="majorBidi"/>
          <w:color w:val="auto"/>
          <w:sz w:val="28"/>
          <w:szCs w:val="28"/>
        </w:rPr>
        <w:t>Sequence Diagrams</w:t>
      </w:r>
      <w:bookmarkEnd w:id="86"/>
    </w:p>
    <w:p w14:paraId="64C273D9" w14:textId="50F5715A" w:rsidR="00266DC8" w:rsidRDefault="00266DC8" w:rsidP="00266DC8">
      <w:pPr>
        <w:jc w:val="both"/>
      </w:pPr>
      <w:r>
        <w:t>Sequence diagrams are used to show the order of interactions between the system actors and the main system components over time. In this project, sequence diagrams are presented for the main use cases that represent the core workflow of the Health Insurance Management System. These diagrams focus on insurance plan and coverage definition, subscription activation, reimbursement request submission, reimbursement request review and decision, and subscriber eligibility verification.</w:t>
      </w:r>
    </w:p>
    <w:p w14:paraId="3F5B4C0F" w14:textId="77777777" w:rsidR="00266DC8" w:rsidRDefault="00266DC8" w:rsidP="00266DC8">
      <w:pPr>
        <w:jc w:val="both"/>
      </w:pPr>
    </w:p>
    <w:p w14:paraId="07EF1FBB" w14:textId="77777777" w:rsidR="00266DC8" w:rsidRDefault="00266DC8" w:rsidP="00266DC8">
      <w:pPr>
        <w:jc w:val="both"/>
      </w:pPr>
    </w:p>
    <w:p w14:paraId="5FF8FAAE" w14:textId="33E66931" w:rsidR="002377EA" w:rsidRPr="00134D80" w:rsidRDefault="004920D9" w:rsidP="003F0631">
      <w:pPr>
        <w:keepNext/>
        <w:jc w:val="center"/>
      </w:pPr>
      <w:r>
        <w:rPr>
          <w:noProof/>
        </w:rPr>
        <w:lastRenderedPageBreak/>
        <w:drawing>
          <wp:inline distT="0" distB="0" distL="0" distR="0" wp14:anchorId="295E5D76" wp14:editId="5375849D">
            <wp:extent cx="5731510" cy="4036060"/>
            <wp:effectExtent l="0" t="0" r="2540" b="254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31510" cy="4036060"/>
                    </a:xfrm>
                    <a:prstGeom prst="rect">
                      <a:avLst/>
                    </a:prstGeom>
                  </pic:spPr>
                </pic:pic>
              </a:graphicData>
            </a:graphic>
          </wp:inline>
        </w:drawing>
      </w:r>
    </w:p>
    <w:p w14:paraId="68FD6574" w14:textId="132FCA27" w:rsidR="00266DC8" w:rsidRPr="002377EA" w:rsidRDefault="002377EA" w:rsidP="002377EA">
      <w:pPr>
        <w:pStyle w:val="Caption"/>
        <w:jc w:val="center"/>
        <w:rPr>
          <w:color w:val="auto"/>
          <w:sz w:val="20"/>
          <w:szCs w:val="20"/>
          <w:rtl/>
        </w:rPr>
      </w:pPr>
      <w:bookmarkStart w:id="87" w:name="_Toc235267723"/>
      <w:r w:rsidRPr="002377EA">
        <w:rPr>
          <w:color w:val="auto"/>
          <w:sz w:val="20"/>
          <w:szCs w:val="20"/>
        </w:rPr>
        <w:t xml:space="preserve">Figure </w:t>
      </w:r>
      <w:r w:rsidRPr="002377EA">
        <w:rPr>
          <w:color w:val="auto"/>
          <w:sz w:val="20"/>
          <w:szCs w:val="20"/>
        </w:rPr>
        <w:fldChar w:fldCharType="begin"/>
      </w:r>
      <w:r w:rsidRPr="002377EA">
        <w:rPr>
          <w:color w:val="auto"/>
          <w:sz w:val="20"/>
          <w:szCs w:val="20"/>
        </w:rPr>
        <w:instrText xml:space="preserve"> SEQ Figure \* ARABIC </w:instrText>
      </w:r>
      <w:r w:rsidRPr="002377EA">
        <w:rPr>
          <w:color w:val="auto"/>
          <w:sz w:val="20"/>
          <w:szCs w:val="20"/>
        </w:rPr>
        <w:fldChar w:fldCharType="separate"/>
      </w:r>
      <w:r w:rsidR="00CB683C">
        <w:rPr>
          <w:noProof/>
          <w:color w:val="auto"/>
          <w:sz w:val="20"/>
          <w:szCs w:val="20"/>
        </w:rPr>
        <w:t>9</w:t>
      </w:r>
      <w:r w:rsidRPr="002377EA">
        <w:rPr>
          <w:color w:val="auto"/>
          <w:sz w:val="20"/>
          <w:szCs w:val="20"/>
        </w:rPr>
        <w:fldChar w:fldCharType="end"/>
      </w:r>
      <w:r w:rsidRPr="002377EA">
        <w:rPr>
          <w:color w:val="auto"/>
          <w:sz w:val="20"/>
          <w:szCs w:val="20"/>
          <w:rtl/>
        </w:rPr>
        <w:t xml:space="preserve">. </w:t>
      </w:r>
      <w:r w:rsidRPr="002377EA">
        <w:rPr>
          <w:color w:val="auto"/>
          <w:sz w:val="20"/>
          <w:szCs w:val="20"/>
        </w:rPr>
        <w:t>Sequence Diagram for Adding a New Health Insurance Plan</w:t>
      </w:r>
      <w:bookmarkEnd w:id="87"/>
    </w:p>
    <w:p w14:paraId="5F34DE83" w14:textId="77777777" w:rsidR="002377EA" w:rsidRDefault="002377EA" w:rsidP="002377EA">
      <w:pPr>
        <w:rPr>
          <w:rtl/>
          <w:lang w:bidi="ar-SY"/>
        </w:rPr>
      </w:pPr>
    </w:p>
    <w:p w14:paraId="3523AD26" w14:textId="77777777" w:rsidR="002377EA" w:rsidRDefault="002377EA" w:rsidP="002377EA">
      <w:pPr>
        <w:rPr>
          <w:rtl/>
          <w:lang w:bidi="ar-SY"/>
        </w:rPr>
      </w:pPr>
    </w:p>
    <w:p w14:paraId="0C398AB1" w14:textId="77777777" w:rsidR="002377EA" w:rsidRDefault="002377EA" w:rsidP="002377EA">
      <w:pPr>
        <w:rPr>
          <w:rtl/>
          <w:lang w:bidi="ar-SY"/>
        </w:rPr>
      </w:pPr>
    </w:p>
    <w:p w14:paraId="54BED52A" w14:textId="77777777" w:rsidR="002377EA" w:rsidRDefault="002377EA" w:rsidP="002377EA">
      <w:pPr>
        <w:rPr>
          <w:rtl/>
          <w:lang w:bidi="ar-SY"/>
        </w:rPr>
      </w:pPr>
    </w:p>
    <w:p w14:paraId="1F882B0B" w14:textId="77777777" w:rsidR="002377EA" w:rsidRDefault="002377EA" w:rsidP="002377EA">
      <w:pPr>
        <w:rPr>
          <w:rtl/>
          <w:lang w:bidi="ar-SY"/>
        </w:rPr>
      </w:pPr>
    </w:p>
    <w:p w14:paraId="70509ED3" w14:textId="77777777" w:rsidR="002377EA" w:rsidRDefault="002377EA" w:rsidP="002377EA">
      <w:pPr>
        <w:rPr>
          <w:rtl/>
          <w:lang w:bidi="ar-SY"/>
        </w:rPr>
      </w:pPr>
    </w:p>
    <w:p w14:paraId="2C11A20A" w14:textId="77777777" w:rsidR="002377EA" w:rsidRDefault="002377EA" w:rsidP="002377EA">
      <w:pPr>
        <w:rPr>
          <w:rtl/>
          <w:lang w:bidi="ar-SY"/>
        </w:rPr>
      </w:pPr>
    </w:p>
    <w:p w14:paraId="27099EEA" w14:textId="252DE640" w:rsidR="002377EA" w:rsidRDefault="004920D9" w:rsidP="003F0631">
      <w:pPr>
        <w:keepNext/>
        <w:jc w:val="center"/>
      </w:pPr>
      <w:r>
        <w:rPr>
          <w:noProof/>
        </w:rPr>
        <w:lastRenderedPageBreak/>
        <w:drawing>
          <wp:inline distT="0" distB="0" distL="0" distR="0" wp14:anchorId="6CE6FDD0" wp14:editId="36240670">
            <wp:extent cx="5731510" cy="3084830"/>
            <wp:effectExtent l="0" t="0" r="2540" b="127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731510" cy="3084830"/>
                    </a:xfrm>
                    <a:prstGeom prst="rect">
                      <a:avLst/>
                    </a:prstGeom>
                  </pic:spPr>
                </pic:pic>
              </a:graphicData>
            </a:graphic>
          </wp:inline>
        </w:drawing>
      </w:r>
    </w:p>
    <w:p w14:paraId="0A5FB8C4" w14:textId="58A3C081" w:rsidR="002377EA" w:rsidRPr="002377EA" w:rsidRDefault="002377EA" w:rsidP="002377EA">
      <w:pPr>
        <w:pStyle w:val="Caption"/>
        <w:jc w:val="center"/>
        <w:rPr>
          <w:color w:val="auto"/>
          <w:sz w:val="20"/>
          <w:szCs w:val="20"/>
          <w:rtl/>
        </w:rPr>
      </w:pPr>
      <w:bookmarkStart w:id="88" w:name="_Toc235267724"/>
      <w:r w:rsidRPr="002377EA">
        <w:rPr>
          <w:color w:val="auto"/>
          <w:sz w:val="20"/>
          <w:szCs w:val="20"/>
        </w:rPr>
        <w:t xml:space="preserve">Figure </w:t>
      </w:r>
      <w:r w:rsidRPr="002377EA">
        <w:rPr>
          <w:color w:val="auto"/>
          <w:sz w:val="20"/>
          <w:szCs w:val="20"/>
        </w:rPr>
        <w:fldChar w:fldCharType="begin"/>
      </w:r>
      <w:r w:rsidRPr="002377EA">
        <w:rPr>
          <w:color w:val="auto"/>
          <w:sz w:val="20"/>
          <w:szCs w:val="20"/>
        </w:rPr>
        <w:instrText xml:space="preserve"> SEQ Figure \* ARABIC </w:instrText>
      </w:r>
      <w:r w:rsidRPr="002377EA">
        <w:rPr>
          <w:color w:val="auto"/>
          <w:sz w:val="20"/>
          <w:szCs w:val="20"/>
        </w:rPr>
        <w:fldChar w:fldCharType="separate"/>
      </w:r>
      <w:r w:rsidR="00CB683C">
        <w:rPr>
          <w:noProof/>
          <w:color w:val="auto"/>
          <w:sz w:val="20"/>
          <w:szCs w:val="20"/>
        </w:rPr>
        <w:t>10</w:t>
      </w:r>
      <w:r w:rsidRPr="002377EA">
        <w:rPr>
          <w:color w:val="auto"/>
          <w:sz w:val="20"/>
          <w:szCs w:val="20"/>
        </w:rPr>
        <w:fldChar w:fldCharType="end"/>
      </w:r>
      <w:r w:rsidRPr="002377EA">
        <w:rPr>
          <w:color w:val="auto"/>
          <w:sz w:val="20"/>
          <w:szCs w:val="20"/>
          <w:rtl/>
        </w:rPr>
        <w:t xml:space="preserve">. </w:t>
      </w:r>
      <w:r w:rsidRPr="002377EA">
        <w:rPr>
          <w:color w:val="auto"/>
          <w:sz w:val="20"/>
          <w:szCs w:val="20"/>
        </w:rPr>
        <w:t>Sequence Diagram for Defining Covered Services and Coverage Percentages</w:t>
      </w:r>
      <w:bookmarkEnd w:id="88"/>
    </w:p>
    <w:p w14:paraId="515A40FB" w14:textId="77777777" w:rsidR="002377EA" w:rsidRDefault="002377EA" w:rsidP="002377EA">
      <w:pPr>
        <w:rPr>
          <w:rtl/>
          <w:lang w:bidi="ar-SY"/>
        </w:rPr>
      </w:pPr>
    </w:p>
    <w:p w14:paraId="613EF736" w14:textId="78671E0A" w:rsidR="002377EA" w:rsidRDefault="004920D9" w:rsidP="003F0631">
      <w:pPr>
        <w:keepNext/>
        <w:jc w:val="center"/>
      </w:pPr>
      <w:r>
        <w:rPr>
          <w:noProof/>
        </w:rPr>
        <w:drawing>
          <wp:inline distT="0" distB="0" distL="0" distR="0" wp14:anchorId="26F86C22" wp14:editId="68362A06">
            <wp:extent cx="5731510" cy="3447415"/>
            <wp:effectExtent l="0" t="0" r="2540" b="635"/>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31510" cy="3447415"/>
                    </a:xfrm>
                    <a:prstGeom prst="rect">
                      <a:avLst/>
                    </a:prstGeom>
                  </pic:spPr>
                </pic:pic>
              </a:graphicData>
            </a:graphic>
          </wp:inline>
        </w:drawing>
      </w:r>
    </w:p>
    <w:p w14:paraId="66885C16" w14:textId="7080E8EE" w:rsidR="002377EA" w:rsidRPr="002377EA" w:rsidRDefault="002377EA" w:rsidP="002377EA">
      <w:pPr>
        <w:pStyle w:val="Caption"/>
        <w:jc w:val="center"/>
        <w:rPr>
          <w:color w:val="auto"/>
          <w:sz w:val="20"/>
          <w:szCs w:val="20"/>
          <w:rtl/>
        </w:rPr>
      </w:pPr>
      <w:bookmarkStart w:id="89" w:name="_Toc235267725"/>
      <w:r w:rsidRPr="002377EA">
        <w:rPr>
          <w:color w:val="auto"/>
          <w:sz w:val="20"/>
          <w:szCs w:val="20"/>
        </w:rPr>
        <w:t xml:space="preserve">Figure </w:t>
      </w:r>
      <w:r w:rsidRPr="002377EA">
        <w:rPr>
          <w:color w:val="auto"/>
          <w:sz w:val="20"/>
          <w:szCs w:val="20"/>
        </w:rPr>
        <w:fldChar w:fldCharType="begin"/>
      </w:r>
      <w:r w:rsidRPr="002377EA">
        <w:rPr>
          <w:color w:val="auto"/>
          <w:sz w:val="20"/>
          <w:szCs w:val="20"/>
        </w:rPr>
        <w:instrText xml:space="preserve"> SEQ Figure \* ARABIC </w:instrText>
      </w:r>
      <w:r w:rsidRPr="002377EA">
        <w:rPr>
          <w:color w:val="auto"/>
          <w:sz w:val="20"/>
          <w:szCs w:val="20"/>
        </w:rPr>
        <w:fldChar w:fldCharType="separate"/>
      </w:r>
      <w:r w:rsidR="00CB683C">
        <w:rPr>
          <w:noProof/>
          <w:color w:val="auto"/>
          <w:sz w:val="20"/>
          <w:szCs w:val="20"/>
        </w:rPr>
        <w:t>11</w:t>
      </w:r>
      <w:r w:rsidRPr="002377EA">
        <w:rPr>
          <w:color w:val="auto"/>
          <w:sz w:val="20"/>
          <w:szCs w:val="20"/>
        </w:rPr>
        <w:fldChar w:fldCharType="end"/>
      </w:r>
      <w:r w:rsidRPr="002377EA">
        <w:rPr>
          <w:color w:val="auto"/>
          <w:sz w:val="20"/>
          <w:szCs w:val="20"/>
          <w:rtl/>
        </w:rPr>
        <w:t xml:space="preserve">. </w:t>
      </w:r>
      <w:r w:rsidRPr="002377EA">
        <w:rPr>
          <w:color w:val="auto"/>
          <w:sz w:val="20"/>
          <w:szCs w:val="20"/>
        </w:rPr>
        <w:t>Sequence Diagram for Activating Subscriber Subscription</w:t>
      </w:r>
      <w:bookmarkEnd w:id="89"/>
    </w:p>
    <w:p w14:paraId="39744683" w14:textId="77777777" w:rsidR="002377EA" w:rsidRDefault="002377EA" w:rsidP="002377EA">
      <w:pPr>
        <w:rPr>
          <w:rtl/>
          <w:lang w:bidi="ar-SY"/>
        </w:rPr>
      </w:pPr>
    </w:p>
    <w:p w14:paraId="0FAF966B" w14:textId="77777777" w:rsidR="002377EA" w:rsidRDefault="002377EA" w:rsidP="002377EA">
      <w:pPr>
        <w:rPr>
          <w:rtl/>
          <w:lang w:bidi="ar-SY"/>
        </w:rPr>
      </w:pPr>
    </w:p>
    <w:p w14:paraId="16240D76" w14:textId="77777777" w:rsidR="002377EA" w:rsidRDefault="002377EA" w:rsidP="002377EA">
      <w:pPr>
        <w:rPr>
          <w:rtl/>
          <w:lang w:bidi="ar-SY"/>
        </w:rPr>
      </w:pPr>
    </w:p>
    <w:p w14:paraId="2DDB4B02" w14:textId="77777777" w:rsidR="002377EA" w:rsidRDefault="002377EA" w:rsidP="002377EA">
      <w:pPr>
        <w:rPr>
          <w:rtl/>
          <w:lang w:bidi="ar-SY"/>
        </w:rPr>
      </w:pPr>
    </w:p>
    <w:p w14:paraId="3D8ABDB6" w14:textId="77777777" w:rsidR="002377EA" w:rsidRDefault="002377EA" w:rsidP="002377EA">
      <w:pPr>
        <w:rPr>
          <w:rtl/>
          <w:lang w:bidi="ar-SY"/>
        </w:rPr>
      </w:pPr>
    </w:p>
    <w:p w14:paraId="2EA85E42" w14:textId="77777777" w:rsidR="002377EA" w:rsidRDefault="002377EA" w:rsidP="002377EA">
      <w:pPr>
        <w:rPr>
          <w:rtl/>
          <w:lang w:bidi="ar-SY"/>
        </w:rPr>
      </w:pPr>
    </w:p>
    <w:p w14:paraId="0CEB303C" w14:textId="7651C08B" w:rsidR="002377EA" w:rsidRDefault="004920D9" w:rsidP="003F0631">
      <w:pPr>
        <w:keepNext/>
        <w:jc w:val="center"/>
      </w:pPr>
      <w:r>
        <w:rPr>
          <w:noProof/>
        </w:rPr>
        <w:drawing>
          <wp:inline distT="0" distB="0" distL="0" distR="0" wp14:anchorId="39548890" wp14:editId="4A8DF1A6">
            <wp:extent cx="5731510" cy="3272790"/>
            <wp:effectExtent l="0" t="0" r="2540" b="381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731510" cy="3272790"/>
                    </a:xfrm>
                    <a:prstGeom prst="rect">
                      <a:avLst/>
                    </a:prstGeom>
                  </pic:spPr>
                </pic:pic>
              </a:graphicData>
            </a:graphic>
          </wp:inline>
        </w:drawing>
      </w:r>
    </w:p>
    <w:p w14:paraId="5FDEAB18" w14:textId="48BE3C8B" w:rsidR="002377EA" w:rsidRPr="002377EA" w:rsidRDefault="002377EA" w:rsidP="002377EA">
      <w:pPr>
        <w:pStyle w:val="Caption"/>
        <w:jc w:val="center"/>
        <w:rPr>
          <w:color w:val="auto"/>
          <w:sz w:val="20"/>
          <w:szCs w:val="20"/>
          <w:rtl/>
        </w:rPr>
      </w:pPr>
      <w:bookmarkStart w:id="90" w:name="_Toc235267726"/>
      <w:r w:rsidRPr="002377EA">
        <w:rPr>
          <w:color w:val="auto"/>
          <w:sz w:val="20"/>
          <w:szCs w:val="20"/>
        </w:rPr>
        <w:t xml:space="preserve">Figure </w:t>
      </w:r>
      <w:r w:rsidRPr="002377EA">
        <w:rPr>
          <w:color w:val="auto"/>
          <w:sz w:val="20"/>
          <w:szCs w:val="20"/>
        </w:rPr>
        <w:fldChar w:fldCharType="begin"/>
      </w:r>
      <w:r w:rsidRPr="002377EA">
        <w:rPr>
          <w:color w:val="auto"/>
          <w:sz w:val="20"/>
          <w:szCs w:val="20"/>
        </w:rPr>
        <w:instrText xml:space="preserve"> SEQ Figure \* ARABIC </w:instrText>
      </w:r>
      <w:r w:rsidRPr="002377EA">
        <w:rPr>
          <w:color w:val="auto"/>
          <w:sz w:val="20"/>
          <w:szCs w:val="20"/>
        </w:rPr>
        <w:fldChar w:fldCharType="separate"/>
      </w:r>
      <w:r w:rsidR="00CB683C">
        <w:rPr>
          <w:noProof/>
          <w:color w:val="auto"/>
          <w:sz w:val="20"/>
          <w:szCs w:val="20"/>
        </w:rPr>
        <w:t>12</w:t>
      </w:r>
      <w:r w:rsidRPr="002377EA">
        <w:rPr>
          <w:color w:val="auto"/>
          <w:sz w:val="20"/>
          <w:szCs w:val="20"/>
        </w:rPr>
        <w:fldChar w:fldCharType="end"/>
      </w:r>
      <w:r w:rsidRPr="002377EA">
        <w:rPr>
          <w:color w:val="auto"/>
          <w:sz w:val="20"/>
          <w:szCs w:val="20"/>
          <w:rtl/>
        </w:rPr>
        <w:t xml:space="preserve">. </w:t>
      </w:r>
      <w:r w:rsidRPr="002377EA">
        <w:rPr>
          <w:color w:val="auto"/>
          <w:sz w:val="20"/>
          <w:szCs w:val="20"/>
        </w:rPr>
        <w:t>Sequence Diagram for Submitting a Medical Reimbursement Request</w:t>
      </w:r>
      <w:bookmarkEnd w:id="90"/>
    </w:p>
    <w:p w14:paraId="7236DFE5" w14:textId="77777777" w:rsidR="002377EA" w:rsidRDefault="002377EA" w:rsidP="002377EA">
      <w:pPr>
        <w:rPr>
          <w:rtl/>
          <w:lang w:bidi="ar-SY"/>
        </w:rPr>
      </w:pPr>
    </w:p>
    <w:p w14:paraId="0FA913DC" w14:textId="77777777" w:rsidR="002377EA" w:rsidRDefault="002377EA" w:rsidP="002377EA">
      <w:pPr>
        <w:rPr>
          <w:rtl/>
          <w:lang w:bidi="ar-SY"/>
        </w:rPr>
      </w:pPr>
    </w:p>
    <w:p w14:paraId="02175096" w14:textId="77777777" w:rsidR="00FC0AE1" w:rsidRDefault="00FC0AE1" w:rsidP="00E132A9">
      <w:pPr>
        <w:pStyle w:val="Caption"/>
        <w:rPr>
          <w:color w:val="auto"/>
          <w:sz w:val="20"/>
          <w:szCs w:val="20"/>
          <w:rtl/>
        </w:rPr>
      </w:pPr>
      <w:bookmarkStart w:id="91" w:name="_Toc235267727"/>
    </w:p>
    <w:p w14:paraId="25FB64D1" w14:textId="4C962BFF" w:rsidR="00FC0AE1" w:rsidRDefault="00314FC5" w:rsidP="00FC0AE1">
      <w:pPr>
        <w:pStyle w:val="Caption"/>
        <w:jc w:val="center"/>
        <w:rPr>
          <w:color w:val="auto"/>
          <w:sz w:val="20"/>
          <w:szCs w:val="20"/>
          <w:rtl/>
        </w:rPr>
      </w:pPr>
      <w:r>
        <w:rPr>
          <w:noProof/>
        </w:rPr>
        <w:drawing>
          <wp:inline distT="0" distB="0" distL="0" distR="0" wp14:anchorId="3822A463" wp14:editId="102F142D">
            <wp:extent cx="5731510" cy="1918335"/>
            <wp:effectExtent l="0" t="0" r="2540" b="5715"/>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731510" cy="1918335"/>
                    </a:xfrm>
                    <a:prstGeom prst="rect">
                      <a:avLst/>
                    </a:prstGeom>
                  </pic:spPr>
                </pic:pic>
              </a:graphicData>
            </a:graphic>
          </wp:inline>
        </w:drawing>
      </w:r>
    </w:p>
    <w:p w14:paraId="1DB92685" w14:textId="77777777" w:rsidR="00FC0AE1" w:rsidRDefault="00FC0AE1" w:rsidP="002377EA">
      <w:pPr>
        <w:pStyle w:val="Caption"/>
        <w:jc w:val="center"/>
        <w:rPr>
          <w:color w:val="auto"/>
          <w:sz w:val="20"/>
          <w:szCs w:val="20"/>
          <w:rtl/>
        </w:rPr>
      </w:pPr>
    </w:p>
    <w:p w14:paraId="0833D127" w14:textId="636FB7D0" w:rsidR="002377EA" w:rsidRDefault="002377EA" w:rsidP="002377EA">
      <w:pPr>
        <w:pStyle w:val="Caption"/>
        <w:jc w:val="center"/>
        <w:rPr>
          <w:color w:val="auto"/>
          <w:sz w:val="20"/>
          <w:szCs w:val="20"/>
          <w:rtl/>
        </w:rPr>
      </w:pPr>
      <w:r w:rsidRPr="002377EA">
        <w:rPr>
          <w:color w:val="auto"/>
          <w:sz w:val="20"/>
          <w:szCs w:val="20"/>
        </w:rPr>
        <w:t xml:space="preserve">Figure </w:t>
      </w:r>
      <w:r w:rsidRPr="002377EA">
        <w:rPr>
          <w:color w:val="auto"/>
          <w:sz w:val="20"/>
          <w:szCs w:val="20"/>
        </w:rPr>
        <w:fldChar w:fldCharType="begin"/>
      </w:r>
      <w:r w:rsidRPr="002377EA">
        <w:rPr>
          <w:color w:val="auto"/>
          <w:sz w:val="20"/>
          <w:szCs w:val="20"/>
        </w:rPr>
        <w:instrText xml:space="preserve"> SEQ Figure \* ARABIC </w:instrText>
      </w:r>
      <w:r w:rsidRPr="002377EA">
        <w:rPr>
          <w:color w:val="auto"/>
          <w:sz w:val="20"/>
          <w:szCs w:val="20"/>
        </w:rPr>
        <w:fldChar w:fldCharType="separate"/>
      </w:r>
      <w:r w:rsidR="00CB683C">
        <w:rPr>
          <w:noProof/>
          <w:color w:val="auto"/>
          <w:sz w:val="20"/>
          <w:szCs w:val="20"/>
        </w:rPr>
        <w:t>13</w:t>
      </w:r>
      <w:r w:rsidRPr="002377EA">
        <w:rPr>
          <w:color w:val="auto"/>
          <w:sz w:val="20"/>
          <w:szCs w:val="20"/>
        </w:rPr>
        <w:fldChar w:fldCharType="end"/>
      </w:r>
      <w:r w:rsidRPr="002377EA">
        <w:rPr>
          <w:color w:val="auto"/>
          <w:sz w:val="20"/>
          <w:szCs w:val="20"/>
          <w:rtl/>
        </w:rPr>
        <w:t xml:space="preserve">. </w:t>
      </w:r>
      <w:r w:rsidRPr="002377EA">
        <w:rPr>
          <w:color w:val="auto"/>
          <w:sz w:val="20"/>
          <w:szCs w:val="20"/>
        </w:rPr>
        <w:t>Sequence Diagram for Reviewing Reimbursement Requests</w:t>
      </w:r>
      <w:bookmarkEnd w:id="91"/>
    </w:p>
    <w:p w14:paraId="50516469" w14:textId="77777777" w:rsidR="002377EA" w:rsidRDefault="002377EA" w:rsidP="002377EA">
      <w:pPr>
        <w:rPr>
          <w:rtl/>
        </w:rPr>
      </w:pPr>
    </w:p>
    <w:p w14:paraId="778AA1E7" w14:textId="77777777" w:rsidR="002377EA" w:rsidRDefault="002377EA" w:rsidP="002377EA">
      <w:pPr>
        <w:rPr>
          <w:rtl/>
        </w:rPr>
      </w:pPr>
    </w:p>
    <w:p w14:paraId="5F5693B7" w14:textId="77777777" w:rsidR="002377EA" w:rsidRDefault="002377EA" w:rsidP="002377EA">
      <w:pPr>
        <w:rPr>
          <w:rtl/>
        </w:rPr>
      </w:pPr>
    </w:p>
    <w:p w14:paraId="2DBE1695" w14:textId="5C709F4D" w:rsidR="002377EA" w:rsidRDefault="003F0631" w:rsidP="002377EA">
      <w:pPr>
        <w:keepNext/>
      </w:pPr>
      <w:r w:rsidRPr="003F0631">
        <w:rPr>
          <w:noProof/>
        </w:rPr>
        <w:lastRenderedPageBreak/>
        <w:drawing>
          <wp:inline distT="0" distB="0" distL="0" distR="0" wp14:anchorId="27948DD7" wp14:editId="00EC84B1">
            <wp:extent cx="5731510" cy="3265170"/>
            <wp:effectExtent l="0" t="0" r="254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31510" cy="3265170"/>
                    </a:xfrm>
                    <a:prstGeom prst="rect">
                      <a:avLst/>
                    </a:prstGeom>
                  </pic:spPr>
                </pic:pic>
              </a:graphicData>
            </a:graphic>
          </wp:inline>
        </w:drawing>
      </w:r>
    </w:p>
    <w:p w14:paraId="2A4F1F1F" w14:textId="022C7C29" w:rsidR="00CB683C" w:rsidRPr="00CB683C" w:rsidRDefault="002377EA" w:rsidP="00CB683C">
      <w:pPr>
        <w:pStyle w:val="Caption"/>
        <w:jc w:val="center"/>
        <w:rPr>
          <w:color w:val="auto"/>
          <w:sz w:val="20"/>
          <w:szCs w:val="20"/>
          <w:rtl/>
        </w:rPr>
      </w:pPr>
      <w:bookmarkStart w:id="92" w:name="_Toc235267728"/>
      <w:r w:rsidRPr="002377EA">
        <w:rPr>
          <w:color w:val="auto"/>
          <w:sz w:val="20"/>
          <w:szCs w:val="20"/>
        </w:rPr>
        <w:t xml:space="preserve">Figure </w:t>
      </w:r>
      <w:r w:rsidRPr="002377EA">
        <w:rPr>
          <w:color w:val="auto"/>
          <w:sz w:val="20"/>
          <w:szCs w:val="20"/>
        </w:rPr>
        <w:fldChar w:fldCharType="begin"/>
      </w:r>
      <w:r w:rsidRPr="002377EA">
        <w:rPr>
          <w:color w:val="auto"/>
          <w:sz w:val="20"/>
          <w:szCs w:val="20"/>
        </w:rPr>
        <w:instrText xml:space="preserve"> SEQ Figure \* ARABIC </w:instrText>
      </w:r>
      <w:r w:rsidRPr="002377EA">
        <w:rPr>
          <w:color w:val="auto"/>
          <w:sz w:val="20"/>
          <w:szCs w:val="20"/>
        </w:rPr>
        <w:fldChar w:fldCharType="separate"/>
      </w:r>
      <w:r w:rsidR="00CB683C">
        <w:rPr>
          <w:noProof/>
          <w:color w:val="auto"/>
          <w:sz w:val="20"/>
          <w:szCs w:val="20"/>
        </w:rPr>
        <w:t>14</w:t>
      </w:r>
      <w:r w:rsidRPr="002377EA">
        <w:rPr>
          <w:color w:val="auto"/>
          <w:sz w:val="20"/>
          <w:szCs w:val="20"/>
        </w:rPr>
        <w:fldChar w:fldCharType="end"/>
      </w:r>
      <w:r w:rsidRPr="002377EA">
        <w:rPr>
          <w:color w:val="auto"/>
          <w:sz w:val="20"/>
          <w:szCs w:val="20"/>
          <w:rtl/>
        </w:rPr>
        <w:t xml:space="preserve">. </w:t>
      </w:r>
      <w:r w:rsidRPr="002377EA">
        <w:rPr>
          <w:color w:val="auto"/>
          <w:sz w:val="20"/>
          <w:szCs w:val="20"/>
        </w:rPr>
        <w:t>Sequence Diagram for Verifying Subscriber Eligibility and Subscription Status</w:t>
      </w:r>
      <w:bookmarkStart w:id="93" w:name="_Toc236765681"/>
      <w:bookmarkEnd w:id="92"/>
    </w:p>
    <w:p w14:paraId="3DFF814D" w14:textId="47A4AC40" w:rsidR="00CB683C" w:rsidRDefault="00CB683C" w:rsidP="00CB683C">
      <w:pPr>
        <w:pStyle w:val="Heading3"/>
        <w:jc w:val="both"/>
        <w:rPr>
          <w:color w:val="auto"/>
          <w:sz w:val="28"/>
          <w:szCs w:val="28"/>
          <w:rtl/>
        </w:rPr>
      </w:pPr>
      <w:bookmarkStart w:id="94" w:name="_Toc243475389"/>
      <w:r w:rsidRPr="000224DA">
        <w:rPr>
          <w:color w:val="auto"/>
          <w:sz w:val="28"/>
          <w:szCs w:val="28"/>
        </w:rPr>
        <w:t>4.8.5 Class Diagram</w:t>
      </w:r>
      <w:bookmarkEnd w:id="93"/>
      <w:bookmarkEnd w:id="94"/>
    </w:p>
    <w:p w14:paraId="6F4B3DF2" w14:textId="77777777" w:rsidR="00CB683C" w:rsidRDefault="00CB683C" w:rsidP="00CB683C">
      <w:pPr>
        <w:jc w:val="both"/>
      </w:pPr>
      <w:r>
        <w:t>The Class Diagram presents the static structure of the Health Insurance Management System by identifying the main classes, their attributes, operations, and relationships. It helps clarify how the core software components are organized and how they interact with one another. The diagram also supports the transition from requirements analysis to detailed system design and implementation.</w:t>
      </w:r>
    </w:p>
    <w:p w14:paraId="63927CE2" w14:textId="77777777" w:rsidR="00CB683C" w:rsidRDefault="00CB683C" w:rsidP="00CB683C">
      <w:pPr>
        <w:keepNext/>
      </w:pPr>
      <w:r>
        <w:rPr>
          <w:noProof/>
          <w:rtl/>
          <w:lang w:val="ar-SA"/>
        </w:rPr>
        <w:drawing>
          <wp:inline distT="0" distB="0" distL="0" distR="0" wp14:anchorId="512F0610" wp14:editId="30649751">
            <wp:extent cx="4238625" cy="3313510"/>
            <wp:effectExtent l="0" t="0" r="0" b="1270"/>
            <wp:docPr id="10450487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8779" name="Graphic 1045048779"/>
                    <pic:cNvPicPr/>
                  </pic:nvPicPr>
                  <pic:blipFill>
                    <a:blip r:embed="rId38">
                      <a:extLst>
                        <a:ext uri="{96DAC541-7B7A-43D3-8B79-37D633B846F1}">
                          <asvg:svgBlip xmlns:asvg="http://schemas.microsoft.com/office/drawing/2016/SVG/main" r:embed="rId39"/>
                        </a:ext>
                      </a:extLst>
                    </a:blip>
                    <a:stretch>
                      <a:fillRect/>
                    </a:stretch>
                  </pic:blipFill>
                  <pic:spPr>
                    <a:xfrm>
                      <a:off x="0" y="0"/>
                      <a:ext cx="4247632" cy="3320551"/>
                    </a:xfrm>
                    <a:prstGeom prst="rect">
                      <a:avLst/>
                    </a:prstGeom>
                  </pic:spPr>
                </pic:pic>
              </a:graphicData>
            </a:graphic>
          </wp:inline>
        </w:drawing>
      </w:r>
    </w:p>
    <w:p w14:paraId="7FE76528" w14:textId="2A4CAB78" w:rsidR="00314FC5" w:rsidRPr="00CB683C" w:rsidRDefault="00CB683C" w:rsidP="00CB683C">
      <w:pPr>
        <w:pStyle w:val="Caption"/>
        <w:jc w:val="center"/>
        <w:rPr>
          <w:color w:val="auto"/>
          <w:sz w:val="20"/>
          <w:szCs w:val="20"/>
          <w:rtl/>
        </w:rPr>
      </w:pPr>
      <w:r w:rsidRPr="00CB683C">
        <w:rPr>
          <w:color w:val="auto"/>
          <w:sz w:val="20"/>
          <w:szCs w:val="20"/>
        </w:rPr>
        <w:t xml:space="preserve">Figure </w:t>
      </w:r>
      <w:r w:rsidRPr="00CB683C">
        <w:rPr>
          <w:color w:val="auto"/>
          <w:sz w:val="20"/>
          <w:szCs w:val="20"/>
        </w:rPr>
        <w:fldChar w:fldCharType="begin"/>
      </w:r>
      <w:r w:rsidRPr="00CB683C">
        <w:rPr>
          <w:color w:val="auto"/>
          <w:sz w:val="20"/>
          <w:szCs w:val="20"/>
        </w:rPr>
        <w:instrText xml:space="preserve"> SEQ Figure \* ARABIC </w:instrText>
      </w:r>
      <w:r w:rsidRPr="00CB683C">
        <w:rPr>
          <w:color w:val="auto"/>
          <w:sz w:val="20"/>
          <w:szCs w:val="20"/>
        </w:rPr>
        <w:fldChar w:fldCharType="separate"/>
      </w:r>
      <w:r w:rsidRPr="00CB683C">
        <w:rPr>
          <w:color w:val="auto"/>
          <w:sz w:val="20"/>
          <w:szCs w:val="20"/>
        </w:rPr>
        <w:t>15</w:t>
      </w:r>
      <w:r w:rsidRPr="00CB683C">
        <w:rPr>
          <w:color w:val="auto"/>
          <w:sz w:val="20"/>
          <w:szCs w:val="20"/>
        </w:rPr>
        <w:fldChar w:fldCharType="end"/>
      </w:r>
      <w:r w:rsidRPr="00CB683C">
        <w:rPr>
          <w:color w:val="auto"/>
          <w:sz w:val="20"/>
          <w:szCs w:val="20"/>
        </w:rPr>
        <w:t>Class Diagram of the Health Insurance Management System</w:t>
      </w:r>
      <w:r w:rsidRPr="00CB683C">
        <w:rPr>
          <w:color w:val="auto"/>
          <w:sz w:val="20"/>
          <w:szCs w:val="20"/>
          <w:rtl/>
        </w:rPr>
        <w:t>.</w:t>
      </w:r>
    </w:p>
    <w:p w14:paraId="70B1EA8E" w14:textId="1ECE738F" w:rsidR="00874549" w:rsidRDefault="00874549" w:rsidP="00874549">
      <w:pPr>
        <w:pStyle w:val="Heading2"/>
        <w:rPr>
          <w:rFonts w:ascii="Times New Roman" w:hAnsi="Times New Roman" w:cs="Times New Roman"/>
          <w:color w:val="auto"/>
          <w:sz w:val="32"/>
          <w:szCs w:val="32"/>
          <w:rtl/>
        </w:rPr>
      </w:pPr>
      <w:bookmarkStart w:id="95" w:name="_Toc243475390"/>
      <w:r w:rsidRPr="00874549">
        <w:rPr>
          <w:rFonts w:ascii="Times New Roman" w:hAnsi="Times New Roman" w:cs="Times New Roman"/>
          <w:color w:val="auto"/>
          <w:sz w:val="32"/>
          <w:szCs w:val="32"/>
        </w:rPr>
        <w:lastRenderedPageBreak/>
        <w:t>4.9 Modeling According to the Selected Methodology</w:t>
      </w:r>
      <w:bookmarkEnd w:id="95"/>
    </w:p>
    <w:p w14:paraId="1FDCBD92" w14:textId="671AE18B" w:rsidR="00C929BA" w:rsidRDefault="00874549" w:rsidP="00C929BA">
      <w:pPr>
        <w:jc w:val="both"/>
        <w:rPr>
          <w:rtl/>
        </w:rPr>
      </w:pPr>
      <w:r>
        <w:t>The system modeling was organized according to the Incremental Development Methodology selected for this project. Since the Health Insurance Management System contains several related functions, the requirements and models were divided into smaller functional increments. Each increment represents a specific part of the system that can be analyzed, modeled, implemented, and tested gradually. The incremental approach helped organize the system analysis in a clear way. Instead of modeling the whole system as one large unit, the main functions were grouped according to their purpose and related actors. This made the use case descriptions, activity diagrams, and sequence diagrams easier to understand and more consistent with the functional requirements. The main increments of the system include account creation and role-based login, insurance plan and coverage definition, subscription activation, reimbursement request submission, reimbursement request review and decision, and subscriber eligibility verification. These increments represent the core workflow of the Health Insurance Management System.</w:t>
      </w:r>
    </w:p>
    <w:p w14:paraId="23B77904" w14:textId="77777777" w:rsidR="00C929BA" w:rsidRDefault="00C929BA" w:rsidP="00C929BA">
      <w:pPr>
        <w:jc w:val="both"/>
        <w:rPr>
          <w:rtl/>
        </w:rPr>
      </w:pPr>
    </w:p>
    <w:p w14:paraId="400435C0" w14:textId="33F6F1CD" w:rsidR="00C929BA" w:rsidRPr="00C929BA" w:rsidRDefault="00C929BA" w:rsidP="00C929BA">
      <w:pPr>
        <w:pStyle w:val="Caption"/>
        <w:jc w:val="center"/>
        <w:rPr>
          <w:color w:val="auto"/>
          <w:sz w:val="20"/>
          <w:szCs w:val="20"/>
        </w:rPr>
      </w:pPr>
      <w:bookmarkStart w:id="96" w:name="_Toc235267693"/>
      <w:r w:rsidRPr="00C929BA">
        <w:rPr>
          <w:color w:val="auto"/>
          <w:sz w:val="20"/>
          <w:szCs w:val="20"/>
        </w:rPr>
        <w:t xml:space="preserve">Table </w:t>
      </w:r>
      <w:r w:rsidRPr="00C929BA">
        <w:rPr>
          <w:color w:val="auto"/>
          <w:sz w:val="20"/>
          <w:szCs w:val="20"/>
        </w:rPr>
        <w:fldChar w:fldCharType="begin"/>
      </w:r>
      <w:r w:rsidRPr="00C929BA">
        <w:rPr>
          <w:color w:val="auto"/>
          <w:sz w:val="20"/>
          <w:szCs w:val="20"/>
        </w:rPr>
        <w:instrText xml:space="preserve"> SEQ Table \* ARABIC </w:instrText>
      </w:r>
      <w:r w:rsidRPr="00C929BA">
        <w:rPr>
          <w:color w:val="auto"/>
          <w:sz w:val="20"/>
          <w:szCs w:val="20"/>
        </w:rPr>
        <w:fldChar w:fldCharType="separate"/>
      </w:r>
      <w:r w:rsidR="00E6594F">
        <w:rPr>
          <w:noProof/>
          <w:color w:val="auto"/>
          <w:sz w:val="20"/>
          <w:szCs w:val="20"/>
        </w:rPr>
        <w:t>21</w:t>
      </w:r>
      <w:r w:rsidRPr="00C929BA">
        <w:rPr>
          <w:color w:val="auto"/>
          <w:sz w:val="20"/>
          <w:szCs w:val="20"/>
        </w:rPr>
        <w:fldChar w:fldCharType="end"/>
      </w:r>
      <w:r w:rsidRPr="00C929BA">
        <w:rPr>
          <w:color w:val="auto"/>
          <w:sz w:val="20"/>
          <w:szCs w:val="20"/>
          <w:rtl/>
        </w:rPr>
        <w:t xml:space="preserve">. </w:t>
      </w:r>
      <w:r w:rsidRPr="00C929BA">
        <w:rPr>
          <w:color w:val="auto"/>
          <w:sz w:val="20"/>
          <w:szCs w:val="20"/>
        </w:rPr>
        <w:t>System Modeling According to the Incremental Methodology</w:t>
      </w:r>
      <w:bookmarkEnd w:id="96"/>
    </w:p>
    <w:tbl>
      <w:tblPr>
        <w:tblStyle w:val="PlainTable5"/>
        <w:tblW w:w="5000" w:type="pct"/>
        <w:tblLook w:val="04A0" w:firstRow="1" w:lastRow="0" w:firstColumn="1" w:lastColumn="0" w:noHBand="0" w:noVBand="1"/>
      </w:tblPr>
      <w:tblGrid>
        <w:gridCol w:w="1372"/>
        <w:gridCol w:w="3878"/>
        <w:gridCol w:w="3776"/>
      </w:tblGrid>
      <w:tr w:rsidR="00C929BA" w:rsidRPr="00C929BA" w14:paraId="2A70E92A" w14:textId="77777777" w:rsidTr="00C929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0" w:type="pct"/>
          </w:tcPr>
          <w:p w14:paraId="54DACD9A" w14:textId="77777777" w:rsidR="00C929BA" w:rsidRPr="00C929BA" w:rsidRDefault="00C929BA" w:rsidP="00C929BA">
            <w:pPr>
              <w:jc w:val="center"/>
              <w:rPr>
                <w:b/>
                <w:bCs/>
                <w:i w:val="0"/>
                <w:iCs w:val="0"/>
              </w:rPr>
            </w:pPr>
            <w:r w:rsidRPr="00C929BA">
              <w:rPr>
                <w:b/>
                <w:bCs/>
                <w:i w:val="0"/>
                <w:iCs w:val="0"/>
              </w:rPr>
              <w:t>Increment</w:t>
            </w:r>
          </w:p>
        </w:tc>
        <w:tc>
          <w:tcPr>
            <w:tcW w:w="2148" w:type="pct"/>
          </w:tcPr>
          <w:p w14:paraId="690E6CA0" w14:textId="77777777" w:rsidR="00C929BA" w:rsidRPr="00C929BA" w:rsidRDefault="00C929BA" w:rsidP="00C929BA">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C929BA">
              <w:rPr>
                <w:b/>
                <w:bCs/>
                <w:i w:val="0"/>
                <w:iCs w:val="0"/>
              </w:rPr>
              <w:t>Main Functions</w:t>
            </w:r>
          </w:p>
        </w:tc>
        <w:tc>
          <w:tcPr>
            <w:tcW w:w="2092" w:type="pct"/>
          </w:tcPr>
          <w:p w14:paraId="696A349A" w14:textId="77777777" w:rsidR="00C929BA" w:rsidRPr="00C929BA" w:rsidRDefault="00C929BA" w:rsidP="00C929BA">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C929BA">
              <w:rPr>
                <w:b/>
                <w:bCs/>
                <w:i w:val="0"/>
                <w:iCs w:val="0"/>
              </w:rPr>
              <w:t>Related Actors</w:t>
            </w:r>
          </w:p>
        </w:tc>
      </w:tr>
      <w:tr w:rsidR="00C929BA" w:rsidRPr="00C929BA" w14:paraId="347DEDEC" w14:textId="77777777" w:rsidTr="00C929BA">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760" w:type="pct"/>
          </w:tcPr>
          <w:p w14:paraId="48ADB557" w14:textId="77777777" w:rsidR="00C929BA" w:rsidRPr="00C929BA" w:rsidRDefault="00C929BA" w:rsidP="00C929BA">
            <w:pPr>
              <w:jc w:val="left"/>
            </w:pPr>
            <w:r w:rsidRPr="00C929BA">
              <w:t>Increment 1</w:t>
            </w:r>
          </w:p>
        </w:tc>
        <w:tc>
          <w:tcPr>
            <w:tcW w:w="2148" w:type="pct"/>
          </w:tcPr>
          <w:p w14:paraId="4B12B694" w14:textId="77777777" w:rsidR="00C929BA" w:rsidRPr="00C929BA" w:rsidRDefault="00C929BA" w:rsidP="00C929BA">
            <w:pPr>
              <w:cnfStyle w:val="000000100000" w:firstRow="0" w:lastRow="0" w:firstColumn="0" w:lastColumn="0" w:oddVBand="0" w:evenVBand="0" w:oddHBand="1" w:evenHBand="0" w:firstRowFirstColumn="0" w:firstRowLastColumn="0" w:lastRowFirstColumn="0" w:lastRowLastColumn="0"/>
            </w:pPr>
            <w:r w:rsidRPr="00C929BA">
              <w:t>Account creation and role-based login</w:t>
            </w:r>
          </w:p>
        </w:tc>
        <w:tc>
          <w:tcPr>
            <w:tcW w:w="2092" w:type="pct"/>
          </w:tcPr>
          <w:p w14:paraId="27F31BCA" w14:textId="77777777" w:rsidR="00C929BA" w:rsidRPr="00C929BA" w:rsidRDefault="00C929BA" w:rsidP="00C929BA">
            <w:pPr>
              <w:cnfStyle w:val="000000100000" w:firstRow="0" w:lastRow="0" w:firstColumn="0" w:lastColumn="0" w:oddVBand="0" w:evenVBand="0" w:oddHBand="1" w:evenHBand="0" w:firstRowFirstColumn="0" w:firstRowLastColumn="0" w:lastRowFirstColumn="0" w:lastRowLastColumn="0"/>
            </w:pPr>
            <w:r w:rsidRPr="00C929BA">
              <w:t>Subscriber, Medical Service Provider, System Administrator</w:t>
            </w:r>
          </w:p>
        </w:tc>
      </w:tr>
      <w:tr w:rsidR="00C929BA" w:rsidRPr="00C929BA" w14:paraId="47195CC2" w14:textId="77777777" w:rsidTr="00C929BA">
        <w:trPr>
          <w:trHeight w:val="714"/>
        </w:trPr>
        <w:tc>
          <w:tcPr>
            <w:cnfStyle w:val="001000000000" w:firstRow="0" w:lastRow="0" w:firstColumn="1" w:lastColumn="0" w:oddVBand="0" w:evenVBand="0" w:oddHBand="0" w:evenHBand="0" w:firstRowFirstColumn="0" w:firstRowLastColumn="0" w:lastRowFirstColumn="0" w:lastRowLastColumn="0"/>
            <w:tcW w:w="760" w:type="pct"/>
          </w:tcPr>
          <w:p w14:paraId="5E1D52E5" w14:textId="77777777" w:rsidR="00C929BA" w:rsidRPr="00C929BA" w:rsidRDefault="00C929BA" w:rsidP="00C929BA">
            <w:pPr>
              <w:jc w:val="left"/>
            </w:pPr>
            <w:r w:rsidRPr="00C929BA">
              <w:t>Increment 2</w:t>
            </w:r>
          </w:p>
        </w:tc>
        <w:tc>
          <w:tcPr>
            <w:tcW w:w="2148" w:type="pct"/>
          </w:tcPr>
          <w:p w14:paraId="26020511" w14:textId="77777777" w:rsidR="00C929BA" w:rsidRPr="00C929BA" w:rsidRDefault="00C929BA" w:rsidP="00C929BA">
            <w:pPr>
              <w:cnfStyle w:val="000000000000" w:firstRow="0" w:lastRow="0" w:firstColumn="0" w:lastColumn="0" w:oddVBand="0" w:evenVBand="0" w:oddHBand="0" w:evenHBand="0" w:firstRowFirstColumn="0" w:firstRowLastColumn="0" w:lastRowFirstColumn="0" w:lastRowLastColumn="0"/>
            </w:pPr>
            <w:r w:rsidRPr="00C929BA">
              <w:t>Adding health insurance plans and defining covered services</w:t>
            </w:r>
          </w:p>
        </w:tc>
        <w:tc>
          <w:tcPr>
            <w:tcW w:w="2092" w:type="pct"/>
          </w:tcPr>
          <w:p w14:paraId="368929E7" w14:textId="77777777" w:rsidR="00C929BA" w:rsidRPr="00C929BA" w:rsidRDefault="00C929BA" w:rsidP="00C929BA">
            <w:pPr>
              <w:cnfStyle w:val="000000000000" w:firstRow="0" w:lastRow="0" w:firstColumn="0" w:lastColumn="0" w:oddVBand="0" w:evenVBand="0" w:oddHBand="0" w:evenHBand="0" w:firstRowFirstColumn="0" w:firstRowLastColumn="0" w:lastRowFirstColumn="0" w:lastRowLastColumn="0"/>
            </w:pPr>
            <w:r w:rsidRPr="00C929BA">
              <w:t>System Administrator</w:t>
            </w:r>
          </w:p>
        </w:tc>
      </w:tr>
      <w:tr w:rsidR="00C929BA" w:rsidRPr="00C929BA" w14:paraId="099B1716" w14:textId="77777777" w:rsidTr="00C929BA">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760" w:type="pct"/>
          </w:tcPr>
          <w:p w14:paraId="33085026" w14:textId="77777777" w:rsidR="00C929BA" w:rsidRPr="00C929BA" w:rsidRDefault="00C929BA" w:rsidP="00C929BA">
            <w:pPr>
              <w:jc w:val="left"/>
            </w:pPr>
            <w:r w:rsidRPr="00C929BA">
              <w:t>Increment 3</w:t>
            </w:r>
          </w:p>
        </w:tc>
        <w:tc>
          <w:tcPr>
            <w:tcW w:w="2148" w:type="pct"/>
          </w:tcPr>
          <w:p w14:paraId="60F79B31" w14:textId="77777777" w:rsidR="00C929BA" w:rsidRPr="00C929BA" w:rsidRDefault="00C929BA" w:rsidP="00C929BA">
            <w:pPr>
              <w:cnfStyle w:val="000000100000" w:firstRow="0" w:lastRow="0" w:firstColumn="0" w:lastColumn="0" w:oddVBand="0" w:evenVBand="0" w:oddHBand="1" w:evenHBand="0" w:firstRowFirstColumn="0" w:firstRowLastColumn="0" w:lastRowFirstColumn="0" w:lastRowLastColumn="0"/>
            </w:pPr>
            <w:r w:rsidRPr="00C929BA">
              <w:t>Activating subscriber subscriptions</w:t>
            </w:r>
          </w:p>
        </w:tc>
        <w:tc>
          <w:tcPr>
            <w:tcW w:w="2092" w:type="pct"/>
          </w:tcPr>
          <w:p w14:paraId="16099B64" w14:textId="77777777" w:rsidR="00C929BA" w:rsidRPr="00C929BA" w:rsidRDefault="00C929BA" w:rsidP="00C929BA">
            <w:pPr>
              <w:cnfStyle w:val="000000100000" w:firstRow="0" w:lastRow="0" w:firstColumn="0" w:lastColumn="0" w:oddVBand="0" w:evenVBand="0" w:oddHBand="1" w:evenHBand="0" w:firstRowFirstColumn="0" w:firstRowLastColumn="0" w:lastRowFirstColumn="0" w:lastRowLastColumn="0"/>
            </w:pPr>
            <w:r w:rsidRPr="00C929BA">
              <w:t>System Administrator</w:t>
            </w:r>
          </w:p>
        </w:tc>
      </w:tr>
      <w:tr w:rsidR="00C929BA" w:rsidRPr="00C929BA" w14:paraId="48B3CA6F" w14:textId="77777777" w:rsidTr="00C929BA">
        <w:trPr>
          <w:trHeight w:val="698"/>
        </w:trPr>
        <w:tc>
          <w:tcPr>
            <w:cnfStyle w:val="001000000000" w:firstRow="0" w:lastRow="0" w:firstColumn="1" w:lastColumn="0" w:oddVBand="0" w:evenVBand="0" w:oddHBand="0" w:evenHBand="0" w:firstRowFirstColumn="0" w:firstRowLastColumn="0" w:lastRowFirstColumn="0" w:lastRowLastColumn="0"/>
            <w:tcW w:w="760" w:type="pct"/>
          </w:tcPr>
          <w:p w14:paraId="1DD14C9C" w14:textId="77777777" w:rsidR="00C929BA" w:rsidRPr="00C929BA" w:rsidRDefault="00C929BA" w:rsidP="00C929BA">
            <w:pPr>
              <w:jc w:val="left"/>
            </w:pPr>
            <w:r w:rsidRPr="00C929BA">
              <w:t>Increment 4</w:t>
            </w:r>
          </w:p>
        </w:tc>
        <w:tc>
          <w:tcPr>
            <w:tcW w:w="2148" w:type="pct"/>
          </w:tcPr>
          <w:p w14:paraId="0174B732" w14:textId="77777777" w:rsidR="00C929BA" w:rsidRPr="00C929BA" w:rsidRDefault="00C929BA" w:rsidP="00C929BA">
            <w:pPr>
              <w:cnfStyle w:val="000000000000" w:firstRow="0" w:lastRow="0" w:firstColumn="0" w:lastColumn="0" w:oddVBand="0" w:evenVBand="0" w:oddHBand="0" w:evenHBand="0" w:firstRowFirstColumn="0" w:firstRowLastColumn="0" w:lastRowFirstColumn="0" w:lastRowLastColumn="0"/>
            </w:pPr>
            <w:r w:rsidRPr="00C929BA">
              <w:t>Submitting reimbursement requests and uploading documents</w:t>
            </w:r>
          </w:p>
        </w:tc>
        <w:tc>
          <w:tcPr>
            <w:tcW w:w="2092" w:type="pct"/>
          </w:tcPr>
          <w:p w14:paraId="75A4A751" w14:textId="77777777" w:rsidR="00C929BA" w:rsidRPr="00C929BA" w:rsidRDefault="00C929BA" w:rsidP="00C929BA">
            <w:pPr>
              <w:cnfStyle w:val="000000000000" w:firstRow="0" w:lastRow="0" w:firstColumn="0" w:lastColumn="0" w:oddVBand="0" w:evenVBand="0" w:oddHBand="0" w:evenHBand="0" w:firstRowFirstColumn="0" w:firstRowLastColumn="0" w:lastRowFirstColumn="0" w:lastRowLastColumn="0"/>
            </w:pPr>
            <w:r w:rsidRPr="00C929BA">
              <w:t>Subscriber</w:t>
            </w:r>
          </w:p>
        </w:tc>
      </w:tr>
      <w:tr w:rsidR="00C929BA" w:rsidRPr="00C929BA" w14:paraId="1BE839E8" w14:textId="77777777" w:rsidTr="00C929BA">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760" w:type="pct"/>
          </w:tcPr>
          <w:p w14:paraId="3469DB04" w14:textId="77777777" w:rsidR="00C929BA" w:rsidRPr="00C929BA" w:rsidRDefault="00C929BA" w:rsidP="00C929BA">
            <w:pPr>
              <w:jc w:val="left"/>
            </w:pPr>
            <w:r w:rsidRPr="00C929BA">
              <w:t>Increment 5</w:t>
            </w:r>
          </w:p>
        </w:tc>
        <w:tc>
          <w:tcPr>
            <w:tcW w:w="2148" w:type="pct"/>
          </w:tcPr>
          <w:p w14:paraId="5C04085C" w14:textId="77777777" w:rsidR="00C929BA" w:rsidRPr="00C929BA" w:rsidRDefault="00C929BA" w:rsidP="00C929BA">
            <w:pPr>
              <w:cnfStyle w:val="000000100000" w:firstRow="0" w:lastRow="0" w:firstColumn="0" w:lastColumn="0" w:oddVBand="0" w:evenVBand="0" w:oddHBand="1" w:evenHBand="0" w:firstRowFirstColumn="0" w:firstRowLastColumn="0" w:lastRowFirstColumn="0" w:lastRowLastColumn="0"/>
            </w:pPr>
            <w:r w:rsidRPr="00C929BA">
              <w:t>Reviewing, approving, or rejecting reimbursement requests</w:t>
            </w:r>
          </w:p>
        </w:tc>
        <w:tc>
          <w:tcPr>
            <w:tcW w:w="2092" w:type="pct"/>
          </w:tcPr>
          <w:p w14:paraId="21C19E72" w14:textId="77777777" w:rsidR="00C929BA" w:rsidRPr="00C929BA" w:rsidRDefault="00C929BA" w:rsidP="00C929BA">
            <w:pPr>
              <w:cnfStyle w:val="000000100000" w:firstRow="0" w:lastRow="0" w:firstColumn="0" w:lastColumn="0" w:oddVBand="0" w:evenVBand="0" w:oddHBand="1" w:evenHBand="0" w:firstRowFirstColumn="0" w:firstRowLastColumn="0" w:lastRowFirstColumn="0" w:lastRowLastColumn="0"/>
            </w:pPr>
            <w:r w:rsidRPr="00C929BA">
              <w:t>System Administrator</w:t>
            </w:r>
          </w:p>
        </w:tc>
      </w:tr>
      <w:tr w:rsidR="00C929BA" w:rsidRPr="00874549" w14:paraId="509BFE28" w14:textId="77777777" w:rsidTr="00C929BA">
        <w:tc>
          <w:tcPr>
            <w:cnfStyle w:val="001000000000" w:firstRow="0" w:lastRow="0" w:firstColumn="1" w:lastColumn="0" w:oddVBand="0" w:evenVBand="0" w:oddHBand="0" w:evenHBand="0" w:firstRowFirstColumn="0" w:firstRowLastColumn="0" w:lastRowFirstColumn="0" w:lastRowLastColumn="0"/>
            <w:tcW w:w="760" w:type="pct"/>
          </w:tcPr>
          <w:p w14:paraId="37023F7D" w14:textId="77777777" w:rsidR="00C929BA" w:rsidRPr="00C929BA" w:rsidRDefault="00C929BA" w:rsidP="00C929BA">
            <w:pPr>
              <w:jc w:val="left"/>
            </w:pPr>
            <w:r w:rsidRPr="00C929BA">
              <w:t>Increment 6</w:t>
            </w:r>
          </w:p>
        </w:tc>
        <w:tc>
          <w:tcPr>
            <w:tcW w:w="2148" w:type="pct"/>
          </w:tcPr>
          <w:p w14:paraId="6C4A7FD1" w14:textId="77777777" w:rsidR="00C929BA" w:rsidRPr="00C929BA" w:rsidRDefault="00C929BA" w:rsidP="00C929BA">
            <w:pPr>
              <w:cnfStyle w:val="000000000000" w:firstRow="0" w:lastRow="0" w:firstColumn="0" w:lastColumn="0" w:oddVBand="0" w:evenVBand="0" w:oddHBand="0" w:evenHBand="0" w:firstRowFirstColumn="0" w:firstRowLastColumn="0" w:lastRowFirstColumn="0" w:lastRowLastColumn="0"/>
            </w:pPr>
            <w:r w:rsidRPr="00C929BA">
              <w:t>Verifying subscriber eligibility and subscription status</w:t>
            </w:r>
          </w:p>
        </w:tc>
        <w:tc>
          <w:tcPr>
            <w:tcW w:w="2092" w:type="pct"/>
          </w:tcPr>
          <w:p w14:paraId="011653DD" w14:textId="77777777" w:rsidR="00C929BA" w:rsidRPr="00874549" w:rsidRDefault="00C929BA" w:rsidP="00C929BA">
            <w:pPr>
              <w:cnfStyle w:val="000000000000" w:firstRow="0" w:lastRow="0" w:firstColumn="0" w:lastColumn="0" w:oddVBand="0" w:evenVBand="0" w:oddHBand="0" w:evenHBand="0" w:firstRowFirstColumn="0" w:firstRowLastColumn="0" w:lastRowFirstColumn="0" w:lastRowLastColumn="0"/>
              <w:rPr>
                <w:rtl/>
              </w:rPr>
            </w:pPr>
            <w:r w:rsidRPr="00C929BA">
              <w:t>Medical Service Provider</w:t>
            </w:r>
          </w:p>
        </w:tc>
      </w:tr>
    </w:tbl>
    <w:p w14:paraId="0E8AC632" w14:textId="77777777" w:rsidR="00C929BA" w:rsidRDefault="00C929BA" w:rsidP="00C929BA">
      <w:pPr>
        <w:jc w:val="both"/>
        <w:rPr>
          <w:rtl/>
        </w:rPr>
      </w:pPr>
    </w:p>
    <w:p w14:paraId="2B1F5433" w14:textId="77777777" w:rsidR="00CA3C77" w:rsidRDefault="00CA3C77" w:rsidP="00C929BA">
      <w:pPr>
        <w:jc w:val="both"/>
        <w:rPr>
          <w:rtl/>
        </w:rPr>
      </w:pPr>
    </w:p>
    <w:p w14:paraId="3A7C2CE4" w14:textId="6D022157" w:rsidR="00C929BA" w:rsidRDefault="00C929BA" w:rsidP="00C929BA">
      <w:pPr>
        <w:pStyle w:val="Heading2"/>
        <w:rPr>
          <w:rFonts w:ascii="Times New Roman" w:hAnsi="Times New Roman" w:cs="Times New Roman"/>
          <w:color w:val="auto"/>
          <w:sz w:val="32"/>
          <w:szCs w:val="32"/>
          <w:rtl/>
        </w:rPr>
      </w:pPr>
      <w:bookmarkStart w:id="97" w:name="_Toc243475391"/>
      <w:r w:rsidRPr="00C929BA">
        <w:rPr>
          <w:rFonts w:ascii="Times New Roman" w:hAnsi="Times New Roman" w:cs="Times New Roman"/>
          <w:color w:val="auto"/>
          <w:sz w:val="32"/>
          <w:szCs w:val="32"/>
        </w:rPr>
        <w:t>4.10 Requirements Analysis and Documentation</w:t>
      </w:r>
      <w:bookmarkEnd w:id="97"/>
    </w:p>
    <w:p w14:paraId="3F73E069" w14:textId="41D0A599" w:rsidR="00CA3C77" w:rsidRDefault="00CA3C77" w:rsidP="00CA3C77">
      <w:pPr>
        <w:jc w:val="both"/>
        <w:rPr>
          <w:rtl/>
        </w:rPr>
      </w:pPr>
      <w:r>
        <w:t xml:space="preserve">The requirements analysis and documentation process were carried out to ensure that the system requirements were clear, organized, and traceable. After collecting the requirements, they were classified into functional and non-functional requirements. The functional requirements were numbered from FR-01 to FR-14, while the non-functional requirements described quality aspects such as performance, security, usability, reliability, and scalability. To support traceability, a Requirements Traceability Matrix (RTM) was prepared. The RTM links each functional requirement with its related use case, design component, and initial test </w:t>
      </w:r>
      <w:r>
        <w:lastRenderedPageBreak/>
        <w:t>case. This helps ensure that every requirement is considered during analysis, design, implementation, and testing.</w:t>
      </w:r>
    </w:p>
    <w:p w14:paraId="23315518" w14:textId="77777777" w:rsidR="00CA3C77" w:rsidRDefault="00CA3C77" w:rsidP="00CA3C77">
      <w:pPr>
        <w:jc w:val="both"/>
        <w:rPr>
          <w:rtl/>
        </w:rPr>
      </w:pPr>
    </w:p>
    <w:p w14:paraId="53BEE918" w14:textId="77777777" w:rsidR="00CA3C77" w:rsidRDefault="00CA3C77" w:rsidP="00CA3C77">
      <w:pPr>
        <w:jc w:val="both"/>
        <w:rPr>
          <w:rtl/>
        </w:rPr>
      </w:pPr>
    </w:p>
    <w:p w14:paraId="6C1C8D2B" w14:textId="77777777" w:rsidR="00CA3C77" w:rsidRDefault="00CA3C77" w:rsidP="00CA3C77">
      <w:pPr>
        <w:jc w:val="both"/>
        <w:rPr>
          <w:rtl/>
        </w:rPr>
      </w:pPr>
    </w:p>
    <w:p w14:paraId="7C77FE8D" w14:textId="77777777" w:rsidR="00CA3C77" w:rsidRDefault="00CA3C77" w:rsidP="00CA3C77">
      <w:pPr>
        <w:jc w:val="both"/>
        <w:rPr>
          <w:rtl/>
        </w:rPr>
      </w:pPr>
    </w:p>
    <w:p w14:paraId="5BAF608D" w14:textId="77777777" w:rsidR="00CA3C77" w:rsidRDefault="00CA3C77" w:rsidP="00CA3C77">
      <w:pPr>
        <w:jc w:val="both"/>
        <w:rPr>
          <w:rtl/>
        </w:rPr>
      </w:pPr>
    </w:p>
    <w:p w14:paraId="19CB5483" w14:textId="77777777" w:rsidR="00CA3C77" w:rsidRDefault="00CA3C77" w:rsidP="00CA3C77">
      <w:pPr>
        <w:jc w:val="both"/>
        <w:rPr>
          <w:rtl/>
        </w:rPr>
      </w:pPr>
    </w:p>
    <w:p w14:paraId="1028F500" w14:textId="1438AF9D" w:rsidR="003901D3" w:rsidRPr="003901D3" w:rsidRDefault="003901D3" w:rsidP="003901D3">
      <w:pPr>
        <w:pStyle w:val="Caption"/>
        <w:jc w:val="center"/>
        <w:rPr>
          <w:color w:val="auto"/>
          <w:sz w:val="20"/>
          <w:szCs w:val="20"/>
          <w:rtl/>
          <w:lang w:bidi="ar-SY"/>
        </w:rPr>
      </w:pPr>
      <w:bookmarkStart w:id="98" w:name="_Toc235267694"/>
      <w:r w:rsidRPr="003901D3">
        <w:rPr>
          <w:color w:val="auto"/>
          <w:sz w:val="20"/>
          <w:szCs w:val="20"/>
        </w:rPr>
        <w:t xml:space="preserve">Table </w:t>
      </w:r>
      <w:r w:rsidRPr="003901D3">
        <w:rPr>
          <w:color w:val="auto"/>
          <w:sz w:val="20"/>
          <w:szCs w:val="20"/>
        </w:rPr>
        <w:fldChar w:fldCharType="begin"/>
      </w:r>
      <w:r w:rsidRPr="003901D3">
        <w:rPr>
          <w:color w:val="auto"/>
          <w:sz w:val="20"/>
          <w:szCs w:val="20"/>
        </w:rPr>
        <w:instrText xml:space="preserve"> SEQ Table \* ARABIC </w:instrText>
      </w:r>
      <w:r w:rsidRPr="003901D3">
        <w:rPr>
          <w:color w:val="auto"/>
          <w:sz w:val="20"/>
          <w:szCs w:val="20"/>
        </w:rPr>
        <w:fldChar w:fldCharType="separate"/>
      </w:r>
      <w:r w:rsidR="00E6594F">
        <w:rPr>
          <w:noProof/>
          <w:color w:val="auto"/>
          <w:sz w:val="20"/>
          <w:szCs w:val="20"/>
        </w:rPr>
        <w:t>22</w:t>
      </w:r>
      <w:r w:rsidRPr="003901D3">
        <w:rPr>
          <w:color w:val="auto"/>
          <w:sz w:val="20"/>
          <w:szCs w:val="20"/>
        </w:rPr>
        <w:fldChar w:fldCharType="end"/>
      </w:r>
      <w:r w:rsidRPr="003901D3">
        <w:rPr>
          <w:color w:val="auto"/>
          <w:sz w:val="20"/>
          <w:szCs w:val="20"/>
          <w:rtl/>
        </w:rPr>
        <w:t xml:space="preserve">. </w:t>
      </w:r>
      <w:r w:rsidRPr="003901D3">
        <w:rPr>
          <w:color w:val="auto"/>
          <w:sz w:val="20"/>
          <w:szCs w:val="20"/>
        </w:rPr>
        <w:t>Requirements Traceability Matrix</w:t>
      </w:r>
      <w:bookmarkEnd w:id="98"/>
      <w:r w:rsidR="00A43D0A">
        <w:rPr>
          <w:rFonts w:hint="cs"/>
          <w:color w:val="auto"/>
          <w:sz w:val="20"/>
          <w:szCs w:val="20"/>
          <w:rtl/>
          <w:lang w:bidi="ar-SY"/>
        </w:rPr>
        <w:t xml:space="preserve"> </w:t>
      </w:r>
    </w:p>
    <w:tbl>
      <w:tblPr>
        <w:tblStyle w:val="PlainTable1"/>
        <w:tblW w:w="5000" w:type="pct"/>
        <w:tblLook w:val="04A0" w:firstRow="1" w:lastRow="0" w:firstColumn="1" w:lastColumn="0" w:noHBand="0" w:noVBand="1"/>
      </w:tblPr>
      <w:tblGrid>
        <w:gridCol w:w="1480"/>
        <w:gridCol w:w="1900"/>
        <w:gridCol w:w="1410"/>
        <w:gridCol w:w="1617"/>
        <w:gridCol w:w="1230"/>
        <w:gridCol w:w="1379"/>
      </w:tblGrid>
      <w:tr w:rsidR="00CA3C77" w:rsidRPr="00CA3C77" w14:paraId="6FBF07A1" w14:textId="77777777" w:rsidTr="00344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01AE50A9" w14:textId="149D6427" w:rsidR="00CA3C77" w:rsidRPr="0034495C" w:rsidRDefault="0034495C" w:rsidP="00CA3C77">
            <w:pPr>
              <w:jc w:val="center"/>
              <w:rPr>
                <w:sz w:val="17"/>
                <w:szCs w:val="17"/>
                <w:lang w:bidi="ar-SY"/>
              </w:rPr>
            </w:pPr>
            <w:r w:rsidRPr="0034495C">
              <w:rPr>
                <w:sz w:val="17"/>
                <w:szCs w:val="17"/>
                <w:lang w:bidi="ar-SY"/>
              </w:rPr>
              <w:t>Requirement</w:t>
            </w:r>
            <w:r w:rsidR="00CA3C77" w:rsidRPr="0034495C">
              <w:rPr>
                <w:sz w:val="17"/>
                <w:szCs w:val="17"/>
                <w:lang w:bidi="ar-SY"/>
              </w:rPr>
              <w:t xml:space="preserve"> ID</w:t>
            </w:r>
          </w:p>
        </w:tc>
        <w:tc>
          <w:tcPr>
            <w:tcW w:w="1053" w:type="pct"/>
          </w:tcPr>
          <w:p w14:paraId="17590A79" w14:textId="77777777" w:rsidR="00CA3C77" w:rsidRPr="0034495C" w:rsidRDefault="00CA3C77" w:rsidP="00CA3C77">
            <w:pPr>
              <w:jc w:val="center"/>
              <w:cnfStyle w:val="100000000000" w:firstRow="1"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Requirement Description</w:t>
            </w:r>
          </w:p>
        </w:tc>
        <w:tc>
          <w:tcPr>
            <w:tcW w:w="782" w:type="pct"/>
          </w:tcPr>
          <w:p w14:paraId="4DF38017" w14:textId="77777777" w:rsidR="00CA3C77" w:rsidRPr="0034495C" w:rsidRDefault="00CA3C77" w:rsidP="00CA3C77">
            <w:pPr>
              <w:jc w:val="center"/>
              <w:cnfStyle w:val="100000000000" w:firstRow="1"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Source</w:t>
            </w:r>
          </w:p>
        </w:tc>
        <w:tc>
          <w:tcPr>
            <w:tcW w:w="897" w:type="pct"/>
          </w:tcPr>
          <w:p w14:paraId="1185C711" w14:textId="77777777" w:rsidR="00CA3C77" w:rsidRPr="0034495C" w:rsidRDefault="00CA3C77" w:rsidP="00CA3C77">
            <w:pPr>
              <w:jc w:val="center"/>
              <w:cnfStyle w:val="100000000000" w:firstRow="1"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Design Component</w:t>
            </w:r>
          </w:p>
        </w:tc>
        <w:tc>
          <w:tcPr>
            <w:tcW w:w="682" w:type="pct"/>
          </w:tcPr>
          <w:p w14:paraId="543284BB" w14:textId="77777777" w:rsidR="00CA3C77" w:rsidRPr="0034495C" w:rsidRDefault="00CA3C77" w:rsidP="00CA3C77">
            <w:pPr>
              <w:jc w:val="center"/>
              <w:cnfStyle w:val="100000000000" w:firstRow="1"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Test Case</w:t>
            </w:r>
          </w:p>
        </w:tc>
        <w:tc>
          <w:tcPr>
            <w:tcW w:w="765" w:type="pct"/>
          </w:tcPr>
          <w:p w14:paraId="311AE48F" w14:textId="77777777" w:rsidR="00CA3C77" w:rsidRPr="0034495C" w:rsidRDefault="00CA3C77" w:rsidP="00CA3C77">
            <w:pPr>
              <w:jc w:val="center"/>
              <w:cnfStyle w:val="100000000000" w:firstRow="1"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Status</w:t>
            </w:r>
          </w:p>
        </w:tc>
      </w:tr>
      <w:tr w:rsidR="00CA3C77" w:rsidRPr="0034495C" w14:paraId="261E5992" w14:textId="77777777" w:rsidTr="0034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0E94A8D9" w14:textId="77777777" w:rsidR="00CA3C77" w:rsidRPr="0034495C" w:rsidRDefault="00CA3C77" w:rsidP="00CA3C77">
            <w:pPr>
              <w:rPr>
                <w:sz w:val="17"/>
                <w:szCs w:val="17"/>
                <w:lang w:bidi="ar-SY"/>
              </w:rPr>
            </w:pPr>
            <w:r w:rsidRPr="0034495C">
              <w:rPr>
                <w:sz w:val="17"/>
                <w:szCs w:val="17"/>
                <w:lang w:bidi="ar-SY"/>
              </w:rPr>
              <w:t>FR-01</w:t>
            </w:r>
          </w:p>
        </w:tc>
        <w:tc>
          <w:tcPr>
            <w:tcW w:w="1053" w:type="pct"/>
          </w:tcPr>
          <w:p w14:paraId="781E3BF5"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Create subscriber account</w:t>
            </w:r>
          </w:p>
        </w:tc>
        <w:tc>
          <w:tcPr>
            <w:tcW w:w="782" w:type="pct"/>
          </w:tcPr>
          <w:p w14:paraId="3AEF2FDF"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Subscriber needs</w:t>
            </w:r>
          </w:p>
        </w:tc>
        <w:tc>
          <w:tcPr>
            <w:tcW w:w="897" w:type="pct"/>
          </w:tcPr>
          <w:p w14:paraId="050C603F"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Subscriber Registration Module</w:t>
            </w:r>
          </w:p>
        </w:tc>
        <w:tc>
          <w:tcPr>
            <w:tcW w:w="682" w:type="pct"/>
          </w:tcPr>
          <w:p w14:paraId="46D50962"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TC-01</w:t>
            </w:r>
          </w:p>
        </w:tc>
        <w:tc>
          <w:tcPr>
            <w:tcW w:w="765" w:type="pct"/>
          </w:tcPr>
          <w:p w14:paraId="75D5CCCA" w14:textId="52D3E712" w:rsidR="00CA3C77" w:rsidRPr="0034495C" w:rsidRDefault="007B381E"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593FE0AD" w14:textId="77777777" w:rsidTr="0034495C">
        <w:trPr>
          <w:trHeight w:val="577"/>
        </w:trPr>
        <w:tc>
          <w:tcPr>
            <w:cnfStyle w:val="001000000000" w:firstRow="0" w:lastRow="0" w:firstColumn="1" w:lastColumn="0" w:oddVBand="0" w:evenVBand="0" w:oddHBand="0" w:evenHBand="0" w:firstRowFirstColumn="0" w:firstRowLastColumn="0" w:lastRowFirstColumn="0" w:lastRowLastColumn="0"/>
            <w:tcW w:w="820" w:type="pct"/>
          </w:tcPr>
          <w:p w14:paraId="755EF700" w14:textId="69F20AB8" w:rsidR="00CA3C77" w:rsidRPr="0034495C" w:rsidRDefault="00532FC6" w:rsidP="00CA3C77">
            <w:pPr>
              <w:rPr>
                <w:sz w:val="17"/>
                <w:szCs w:val="17"/>
                <w:lang w:bidi="ar-SY"/>
              </w:rPr>
            </w:pPr>
            <w:r>
              <w:rPr>
                <w:sz w:val="17"/>
                <w:szCs w:val="17"/>
                <w:lang w:bidi="ar-SY"/>
              </w:rPr>
              <w:t xml:space="preserve"> </w:t>
            </w:r>
            <w:r w:rsidR="00CA3C77" w:rsidRPr="0034495C">
              <w:rPr>
                <w:sz w:val="17"/>
                <w:szCs w:val="17"/>
                <w:lang w:bidi="ar-SY"/>
              </w:rPr>
              <w:t>FR-02</w:t>
            </w:r>
          </w:p>
        </w:tc>
        <w:tc>
          <w:tcPr>
            <w:tcW w:w="1053" w:type="pct"/>
          </w:tcPr>
          <w:p w14:paraId="5736A758"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Create medical service provider account</w:t>
            </w:r>
          </w:p>
        </w:tc>
        <w:tc>
          <w:tcPr>
            <w:tcW w:w="782" w:type="pct"/>
          </w:tcPr>
          <w:p w14:paraId="66BECDFB"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Provider needs</w:t>
            </w:r>
          </w:p>
        </w:tc>
        <w:tc>
          <w:tcPr>
            <w:tcW w:w="897" w:type="pct"/>
          </w:tcPr>
          <w:p w14:paraId="40F10F6B"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Provider Registration Module</w:t>
            </w:r>
          </w:p>
        </w:tc>
        <w:tc>
          <w:tcPr>
            <w:tcW w:w="682" w:type="pct"/>
          </w:tcPr>
          <w:p w14:paraId="7AE951A9"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TC-02</w:t>
            </w:r>
          </w:p>
        </w:tc>
        <w:tc>
          <w:tcPr>
            <w:tcW w:w="765" w:type="pct"/>
          </w:tcPr>
          <w:p w14:paraId="63EEBFC5" w14:textId="00987A4B" w:rsidR="00CA3C77" w:rsidRPr="0034495C" w:rsidRDefault="007B381E"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1E6A4B1F" w14:textId="77777777" w:rsidTr="0034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029B2D36" w14:textId="77777777" w:rsidR="00CA3C77" w:rsidRPr="0034495C" w:rsidRDefault="00CA3C77" w:rsidP="00CA3C77">
            <w:pPr>
              <w:rPr>
                <w:sz w:val="17"/>
                <w:szCs w:val="17"/>
                <w:lang w:bidi="ar-SY"/>
              </w:rPr>
            </w:pPr>
            <w:r w:rsidRPr="0034495C">
              <w:rPr>
                <w:sz w:val="17"/>
                <w:szCs w:val="17"/>
                <w:lang w:bidi="ar-SY"/>
              </w:rPr>
              <w:t>FR-03</w:t>
            </w:r>
          </w:p>
        </w:tc>
        <w:tc>
          <w:tcPr>
            <w:tcW w:w="1053" w:type="pct"/>
          </w:tcPr>
          <w:p w14:paraId="1622145C"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Role-based login</w:t>
            </w:r>
          </w:p>
        </w:tc>
        <w:tc>
          <w:tcPr>
            <w:tcW w:w="782" w:type="pct"/>
          </w:tcPr>
          <w:p w14:paraId="3473D98D"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All actors need</w:t>
            </w:r>
          </w:p>
        </w:tc>
        <w:tc>
          <w:tcPr>
            <w:tcW w:w="897" w:type="pct"/>
          </w:tcPr>
          <w:p w14:paraId="5B6DD5AE"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Authentication and Access Control Module</w:t>
            </w:r>
          </w:p>
        </w:tc>
        <w:tc>
          <w:tcPr>
            <w:tcW w:w="682" w:type="pct"/>
          </w:tcPr>
          <w:p w14:paraId="1FAB5DCA"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TC-03</w:t>
            </w:r>
          </w:p>
        </w:tc>
        <w:tc>
          <w:tcPr>
            <w:tcW w:w="765" w:type="pct"/>
          </w:tcPr>
          <w:p w14:paraId="0C39BF3D" w14:textId="12190FCE" w:rsidR="00CA3C77" w:rsidRPr="0034495C" w:rsidRDefault="007B381E"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1558BC62" w14:textId="77777777" w:rsidTr="0034495C">
        <w:tc>
          <w:tcPr>
            <w:cnfStyle w:val="001000000000" w:firstRow="0" w:lastRow="0" w:firstColumn="1" w:lastColumn="0" w:oddVBand="0" w:evenVBand="0" w:oddHBand="0" w:evenHBand="0" w:firstRowFirstColumn="0" w:firstRowLastColumn="0" w:lastRowFirstColumn="0" w:lastRowLastColumn="0"/>
            <w:tcW w:w="820" w:type="pct"/>
          </w:tcPr>
          <w:p w14:paraId="6ED0B46F" w14:textId="77777777" w:rsidR="00CA3C77" w:rsidRPr="0034495C" w:rsidRDefault="00CA3C77" w:rsidP="00CA3C77">
            <w:pPr>
              <w:rPr>
                <w:sz w:val="17"/>
                <w:szCs w:val="17"/>
                <w:lang w:bidi="ar-SY"/>
              </w:rPr>
            </w:pPr>
            <w:r w:rsidRPr="0034495C">
              <w:rPr>
                <w:sz w:val="17"/>
                <w:szCs w:val="17"/>
                <w:lang w:bidi="ar-SY"/>
              </w:rPr>
              <w:t>FR-04</w:t>
            </w:r>
          </w:p>
        </w:tc>
        <w:tc>
          <w:tcPr>
            <w:tcW w:w="1053" w:type="pct"/>
          </w:tcPr>
          <w:p w14:paraId="57A6EDCD"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Add new health insurance plan</w:t>
            </w:r>
          </w:p>
        </w:tc>
        <w:tc>
          <w:tcPr>
            <w:tcW w:w="782" w:type="pct"/>
          </w:tcPr>
          <w:p w14:paraId="39FDA578"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Administrator needs</w:t>
            </w:r>
          </w:p>
        </w:tc>
        <w:tc>
          <w:tcPr>
            <w:tcW w:w="897" w:type="pct"/>
          </w:tcPr>
          <w:p w14:paraId="52C1B7D2"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Health Insurance Plan Module</w:t>
            </w:r>
          </w:p>
        </w:tc>
        <w:tc>
          <w:tcPr>
            <w:tcW w:w="682" w:type="pct"/>
          </w:tcPr>
          <w:p w14:paraId="6CB5DB36"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TC-04</w:t>
            </w:r>
          </w:p>
        </w:tc>
        <w:tc>
          <w:tcPr>
            <w:tcW w:w="765" w:type="pct"/>
          </w:tcPr>
          <w:p w14:paraId="17A7A45A" w14:textId="47251745" w:rsidR="00CA3C77" w:rsidRPr="0034495C" w:rsidRDefault="00214ECE"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22639904" w14:textId="77777777" w:rsidTr="0034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083FAB1C" w14:textId="77777777" w:rsidR="00CA3C77" w:rsidRPr="0034495C" w:rsidRDefault="00CA3C77" w:rsidP="00CA3C77">
            <w:pPr>
              <w:rPr>
                <w:sz w:val="17"/>
                <w:szCs w:val="17"/>
                <w:lang w:bidi="ar-SY"/>
              </w:rPr>
            </w:pPr>
            <w:r w:rsidRPr="0034495C">
              <w:rPr>
                <w:sz w:val="17"/>
                <w:szCs w:val="17"/>
                <w:lang w:bidi="ar-SY"/>
              </w:rPr>
              <w:t>FR-05</w:t>
            </w:r>
          </w:p>
        </w:tc>
        <w:tc>
          <w:tcPr>
            <w:tcW w:w="1053" w:type="pct"/>
          </w:tcPr>
          <w:p w14:paraId="0D940ACC"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Define covered services and coverage percentages</w:t>
            </w:r>
          </w:p>
        </w:tc>
        <w:tc>
          <w:tcPr>
            <w:tcW w:w="782" w:type="pct"/>
          </w:tcPr>
          <w:p w14:paraId="036EDB60"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Administrator needs</w:t>
            </w:r>
          </w:p>
        </w:tc>
        <w:tc>
          <w:tcPr>
            <w:tcW w:w="897" w:type="pct"/>
          </w:tcPr>
          <w:p w14:paraId="4EE2AC3E"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Coverage Management Module</w:t>
            </w:r>
          </w:p>
        </w:tc>
        <w:tc>
          <w:tcPr>
            <w:tcW w:w="682" w:type="pct"/>
          </w:tcPr>
          <w:p w14:paraId="68F6B378"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TC-05</w:t>
            </w:r>
          </w:p>
        </w:tc>
        <w:tc>
          <w:tcPr>
            <w:tcW w:w="765" w:type="pct"/>
          </w:tcPr>
          <w:p w14:paraId="5B4FE07A" w14:textId="490FE963" w:rsidR="00CA3C77" w:rsidRPr="0034495C" w:rsidRDefault="00214ECE"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74718750" w14:textId="77777777" w:rsidTr="0034495C">
        <w:tc>
          <w:tcPr>
            <w:cnfStyle w:val="001000000000" w:firstRow="0" w:lastRow="0" w:firstColumn="1" w:lastColumn="0" w:oddVBand="0" w:evenVBand="0" w:oddHBand="0" w:evenHBand="0" w:firstRowFirstColumn="0" w:firstRowLastColumn="0" w:lastRowFirstColumn="0" w:lastRowLastColumn="0"/>
            <w:tcW w:w="820" w:type="pct"/>
          </w:tcPr>
          <w:p w14:paraId="61F1E91F" w14:textId="77777777" w:rsidR="00CA3C77" w:rsidRPr="0034495C" w:rsidRDefault="00CA3C77" w:rsidP="00CA3C77">
            <w:pPr>
              <w:rPr>
                <w:sz w:val="17"/>
                <w:szCs w:val="17"/>
                <w:lang w:bidi="ar-SY"/>
              </w:rPr>
            </w:pPr>
            <w:r w:rsidRPr="0034495C">
              <w:rPr>
                <w:sz w:val="17"/>
                <w:szCs w:val="17"/>
                <w:lang w:bidi="ar-SY"/>
              </w:rPr>
              <w:t>FR-06</w:t>
            </w:r>
          </w:p>
        </w:tc>
        <w:tc>
          <w:tcPr>
            <w:tcW w:w="1053" w:type="pct"/>
          </w:tcPr>
          <w:p w14:paraId="18892CB8"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Activate subscriber subscription</w:t>
            </w:r>
          </w:p>
        </w:tc>
        <w:tc>
          <w:tcPr>
            <w:tcW w:w="782" w:type="pct"/>
          </w:tcPr>
          <w:p w14:paraId="61855C3E"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Administrator needs</w:t>
            </w:r>
          </w:p>
        </w:tc>
        <w:tc>
          <w:tcPr>
            <w:tcW w:w="897" w:type="pct"/>
          </w:tcPr>
          <w:p w14:paraId="5430A8B7"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Subscription Management Module</w:t>
            </w:r>
          </w:p>
        </w:tc>
        <w:tc>
          <w:tcPr>
            <w:tcW w:w="682" w:type="pct"/>
          </w:tcPr>
          <w:p w14:paraId="69C5476D"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TC-06</w:t>
            </w:r>
          </w:p>
        </w:tc>
        <w:tc>
          <w:tcPr>
            <w:tcW w:w="765" w:type="pct"/>
          </w:tcPr>
          <w:p w14:paraId="5051FD5C" w14:textId="037DB719" w:rsidR="00CA3C77" w:rsidRPr="0034495C" w:rsidRDefault="00214ECE"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73FEC6F9" w14:textId="77777777" w:rsidTr="0034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4261008C" w14:textId="77777777" w:rsidR="00CA3C77" w:rsidRPr="0034495C" w:rsidRDefault="00CA3C77" w:rsidP="00CA3C77">
            <w:pPr>
              <w:rPr>
                <w:sz w:val="17"/>
                <w:szCs w:val="17"/>
                <w:lang w:bidi="ar-SY"/>
              </w:rPr>
            </w:pPr>
            <w:r w:rsidRPr="0034495C">
              <w:rPr>
                <w:sz w:val="17"/>
                <w:szCs w:val="17"/>
                <w:lang w:bidi="ar-SY"/>
              </w:rPr>
              <w:t>FR-07</w:t>
            </w:r>
          </w:p>
        </w:tc>
        <w:tc>
          <w:tcPr>
            <w:tcW w:w="1053" w:type="pct"/>
          </w:tcPr>
          <w:p w14:paraId="1E5ED7B3" w14:textId="734093B2" w:rsidR="00CA3C77" w:rsidRPr="0034495C" w:rsidRDefault="00532FC6"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532FC6">
              <w:rPr>
                <w:sz w:val="17"/>
                <w:szCs w:val="17"/>
                <w:lang w:bidi="ar-SY"/>
              </w:rPr>
              <w:t>View subscription and coverage details</w:t>
            </w:r>
          </w:p>
        </w:tc>
        <w:tc>
          <w:tcPr>
            <w:tcW w:w="782" w:type="pct"/>
          </w:tcPr>
          <w:p w14:paraId="3785A387"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Subscriber needs</w:t>
            </w:r>
          </w:p>
        </w:tc>
        <w:tc>
          <w:tcPr>
            <w:tcW w:w="897" w:type="pct"/>
          </w:tcPr>
          <w:p w14:paraId="1CDF400C"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Subscriber Dashboard Module</w:t>
            </w:r>
          </w:p>
        </w:tc>
        <w:tc>
          <w:tcPr>
            <w:tcW w:w="682" w:type="pct"/>
          </w:tcPr>
          <w:p w14:paraId="3BA8C335"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TC-07</w:t>
            </w:r>
          </w:p>
        </w:tc>
        <w:tc>
          <w:tcPr>
            <w:tcW w:w="765" w:type="pct"/>
          </w:tcPr>
          <w:p w14:paraId="5455A098" w14:textId="1F9866A9" w:rsidR="00CA3C77" w:rsidRPr="0034495C" w:rsidRDefault="00214ECE"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4A6CAE5C" w14:textId="77777777" w:rsidTr="0034495C">
        <w:tc>
          <w:tcPr>
            <w:cnfStyle w:val="001000000000" w:firstRow="0" w:lastRow="0" w:firstColumn="1" w:lastColumn="0" w:oddVBand="0" w:evenVBand="0" w:oddHBand="0" w:evenHBand="0" w:firstRowFirstColumn="0" w:firstRowLastColumn="0" w:lastRowFirstColumn="0" w:lastRowLastColumn="0"/>
            <w:tcW w:w="820" w:type="pct"/>
          </w:tcPr>
          <w:p w14:paraId="102443E8" w14:textId="77777777" w:rsidR="00CA3C77" w:rsidRPr="0034495C" w:rsidRDefault="00CA3C77" w:rsidP="00CA3C77">
            <w:pPr>
              <w:rPr>
                <w:sz w:val="17"/>
                <w:szCs w:val="17"/>
                <w:lang w:bidi="ar-SY"/>
              </w:rPr>
            </w:pPr>
            <w:r w:rsidRPr="0034495C">
              <w:rPr>
                <w:sz w:val="17"/>
                <w:szCs w:val="17"/>
                <w:lang w:bidi="ar-SY"/>
              </w:rPr>
              <w:t>FR-08</w:t>
            </w:r>
          </w:p>
        </w:tc>
        <w:tc>
          <w:tcPr>
            <w:tcW w:w="1053" w:type="pct"/>
          </w:tcPr>
          <w:p w14:paraId="5A4DE216"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Submit medical reimbursement request</w:t>
            </w:r>
          </w:p>
        </w:tc>
        <w:tc>
          <w:tcPr>
            <w:tcW w:w="782" w:type="pct"/>
          </w:tcPr>
          <w:p w14:paraId="78E758C7"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Subscriber needs</w:t>
            </w:r>
          </w:p>
        </w:tc>
        <w:tc>
          <w:tcPr>
            <w:tcW w:w="897" w:type="pct"/>
          </w:tcPr>
          <w:p w14:paraId="5E45D4FC"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Reimbursement Request Module</w:t>
            </w:r>
          </w:p>
        </w:tc>
        <w:tc>
          <w:tcPr>
            <w:tcW w:w="682" w:type="pct"/>
          </w:tcPr>
          <w:p w14:paraId="3808A9C7"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TC-08</w:t>
            </w:r>
          </w:p>
        </w:tc>
        <w:tc>
          <w:tcPr>
            <w:tcW w:w="765" w:type="pct"/>
          </w:tcPr>
          <w:p w14:paraId="3F661627" w14:textId="0DBAE86E" w:rsidR="00CA3C77" w:rsidRPr="0034495C" w:rsidRDefault="00214ECE"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5ED25F56" w14:textId="77777777" w:rsidTr="0034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4669D13E" w14:textId="77777777" w:rsidR="00CA3C77" w:rsidRPr="0034495C" w:rsidRDefault="00CA3C77" w:rsidP="00CA3C77">
            <w:pPr>
              <w:rPr>
                <w:sz w:val="17"/>
                <w:szCs w:val="17"/>
                <w:lang w:bidi="ar-SY"/>
              </w:rPr>
            </w:pPr>
            <w:r w:rsidRPr="0034495C">
              <w:rPr>
                <w:sz w:val="17"/>
                <w:szCs w:val="17"/>
                <w:lang w:bidi="ar-SY"/>
              </w:rPr>
              <w:t>FR-09</w:t>
            </w:r>
          </w:p>
        </w:tc>
        <w:tc>
          <w:tcPr>
            <w:tcW w:w="1053" w:type="pct"/>
          </w:tcPr>
          <w:p w14:paraId="648D1ED9" w14:textId="59DF1C00" w:rsidR="00CA3C77" w:rsidRPr="0034495C" w:rsidRDefault="00532FC6"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532FC6">
              <w:rPr>
                <w:sz w:val="17"/>
                <w:szCs w:val="17"/>
                <w:lang w:bidi="ar-SY"/>
              </w:rPr>
              <w:t>Upload invoices and medical documents</w:t>
            </w:r>
          </w:p>
        </w:tc>
        <w:tc>
          <w:tcPr>
            <w:tcW w:w="782" w:type="pct"/>
          </w:tcPr>
          <w:p w14:paraId="14E5572E"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Subscriber needs</w:t>
            </w:r>
          </w:p>
        </w:tc>
        <w:tc>
          <w:tcPr>
            <w:tcW w:w="897" w:type="pct"/>
          </w:tcPr>
          <w:p w14:paraId="3D4E4C37"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Document Upload Module</w:t>
            </w:r>
          </w:p>
        </w:tc>
        <w:tc>
          <w:tcPr>
            <w:tcW w:w="682" w:type="pct"/>
          </w:tcPr>
          <w:p w14:paraId="7FCE9EE9"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TC-09</w:t>
            </w:r>
          </w:p>
        </w:tc>
        <w:tc>
          <w:tcPr>
            <w:tcW w:w="765" w:type="pct"/>
          </w:tcPr>
          <w:p w14:paraId="34B3550B" w14:textId="28382429" w:rsidR="00CA3C77" w:rsidRPr="0034495C" w:rsidRDefault="00214ECE"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60DAA67F" w14:textId="77777777" w:rsidTr="0034495C">
        <w:tc>
          <w:tcPr>
            <w:cnfStyle w:val="001000000000" w:firstRow="0" w:lastRow="0" w:firstColumn="1" w:lastColumn="0" w:oddVBand="0" w:evenVBand="0" w:oddHBand="0" w:evenHBand="0" w:firstRowFirstColumn="0" w:firstRowLastColumn="0" w:lastRowFirstColumn="0" w:lastRowLastColumn="0"/>
            <w:tcW w:w="820" w:type="pct"/>
          </w:tcPr>
          <w:p w14:paraId="47A04600" w14:textId="77777777" w:rsidR="00CA3C77" w:rsidRPr="0034495C" w:rsidRDefault="00CA3C77" w:rsidP="00CA3C77">
            <w:pPr>
              <w:rPr>
                <w:sz w:val="17"/>
                <w:szCs w:val="17"/>
                <w:lang w:bidi="ar-SY"/>
              </w:rPr>
            </w:pPr>
            <w:r w:rsidRPr="0034495C">
              <w:rPr>
                <w:sz w:val="17"/>
                <w:szCs w:val="17"/>
                <w:lang w:bidi="ar-SY"/>
              </w:rPr>
              <w:t>FR-10</w:t>
            </w:r>
          </w:p>
        </w:tc>
        <w:tc>
          <w:tcPr>
            <w:tcW w:w="1053" w:type="pct"/>
          </w:tcPr>
          <w:p w14:paraId="6AAA4D15"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Track reimbursement request status</w:t>
            </w:r>
          </w:p>
        </w:tc>
        <w:tc>
          <w:tcPr>
            <w:tcW w:w="782" w:type="pct"/>
          </w:tcPr>
          <w:p w14:paraId="225C0BBA"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Subscriber needs</w:t>
            </w:r>
          </w:p>
        </w:tc>
        <w:tc>
          <w:tcPr>
            <w:tcW w:w="897" w:type="pct"/>
          </w:tcPr>
          <w:p w14:paraId="403AA407"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Request Tracking Module</w:t>
            </w:r>
          </w:p>
        </w:tc>
        <w:tc>
          <w:tcPr>
            <w:tcW w:w="682" w:type="pct"/>
          </w:tcPr>
          <w:p w14:paraId="24B388FF"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TC-10</w:t>
            </w:r>
          </w:p>
        </w:tc>
        <w:tc>
          <w:tcPr>
            <w:tcW w:w="765" w:type="pct"/>
          </w:tcPr>
          <w:p w14:paraId="169B5A0F" w14:textId="6FC27429" w:rsidR="00CA3C77" w:rsidRPr="0034495C" w:rsidRDefault="00214ECE"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588E1E3C" w14:textId="77777777" w:rsidTr="0034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3F32470E" w14:textId="77777777" w:rsidR="00CA3C77" w:rsidRPr="0034495C" w:rsidRDefault="00CA3C77" w:rsidP="00CA3C77">
            <w:pPr>
              <w:rPr>
                <w:sz w:val="17"/>
                <w:szCs w:val="17"/>
                <w:lang w:bidi="ar-SY"/>
              </w:rPr>
            </w:pPr>
            <w:r w:rsidRPr="0034495C">
              <w:rPr>
                <w:sz w:val="17"/>
                <w:szCs w:val="17"/>
                <w:lang w:bidi="ar-SY"/>
              </w:rPr>
              <w:t>FR-11</w:t>
            </w:r>
          </w:p>
        </w:tc>
        <w:tc>
          <w:tcPr>
            <w:tcW w:w="1053" w:type="pct"/>
          </w:tcPr>
          <w:p w14:paraId="06DCB3AA"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Review reimbursement requests</w:t>
            </w:r>
          </w:p>
        </w:tc>
        <w:tc>
          <w:tcPr>
            <w:tcW w:w="782" w:type="pct"/>
          </w:tcPr>
          <w:p w14:paraId="5BE5307C"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Administrator needs</w:t>
            </w:r>
          </w:p>
        </w:tc>
        <w:tc>
          <w:tcPr>
            <w:tcW w:w="897" w:type="pct"/>
          </w:tcPr>
          <w:p w14:paraId="0281F9F0"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Reimbursement Review Module</w:t>
            </w:r>
          </w:p>
        </w:tc>
        <w:tc>
          <w:tcPr>
            <w:tcW w:w="682" w:type="pct"/>
          </w:tcPr>
          <w:p w14:paraId="4F5E2D73"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TC-11</w:t>
            </w:r>
          </w:p>
        </w:tc>
        <w:tc>
          <w:tcPr>
            <w:tcW w:w="765" w:type="pct"/>
          </w:tcPr>
          <w:p w14:paraId="6B0276A2" w14:textId="6FD9DD71" w:rsidR="00CA3C77" w:rsidRPr="0034495C" w:rsidRDefault="00214ECE"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1176118E" w14:textId="77777777" w:rsidTr="0034495C">
        <w:tc>
          <w:tcPr>
            <w:cnfStyle w:val="001000000000" w:firstRow="0" w:lastRow="0" w:firstColumn="1" w:lastColumn="0" w:oddVBand="0" w:evenVBand="0" w:oddHBand="0" w:evenHBand="0" w:firstRowFirstColumn="0" w:firstRowLastColumn="0" w:lastRowFirstColumn="0" w:lastRowLastColumn="0"/>
            <w:tcW w:w="820" w:type="pct"/>
          </w:tcPr>
          <w:p w14:paraId="5F2AC786" w14:textId="77777777" w:rsidR="00CA3C77" w:rsidRPr="0034495C" w:rsidRDefault="00CA3C77" w:rsidP="00CA3C77">
            <w:pPr>
              <w:rPr>
                <w:sz w:val="17"/>
                <w:szCs w:val="17"/>
                <w:lang w:bidi="ar-SY"/>
              </w:rPr>
            </w:pPr>
            <w:r w:rsidRPr="0034495C">
              <w:rPr>
                <w:sz w:val="17"/>
                <w:szCs w:val="17"/>
                <w:lang w:bidi="ar-SY"/>
              </w:rPr>
              <w:t>FR-12</w:t>
            </w:r>
          </w:p>
        </w:tc>
        <w:tc>
          <w:tcPr>
            <w:tcW w:w="1053" w:type="pct"/>
          </w:tcPr>
          <w:p w14:paraId="073556D2"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Approve reimbursement request</w:t>
            </w:r>
          </w:p>
        </w:tc>
        <w:tc>
          <w:tcPr>
            <w:tcW w:w="782" w:type="pct"/>
          </w:tcPr>
          <w:p w14:paraId="2450626D"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Administrator needs</w:t>
            </w:r>
          </w:p>
        </w:tc>
        <w:tc>
          <w:tcPr>
            <w:tcW w:w="897" w:type="pct"/>
          </w:tcPr>
          <w:p w14:paraId="3ADCA28D"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Request Decision Module</w:t>
            </w:r>
          </w:p>
        </w:tc>
        <w:tc>
          <w:tcPr>
            <w:tcW w:w="682" w:type="pct"/>
          </w:tcPr>
          <w:p w14:paraId="3D54C27B"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TC-12</w:t>
            </w:r>
          </w:p>
        </w:tc>
        <w:tc>
          <w:tcPr>
            <w:tcW w:w="765" w:type="pct"/>
          </w:tcPr>
          <w:p w14:paraId="77B5B88E" w14:textId="14F39455" w:rsidR="00CA3C77" w:rsidRPr="0034495C" w:rsidRDefault="00214ECE"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40E287BE" w14:textId="77777777" w:rsidTr="0034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tcPr>
          <w:p w14:paraId="798C32B3" w14:textId="77777777" w:rsidR="00CA3C77" w:rsidRPr="0034495C" w:rsidRDefault="00CA3C77" w:rsidP="00CA3C77">
            <w:pPr>
              <w:rPr>
                <w:sz w:val="17"/>
                <w:szCs w:val="17"/>
                <w:lang w:bidi="ar-SY"/>
              </w:rPr>
            </w:pPr>
            <w:r w:rsidRPr="0034495C">
              <w:rPr>
                <w:sz w:val="17"/>
                <w:szCs w:val="17"/>
                <w:lang w:bidi="ar-SY"/>
              </w:rPr>
              <w:t>FR-13</w:t>
            </w:r>
          </w:p>
        </w:tc>
        <w:tc>
          <w:tcPr>
            <w:tcW w:w="1053" w:type="pct"/>
          </w:tcPr>
          <w:p w14:paraId="1281ED20"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Reject reimbursement request with reason</w:t>
            </w:r>
          </w:p>
        </w:tc>
        <w:tc>
          <w:tcPr>
            <w:tcW w:w="782" w:type="pct"/>
          </w:tcPr>
          <w:p w14:paraId="1D728DEA"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Administrator needs</w:t>
            </w:r>
          </w:p>
        </w:tc>
        <w:tc>
          <w:tcPr>
            <w:tcW w:w="897" w:type="pct"/>
          </w:tcPr>
          <w:p w14:paraId="4EBB00B4"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Request Decision Module</w:t>
            </w:r>
          </w:p>
        </w:tc>
        <w:tc>
          <w:tcPr>
            <w:tcW w:w="682" w:type="pct"/>
          </w:tcPr>
          <w:p w14:paraId="7716EA28" w14:textId="77777777" w:rsidR="00CA3C77" w:rsidRPr="0034495C" w:rsidRDefault="00CA3C77"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34495C">
              <w:rPr>
                <w:sz w:val="17"/>
                <w:szCs w:val="17"/>
                <w:lang w:bidi="ar-SY"/>
              </w:rPr>
              <w:t>TC-13</w:t>
            </w:r>
          </w:p>
        </w:tc>
        <w:tc>
          <w:tcPr>
            <w:tcW w:w="765" w:type="pct"/>
          </w:tcPr>
          <w:p w14:paraId="4521E888" w14:textId="3CA5B4DE" w:rsidR="00CA3C77" w:rsidRPr="0034495C" w:rsidRDefault="00214ECE" w:rsidP="00CA3C77">
            <w:pPr>
              <w:cnfStyle w:val="000000100000" w:firstRow="0" w:lastRow="0" w:firstColumn="0" w:lastColumn="0" w:oddVBand="0" w:evenVBand="0" w:oddHBand="1" w:evenHBand="0" w:firstRowFirstColumn="0" w:firstRowLastColumn="0" w:lastRowFirstColumn="0" w:lastRowLastColumn="0"/>
              <w:rPr>
                <w:sz w:val="17"/>
                <w:szCs w:val="17"/>
                <w:lang w:bidi="ar-SY"/>
              </w:rPr>
            </w:pPr>
            <w:r w:rsidRPr="007B381E">
              <w:rPr>
                <w:sz w:val="17"/>
                <w:szCs w:val="17"/>
                <w:lang w:bidi="ar-SY"/>
              </w:rPr>
              <w:t>Completed</w:t>
            </w:r>
          </w:p>
        </w:tc>
      </w:tr>
      <w:tr w:rsidR="00CA3C77" w:rsidRPr="0034495C" w14:paraId="1FA2E665" w14:textId="77777777" w:rsidTr="0034495C">
        <w:tc>
          <w:tcPr>
            <w:cnfStyle w:val="001000000000" w:firstRow="0" w:lastRow="0" w:firstColumn="1" w:lastColumn="0" w:oddVBand="0" w:evenVBand="0" w:oddHBand="0" w:evenHBand="0" w:firstRowFirstColumn="0" w:firstRowLastColumn="0" w:lastRowFirstColumn="0" w:lastRowLastColumn="0"/>
            <w:tcW w:w="820" w:type="pct"/>
          </w:tcPr>
          <w:p w14:paraId="4D7E51CC" w14:textId="77777777" w:rsidR="00CA3C77" w:rsidRPr="0034495C" w:rsidRDefault="00CA3C77" w:rsidP="00CA3C77">
            <w:pPr>
              <w:rPr>
                <w:sz w:val="17"/>
                <w:szCs w:val="17"/>
                <w:lang w:bidi="ar-SY"/>
              </w:rPr>
            </w:pPr>
            <w:r w:rsidRPr="0034495C">
              <w:rPr>
                <w:sz w:val="17"/>
                <w:szCs w:val="17"/>
                <w:lang w:bidi="ar-SY"/>
              </w:rPr>
              <w:t>FR-14</w:t>
            </w:r>
          </w:p>
        </w:tc>
        <w:tc>
          <w:tcPr>
            <w:tcW w:w="1053" w:type="pct"/>
          </w:tcPr>
          <w:p w14:paraId="0214EDC8"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Verify subscriber eligibility and subscription status</w:t>
            </w:r>
          </w:p>
        </w:tc>
        <w:tc>
          <w:tcPr>
            <w:tcW w:w="782" w:type="pct"/>
          </w:tcPr>
          <w:p w14:paraId="77F2CFFE"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Provider needs</w:t>
            </w:r>
          </w:p>
        </w:tc>
        <w:tc>
          <w:tcPr>
            <w:tcW w:w="897" w:type="pct"/>
          </w:tcPr>
          <w:p w14:paraId="39224846"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Eligibility Verification Module</w:t>
            </w:r>
          </w:p>
        </w:tc>
        <w:tc>
          <w:tcPr>
            <w:tcW w:w="682" w:type="pct"/>
          </w:tcPr>
          <w:p w14:paraId="733B7FB7" w14:textId="77777777" w:rsidR="00CA3C77" w:rsidRPr="0034495C" w:rsidRDefault="00CA3C77" w:rsidP="00CA3C77">
            <w:pPr>
              <w:cnfStyle w:val="000000000000" w:firstRow="0" w:lastRow="0" w:firstColumn="0" w:lastColumn="0" w:oddVBand="0" w:evenVBand="0" w:oddHBand="0" w:evenHBand="0" w:firstRowFirstColumn="0" w:firstRowLastColumn="0" w:lastRowFirstColumn="0" w:lastRowLastColumn="0"/>
              <w:rPr>
                <w:sz w:val="17"/>
                <w:szCs w:val="17"/>
                <w:lang w:bidi="ar-SY"/>
              </w:rPr>
            </w:pPr>
            <w:r w:rsidRPr="0034495C">
              <w:rPr>
                <w:sz w:val="17"/>
                <w:szCs w:val="17"/>
                <w:lang w:bidi="ar-SY"/>
              </w:rPr>
              <w:t>TC-14</w:t>
            </w:r>
          </w:p>
        </w:tc>
        <w:tc>
          <w:tcPr>
            <w:tcW w:w="765" w:type="pct"/>
          </w:tcPr>
          <w:p w14:paraId="4C9F8AF6" w14:textId="78A0A68F" w:rsidR="00CA3C77" w:rsidRPr="0034495C" w:rsidRDefault="00214ECE" w:rsidP="00CA3C77">
            <w:pPr>
              <w:cnfStyle w:val="000000000000" w:firstRow="0" w:lastRow="0" w:firstColumn="0" w:lastColumn="0" w:oddVBand="0" w:evenVBand="0" w:oddHBand="0" w:evenHBand="0" w:firstRowFirstColumn="0" w:firstRowLastColumn="0" w:lastRowFirstColumn="0" w:lastRowLastColumn="0"/>
              <w:rPr>
                <w:sz w:val="17"/>
                <w:szCs w:val="17"/>
                <w:rtl/>
                <w:lang w:bidi="ar-SY"/>
              </w:rPr>
            </w:pPr>
            <w:r w:rsidRPr="007B381E">
              <w:rPr>
                <w:sz w:val="17"/>
                <w:szCs w:val="17"/>
                <w:lang w:bidi="ar-SY"/>
              </w:rPr>
              <w:t>Completed</w:t>
            </w:r>
          </w:p>
        </w:tc>
      </w:tr>
    </w:tbl>
    <w:p w14:paraId="1706E765" w14:textId="77777777" w:rsidR="00CA3C77" w:rsidRDefault="00CA3C77" w:rsidP="00CA3C77">
      <w:pPr>
        <w:jc w:val="both"/>
        <w:rPr>
          <w:rtl/>
          <w:lang w:bidi="ar-SY"/>
        </w:rPr>
      </w:pPr>
    </w:p>
    <w:p w14:paraId="1A33C219" w14:textId="671BC4AC" w:rsidR="00F21ECD" w:rsidRDefault="00F21ECD" w:rsidP="00F21ECD">
      <w:pPr>
        <w:jc w:val="both"/>
        <w:rPr>
          <w:rtl/>
          <w:lang w:bidi="ar-SY"/>
        </w:rPr>
      </w:pPr>
      <w:r w:rsidRPr="00F21ECD">
        <w:rPr>
          <w:lang w:bidi="ar-SY"/>
        </w:rPr>
        <w:t>As shown in Table 22, each functional requirement is linked to its source, related design component, initial test case, and current status. This traceability helps ensure that all requirements are considered during the design and testing phases.</w:t>
      </w:r>
    </w:p>
    <w:p w14:paraId="674DA433" w14:textId="1D3DC767" w:rsidR="00F21ECD" w:rsidRPr="00F21ECD" w:rsidRDefault="00F21ECD" w:rsidP="00F21ECD">
      <w:pPr>
        <w:pStyle w:val="Heading2"/>
        <w:rPr>
          <w:rFonts w:ascii="Times New Roman" w:hAnsi="Times New Roman" w:cs="Times New Roman"/>
          <w:color w:val="auto"/>
          <w:sz w:val="32"/>
          <w:szCs w:val="32"/>
          <w:rtl/>
        </w:rPr>
      </w:pPr>
      <w:bookmarkStart w:id="99" w:name="_Toc243475392"/>
      <w:r w:rsidRPr="00F21ECD">
        <w:rPr>
          <w:rFonts w:ascii="Times New Roman" w:hAnsi="Times New Roman" w:cs="Times New Roman"/>
          <w:color w:val="auto"/>
          <w:sz w:val="32"/>
          <w:szCs w:val="32"/>
        </w:rPr>
        <w:lastRenderedPageBreak/>
        <w:t>4.11 Conclusion</w:t>
      </w:r>
      <w:bookmarkEnd w:id="99"/>
    </w:p>
    <w:p w14:paraId="72B21A11" w14:textId="48132398" w:rsidR="00CA3C77" w:rsidRDefault="00F21ECD" w:rsidP="000A3E78">
      <w:pPr>
        <w:jc w:val="both"/>
        <w:rPr>
          <w:rtl/>
        </w:rPr>
      </w:pPr>
      <w:r>
        <w:t>This chapter presented the requirements analysis and system modeling of the Health Insurance Management System. It started with the feasibility study, which showed that the project is technically, economically, and operationally feasible. The chapter also presented the requirements collection process, stakeholder identification, functional requirements, non-functional requirements, and requirement prioritization. The main system actors were identified as the subscriber, the system administrator, and the medical service provider. In addition, UML diagrams were used to model the system requirements and workflows. These diagrams included the use case diagram, use case descriptions, activity diagrams, and sequence diagrams. The requirements were also organized according to the Incremental Development Methodology and supported by a Requirements Traceability Matrix. Overall, this chapter provided a clear and structured understanding of the system requirements and main processes. This analysis forms the basis for the next chapter, which focuses on the architectural and detailed design of the system.</w:t>
      </w:r>
    </w:p>
    <w:p w14:paraId="1C9AFB41" w14:textId="77777777" w:rsidR="00CD203B" w:rsidRDefault="00CD203B" w:rsidP="000A3E78">
      <w:pPr>
        <w:jc w:val="both"/>
        <w:rPr>
          <w:rtl/>
        </w:rPr>
      </w:pPr>
    </w:p>
    <w:p w14:paraId="6375BE1A" w14:textId="77777777" w:rsidR="0075059F" w:rsidRDefault="0075059F" w:rsidP="0075059F">
      <w:pPr>
        <w:pStyle w:val="Heading1"/>
        <w:jc w:val="center"/>
        <w:rPr>
          <w:color w:val="FF0000"/>
          <w:sz w:val="52"/>
          <w:szCs w:val="52"/>
          <w:rtl/>
        </w:rPr>
      </w:pPr>
    </w:p>
    <w:p w14:paraId="35365C8F" w14:textId="77777777" w:rsidR="0075059F" w:rsidRDefault="0075059F" w:rsidP="0075059F">
      <w:pPr>
        <w:pStyle w:val="Heading1"/>
        <w:jc w:val="center"/>
        <w:rPr>
          <w:color w:val="FF0000"/>
          <w:sz w:val="52"/>
          <w:szCs w:val="52"/>
          <w:rtl/>
        </w:rPr>
      </w:pPr>
    </w:p>
    <w:p w14:paraId="1BD9F183" w14:textId="77777777" w:rsidR="0075059F" w:rsidRDefault="0075059F" w:rsidP="0075059F">
      <w:pPr>
        <w:pStyle w:val="Heading1"/>
        <w:jc w:val="center"/>
        <w:rPr>
          <w:color w:val="FF0000"/>
          <w:sz w:val="52"/>
          <w:szCs w:val="52"/>
          <w:rtl/>
        </w:rPr>
      </w:pPr>
    </w:p>
    <w:p w14:paraId="59BBFDB7" w14:textId="77777777" w:rsidR="0075059F" w:rsidRDefault="0075059F" w:rsidP="0075059F">
      <w:pPr>
        <w:pStyle w:val="Heading1"/>
        <w:jc w:val="center"/>
        <w:rPr>
          <w:color w:val="FF0000"/>
          <w:sz w:val="52"/>
          <w:szCs w:val="52"/>
          <w:rtl/>
        </w:rPr>
      </w:pPr>
    </w:p>
    <w:p w14:paraId="7523971D" w14:textId="77777777" w:rsidR="0075059F" w:rsidRDefault="0075059F" w:rsidP="0075059F">
      <w:pPr>
        <w:pStyle w:val="Heading1"/>
        <w:jc w:val="center"/>
        <w:rPr>
          <w:color w:val="FF0000"/>
          <w:sz w:val="52"/>
          <w:szCs w:val="52"/>
          <w:rtl/>
        </w:rPr>
      </w:pPr>
    </w:p>
    <w:p w14:paraId="6D1DE279" w14:textId="1C01338E" w:rsidR="00CD203B" w:rsidRDefault="0075059F" w:rsidP="0075059F">
      <w:pPr>
        <w:pStyle w:val="Heading1"/>
        <w:jc w:val="center"/>
        <w:rPr>
          <w:color w:val="FF0000"/>
          <w:sz w:val="52"/>
          <w:szCs w:val="52"/>
          <w:rtl/>
        </w:rPr>
      </w:pPr>
      <w:bookmarkStart w:id="100" w:name="_Toc243475393"/>
      <w:r w:rsidRPr="0075059F">
        <w:rPr>
          <w:color w:val="FF0000"/>
          <w:sz w:val="52"/>
          <w:szCs w:val="52"/>
        </w:rPr>
        <w:t>Chapter 5: Architectural and Detailed Design</w:t>
      </w:r>
      <w:bookmarkEnd w:id="100"/>
    </w:p>
    <w:p w14:paraId="11467183" w14:textId="77777777" w:rsidR="0047101B" w:rsidRDefault="0047101B" w:rsidP="0047101B">
      <w:pPr>
        <w:rPr>
          <w:rtl/>
        </w:rPr>
      </w:pPr>
    </w:p>
    <w:p w14:paraId="2566DDFC" w14:textId="77777777" w:rsidR="0047101B" w:rsidRDefault="0047101B" w:rsidP="0047101B">
      <w:pPr>
        <w:rPr>
          <w:rtl/>
        </w:rPr>
      </w:pPr>
    </w:p>
    <w:p w14:paraId="2EDF167D" w14:textId="77777777" w:rsidR="0047101B" w:rsidRDefault="0047101B" w:rsidP="0047101B">
      <w:pPr>
        <w:rPr>
          <w:rtl/>
        </w:rPr>
      </w:pPr>
    </w:p>
    <w:p w14:paraId="0BE68009" w14:textId="77777777" w:rsidR="0047101B" w:rsidRDefault="0047101B" w:rsidP="0047101B">
      <w:pPr>
        <w:rPr>
          <w:rtl/>
        </w:rPr>
      </w:pPr>
    </w:p>
    <w:p w14:paraId="093B906D" w14:textId="77777777" w:rsidR="0047101B" w:rsidRDefault="0047101B" w:rsidP="0047101B">
      <w:pPr>
        <w:rPr>
          <w:rtl/>
        </w:rPr>
      </w:pPr>
    </w:p>
    <w:p w14:paraId="6BC40E0E" w14:textId="77777777" w:rsidR="0047101B" w:rsidRDefault="0047101B" w:rsidP="0047101B">
      <w:pPr>
        <w:rPr>
          <w:rtl/>
        </w:rPr>
      </w:pPr>
    </w:p>
    <w:p w14:paraId="7AABBA55" w14:textId="77777777" w:rsidR="0047101B" w:rsidRDefault="0047101B" w:rsidP="0047101B">
      <w:pPr>
        <w:rPr>
          <w:rtl/>
        </w:rPr>
      </w:pPr>
    </w:p>
    <w:p w14:paraId="252B83F7" w14:textId="77777777" w:rsidR="0047101B" w:rsidRDefault="0047101B" w:rsidP="0047101B">
      <w:pPr>
        <w:rPr>
          <w:rtl/>
        </w:rPr>
      </w:pPr>
    </w:p>
    <w:p w14:paraId="6D5988F2" w14:textId="77777777" w:rsidR="0047101B" w:rsidRDefault="0047101B" w:rsidP="0047101B">
      <w:pPr>
        <w:rPr>
          <w:rtl/>
        </w:rPr>
      </w:pPr>
    </w:p>
    <w:p w14:paraId="33C965DD" w14:textId="77777777" w:rsidR="0047101B" w:rsidRDefault="0047101B" w:rsidP="0047101B">
      <w:pPr>
        <w:rPr>
          <w:rtl/>
        </w:rPr>
      </w:pPr>
    </w:p>
    <w:p w14:paraId="7ED63E5B" w14:textId="77777777" w:rsidR="0047101B" w:rsidRDefault="0047101B" w:rsidP="0047101B">
      <w:pPr>
        <w:rPr>
          <w:rtl/>
        </w:rPr>
      </w:pPr>
    </w:p>
    <w:p w14:paraId="529A5109" w14:textId="77777777" w:rsidR="0047101B" w:rsidRDefault="0047101B" w:rsidP="0047101B">
      <w:pPr>
        <w:rPr>
          <w:rtl/>
        </w:rPr>
      </w:pPr>
    </w:p>
    <w:p w14:paraId="45C7610E" w14:textId="34E398B5" w:rsidR="0047101B" w:rsidRDefault="00565723" w:rsidP="00565723">
      <w:pPr>
        <w:pStyle w:val="Heading2"/>
        <w:rPr>
          <w:rFonts w:ascii="Times New Roman" w:hAnsi="Times New Roman" w:cs="Times New Roman"/>
          <w:color w:val="auto"/>
          <w:sz w:val="32"/>
          <w:szCs w:val="32"/>
          <w:rtl/>
        </w:rPr>
      </w:pPr>
      <w:bookmarkStart w:id="101" w:name="_Toc243475394"/>
      <w:r w:rsidRPr="00565723">
        <w:rPr>
          <w:rFonts w:ascii="Times New Roman" w:hAnsi="Times New Roman" w:cs="Times New Roman"/>
          <w:color w:val="auto"/>
          <w:sz w:val="32"/>
          <w:szCs w:val="32"/>
        </w:rPr>
        <w:t>5.1 Introduction</w:t>
      </w:r>
      <w:bookmarkEnd w:id="101"/>
    </w:p>
    <w:p w14:paraId="40CAE309" w14:textId="4CE1BD71" w:rsidR="00565723" w:rsidRDefault="00565723" w:rsidP="00565723">
      <w:pPr>
        <w:jc w:val="both"/>
        <w:rPr>
          <w:rtl/>
        </w:rPr>
      </w:pPr>
      <w:r>
        <w:t>This chapter presents the architectural and detailed design of the Health Insurance Management System.</w:t>
      </w:r>
      <w:r w:rsidRPr="00565723">
        <w:t xml:space="preserve"> </w:t>
      </w:r>
      <w:r>
        <w:t>It explains how the requirements defined in the previous chapter were transformed into a structured</w:t>
      </w:r>
      <w:r>
        <w:rPr>
          <w:rFonts w:hint="cs"/>
          <w:rtl/>
        </w:rPr>
        <w:t xml:space="preserve"> </w:t>
      </w:r>
      <w:r>
        <w:rPr>
          <w:rFonts w:hint="cs"/>
        </w:rPr>
        <w:t>technical</w:t>
      </w:r>
      <w:r>
        <w:t xml:space="preserve"> design. The chapter covers the high-level system architecture, the responsibilities and</w:t>
      </w:r>
      <w:r>
        <w:rPr>
          <w:rFonts w:hint="cs"/>
          <w:rtl/>
        </w:rPr>
        <w:t xml:space="preserve"> </w:t>
      </w:r>
      <w:r>
        <w:t>interactions of the main components, the database design, the principal application operations, and the</w:t>
      </w:r>
      <w:r w:rsidRPr="00565723">
        <w:t xml:space="preserve"> </w:t>
      </w:r>
      <w:r>
        <w:t>security and authorization mechanisms. This design provides the technical foundation for the</w:t>
      </w:r>
      <w:r>
        <w:rPr>
          <w:rFonts w:hint="cs"/>
          <w:rtl/>
        </w:rPr>
        <w:t xml:space="preserve"> </w:t>
      </w:r>
      <w:r>
        <w:t>implementation described in the following chapter.</w:t>
      </w:r>
    </w:p>
    <w:p w14:paraId="74BDBB80" w14:textId="77777777" w:rsidR="002355F7" w:rsidRDefault="002355F7" w:rsidP="002355F7">
      <w:pPr>
        <w:pStyle w:val="Heading2"/>
        <w:rPr>
          <w:rFonts w:ascii="Times New Roman" w:hAnsi="Times New Roman" w:cs="Times New Roman"/>
          <w:color w:val="auto"/>
          <w:sz w:val="32"/>
          <w:szCs w:val="32"/>
        </w:rPr>
      </w:pPr>
      <w:bookmarkStart w:id="102" w:name="_Toc243475395"/>
      <w:r w:rsidRPr="00565723">
        <w:rPr>
          <w:rFonts w:ascii="Times New Roman" w:hAnsi="Times New Roman" w:cs="Times New Roman"/>
          <w:color w:val="auto"/>
          <w:sz w:val="32"/>
          <w:szCs w:val="32"/>
        </w:rPr>
        <w:t>5.2 High-Level System Design</w:t>
      </w:r>
      <w:bookmarkEnd w:id="102"/>
    </w:p>
    <w:p w14:paraId="2487DE78" w14:textId="41D97DCE" w:rsidR="002355F7" w:rsidRDefault="002355F7" w:rsidP="002355F7">
      <w:pPr>
        <w:jc w:val="both"/>
        <w:rPr>
          <w:rtl/>
        </w:rPr>
      </w:pPr>
      <w:r>
        <w:t>The high-level system design presents the main components of the Health Insurance Management System and explains how they interact with one another. It also illustrates how user requests move from the user interface to the application and business logic, then to the data access layer and the database. This design provides a clear overview of the system structure before presenting the detailed design of its components.</w:t>
      </w:r>
    </w:p>
    <w:p w14:paraId="74024CC3" w14:textId="357DAA18" w:rsidR="002355F7" w:rsidRPr="0031106D" w:rsidRDefault="002355F7" w:rsidP="002355F7">
      <w:pPr>
        <w:pStyle w:val="Heading3"/>
        <w:jc w:val="both"/>
        <w:rPr>
          <w:rFonts w:ascii="Times New Roman" w:hAnsi="Times New Roman" w:cs="Times New Roman"/>
          <w:color w:val="auto"/>
          <w:sz w:val="28"/>
          <w:szCs w:val="28"/>
          <w:rtl/>
        </w:rPr>
      </w:pPr>
      <w:bookmarkStart w:id="103" w:name="_Toc243475396"/>
      <w:r w:rsidRPr="0031106D">
        <w:rPr>
          <w:rFonts w:ascii="Times New Roman" w:hAnsi="Times New Roman" w:cs="Times New Roman"/>
          <w:color w:val="auto"/>
          <w:sz w:val="28"/>
          <w:szCs w:val="28"/>
        </w:rPr>
        <w:t>5.2.1 System Block Diagram</w:t>
      </w:r>
      <w:bookmarkEnd w:id="103"/>
    </w:p>
    <w:p w14:paraId="6E3DCD26" w14:textId="1C9077F0" w:rsidR="007F20AA" w:rsidRDefault="007F20AA" w:rsidP="007F20AA">
      <w:pPr>
        <w:rPr>
          <w:rtl/>
        </w:rPr>
      </w:pPr>
      <w:r w:rsidRPr="007F20AA">
        <w:t>The System Block Diagram presents a high-level view of the main components of the Health Insurance Management System and their interactions. Figure 15 shows how the system actors access the presentation layer and how their requests are processed through the application, data access, and data storage layers.</w:t>
      </w:r>
    </w:p>
    <w:p w14:paraId="20113E74" w14:textId="58700EA0" w:rsidR="007F20AA" w:rsidRPr="007F20AA" w:rsidRDefault="007F20AA" w:rsidP="007F20AA">
      <w:r>
        <w:rPr>
          <w:noProof/>
        </w:rPr>
        <w:drawing>
          <wp:inline distT="0" distB="0" distL="0" distR="0" wp14:anchorId="5DEE0490" wp14:editId="207D71AF">
            <wp:extent cx="6184900" cy="1474618"/>
            <wp:effectExtent l="0" t="0" r="6350" b="0"/>
            <wp:docPr id="826949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9738" name="Picture 826949738"/>
                    <pic:cNvPicPr/>
                  </pic:nvPicPr>
                  <pic:blipFill>
                    <a:blip r:embed="rId40"/>
                    <a:stretch>
                      <a:fillRect/>
                    </a:stretch>
                  </pic:blipFill>
                  <pic:spPr>
                    <a:xfrm>
                      <a:off x="0" y="0"/>
                      <a:ext cx="6193201" cy="1476597"/>
                    </a:xfrm>
                    <a:prstGeom prst="rect">
                      <a:avLst/>
                    </a:prstGeom>
                  </pic:spPr>
                </pic:pic>
              </a:graphicData>
            </a:graphic>
          </wp:inline>
        </w:drawing>
      </w:r>
    </w:p>
    <w:p w14:paraId="05141038" w14:textId="081785F0" w:rsidR="0031106D" w:rsidRDefault="007F20AA" w:rsidP="0031106D">
      <w:pPr>
        <w:pStyle w:val="Caption"/>
        <w:jc w:val="center"/>
        <w:rPr>
          <w:color w:val="auto"/>
          <w:sz w:val="20"/>
          <w:szCs w:val="20"/>
          <w:rtl/>
        </w:rPr>
      </w:pPr>
      <w:bookmarkStart w:id="104" w:name="_Toc235267729"/>
      <w:r w:rsidRPr="005A5055">
        <w:rPr>
          <w:color w:val="auto"/>
          <w:sz w:val="20"/>
          <w:szCs w:val="20"/>
        </w:rPr>
        <w:lastRenderedPageBreak/>
        <w:t xml:space="preserve">Figure </w:t>
      </w:r>
      <w:r w:rsidRPr="005A5055">
        <w:rPr>
          <w:color w:val="auto"/>
          <w:sz w:val="20"/>
          <w:szCs w:val="20"/>
        </w:rPr>
        <w:fldChar w:fldCharType="begin"/>
      </w:r>
      <w:r w:rsidRPr="005A5055">
        <w:rPr>
          <w:color w:val="auto"/>
          <w:sz w:val="20"/>
          <w:szCs w:val="20"/>
        </w:rPr>
        <w:instrText xml:space="preserve"> SEQ Figure \* ARABIC </w:instrText>
      </w:r>
      <w:r w:rsidRPr="005A5055">
        <w:rPr>
          <w:color w:val="auto"/>
          <w:sz w:val="20"/>
          <w:szCs w:val="20"/>
        </w:rPr>
        <w:fldChar w:fldCharType="separate"/>
      </w:r>
      <w:r w:rsidR="00CB683C">
        <w:rPr>
          <w:noProof/>
          <w:color w:val="auto"/>
          <w:sz w:val="20"/>
          <w:szCs w:val="20"/>
        </w:rPr>
        <w:t>16</w:t>
      </w:r>
      <w:r w:rsidRPr="005A5055">
        <w:rPr>
          <w:color w:val="auto"/>
          <w:sz w:val="20"/>
          <w:szCs w:val="20"/>
        </w:rPr>
        <w:fldChar w:fldCharType="end"/>
      </w:r>
      <w:r w:rsidRPr="005A5055">
        <w:rPr>
          <w:color w:val="auto"/>
          <w:sz w:val="20"/>
          <w:szCs w:val="20"/>
        </w:rPr>
        <w:t>. System Block Diagram of the Health Insurance Management System</w:t>
      </w:r>
      <w:bookmarkEnd w:id="104"/>
    </w:p>
    <w:p w14:paraId="0A756B3E" w14:textId="77777777" w:rsidR="0031106D" w:rsidRPr="0031106D" w:rsidRDefault="0031106D" w:rsidP="0031106D"/>
    <w:p w14:paraId="7E08EB2A" w14:textId="4C6C1C01" w:rsidR="002355F7" w:rsidRDefault="0031106D" w:rsidP="0031106D">
      <w:pPr>
        <w:pStyle w:val="Heading3"/>
        <w:jc w:val="both"/>
        <w:rPr>
          <w:rFonts w:ascii="Times New Roman" w:hAnsi="Times New Roman" w:cs="Times New Roman"/>
          <w:color w:val="auto"/>
          <w:sz w:val="28"/>
          <w:szCs w:val="28"/>
          <w:rtl/>
        </w:rPr>
      </w:pPr>
      <w:bookmarkStart w:id="105" w:name="_Toc243475397"/>
      <w:r w:rsidRPr="0031106D">
        <w:rPr>
          <w:rFonts w:ascii="Times New Roman" w:hAnsi="Times New Roman" w:cs="Times New Roman"/>
          <w:color w:val="auto"/>
          <w:sz w:val="28"/>
          <w:szCs w:val="28"/>
        </w:rPr>
        <w:t>5.2.2 Architectural Design Pattern</w:t>
      </w:r>
      <w:bookmarkEnd w:id="105"/>
    </w:p>
    <w:p w14:paraId="2F50FF1E" w14:textId="44CC5C33" w:rsidR="0031106D" w:rsidRDefault="00C5364A" w:rsidP="0031106D">
      <w:pPr>
        <w:jc w:val="both"/>
        <w:rPr>
          <w:rtl/>
        </w:rPr>
      </w:pPr>
      <w:r>
        <w:t>As illustrated in Figure 15, the Health Insurance Management System follows a Layered Architecture. The presentation layer provides the Next.js user interface, authentication pages, forms, and role-based workspaces. The application and business logic layer implements the main system operations, including authentication and authorization, account registration, plan and coverage management, subscription management, reimbursement management, and eligibility verification. The data access layer uses Prisma ORM to communicate with PostgreSQL and the Invoice Storage Service to manage reimbursement invoice files. PostgreSQL stores the structured system records and invoice metadata, while the actual invoice files are stored separately in private file storage. The Layered Architecture was selected because it provides a clear separation of responsibilities between the system components. This separation improves maintainability, testability, security, and extensibility. It also prevents direct database access from the presentation layer and allows changes to one layer with limited impact on the other layers.</w:t>
      </w:r>
    </w:p>
    <w:p w14:paraId="1167C689" w14:textId="0F5196F8" w:rsidR="00C5364A" w:rsidRDefault="00C5364A" w:rsidP="00C5364A">
      <w:pPr>
        <w:pStyle w:val="Heading2"/>
        <w:rPr>
          <w:rFonts w:ascii="Times New Roman" w:hAnsi="Times New Roman" w:cs="Times New Roman"/>
          <w:color w:val="auto"/>
          <w:sz w:val="32"/>
          <w:szCs w:val="32"/>
          <w:rtl/>
        </w:rPr>
      </w:pPr>
      <w:bookmarkStart w:id="106" w:name="_Toc243475398"/>
      <w:r w:rsidRPr="00C5364A">
        <w:rPr>
          <w:rFonts w:ascii="Times New Roman" w:hAnsi="Times New Roman" w:cs="Times New Roman"/>
          <w:color w:val="auto"/>
          <w:sz w:val="32"/>
          <w:szCs w:val="32"/>
        </w:rPr>
        <w:t>5.3 Database Design</w:t>
      </w:r>
      <w:bookmarkEnd w:id="106"/>
    </w:p>
    <w:p w14:paraId="0E27ABAB" w14:textId="68FCDF7B" w:rsidR="00C5364A" w:rsidRDefault="00C5364A" w:rsidP="00C5364A">
      <w:pPr>
        <w:jc w:val="both"/>
        <w:rPr>
          <w:rtl/>
        </w:rPr>
      </w:pPr>
      <w:r>
        <w:t>This section presents the database design of the Health Insurance Management System. It describes the main entities and the relationships between them, followed by the relational schema that defines the database tables, attributes, data types, and keys. It also presents the database constraints used to maintain data integrity and consistency, including primary keys, foreign keys, unique constraints, default values, and validation constraints.</w:t>
      </w:r>
    </w:p>
    <w:p w14:paraId="425A296E" w14:textId="300D6598" w:rsidR="00C5364A" w:rsidRPr="00C5364A" w:rsidRDefault="00C5364A" w:rsidP="00C5364A">
      <w:pPr>
        <w:pStyle w:val="Heading3"/>
        <w:jc w:val="both"/>
        <w:rPr>
          <w:rFonts w:ascii="Times New Roman" w:hAnsi="Times New Roman" w:cs="Times New Roman"/>
          <w:color w:val="auto"/>
          <w:sz w:val="28"/>
          <w:szCs w:val="28"/>
          <w:rtl/>
        </w:rPr>
      </w:pPr>
      <w:bookmarkStart w:id="107" w:name="_Toc243475399"/>
      <w:r w:rsidRPr="00C5364A">
        <w:rPr>
          <w:rFonts w:ascii="Times New Roman" w:hAnsi="Times New Roman" w:cs="Times New Roman"/>
          <w:color w:val="auto"/>
          <w:sz w:val="28"/>
          <w:szCs w:val="28"/>
        </w:rPr>
        <w:t>5.3.1 Entity-Relationship Diagram</w:t>
      </w:r>
      <w:bookmarkEnd w:id="107"/>
    </w:p>
    <w:p w14:paraId="0416F008" w14:textId="0FAD5D0C" w:rsidR="00C5364A" w:rsidRDefault="00C5364A" w:rsidP="0031106D">
      <w:pPr>
        <w:jc w:val="both"/>
        <w:rPr>
          <w:rtl/>
        </w:rPr>
      </w:pPr>
      <w:r>
        <w:t>The Entity-Relationship Diagram provides a conceptual representation of the database structure of the Health Insurance Management System. It identifies the main entities, their principal attributes, and the relationships between them. The cardinalities shown in the diagram indicate how records from one entity are associated with records from another entity. Figure 16 presents the Entity-Relationship Diagram derived from the implemented Prisma database schema.</w:t>
      </w:r>
    </w:p>
    <w:p w14:paraId="4104BB65" w14:textId="77777777" w:rsidR="00B60FB1" w:rsidRDefault="0030479C" w:rsidP="00B60FB1">
      <w:pPr>
        <w:keepNext/>
        <w:jc w:val="both"/>
        <w:rPr>
          <w:rtl/>
          <w:lang w:bidi="ar-SY"/>
        </w:rPr>
      </w:pPr>
      <w:r>
        <w:rPr>
          <w:noProof/>
        </w:rPr>
        <w:lastRenderedPageBreak/>
        <w:drawing>
          <wp:inline distT="0" distB="0" distL="0" distR="0" wp14:anchorId="750CC96A" wp14:editId="39E26468">
            <wp:extent cx="4505325" cy="4289193"/>
            <wp:effectExtent l="0" t="0" r="0" b="0"/>
            <wp:docPr id="164547777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7775" name="Graphic 1645477775"/>
                    <pic:cNvPicPr/>
                  </pic:nvPicPr>
                  <pic:blipFill>
                    <a:blip r:embed="rId41">
                      <a:extLst>
                        <a:ext uri="{96DAC541-7B7A-43D3-8B79-37D633B846F1}">
                          <asvg:svgBlip xmlns:asvg="http://schemas.microsoft.com/office/drawing/2016/SVG/main" r:embed="rId42"/>
                        </a:ext>
                      </a:extLst>
                    </a:blip>
                    <a:stretch>
                      <a:fillRect/>
                    </a:stretch>
                  </pic:blipFill>
                  <pic:spPr>
                    <a:xfrm>
                      <a:off x="0" y="0"/>
                      <a:ext cx="4508386" cy="4292107"/>
                    </a:xfrm>
                    <a:prstGeom prst="rect">
                      <a:avLst/>
                    </a:prstGeom>
                  </pic:spPr>
                </pic:pic>
              </a:graphicData>
            </a:graphic>
          </wp:inline>
        </w:drawing>
      </w:r>
    </w:p>
    <w:p w14:paraId="7B09B19B" w14:textId="4A486691" w:rsidR="005A5055" w:rsidRDefault="00B60FB1" w:rsidP="00422F9F">
      <w:pPr>
        <w:pStyle w:val="Caption"/>
        <w:jc w:val="center"/>
        <w:rPr>
          <w:color w:val="auto"/>
          <w:sz w:val="20"/>
          <w:szCs w:val="20"/>
          <w:rtl/>
        </w:rPr>
      </w:pPr>
      <w:bookmarkStart w:id="108" w:name="_Toc235267730"/>
      <w:r w:rsidRPr="00B60FB1">
        <w:rPr>
          <w:color w:val="auto"/>
          <w:sz w:val="20"/>
          <w:szCs w:val="20"/>
        </w:rPr>
        <w:t xml:space="preserve">Figure </w:t>
      </w:r>
      <w:r w:rsidRPr="00B60FB1">
        <w:rPr>
          <w:color w:val="auto"/>
          <w:sz w:val="20"/>
          <w:szCs w:val="20"/>
        </w:rPr>
        <w:fldChar w:fldCharType="begin"/>
      </w:r>
      <w:r w:rsidRPr="00B60FB1">
        <w:rPr>
          <w:color w:val="auto"/>
          <w:sz w:val="20"/>
          <w:szCs w:val="20"/>
        </w:rPr>
        <w:instrText xml:space="preserve"> SEQ Figure \* ARABIC </w:instrText>
      </w:r>
      <w:r w:rsidRPr="00B60FB1">
        <w:rPr>
          <w:color w:val="auto"/>
          <w:sz w:val="20"/>
          <w:szCs w:val="20"/>
        </w:rPr>
        <w:fldChar w:fldCharType="separate"/>
      </w:r>
      <w:r w:rsidR="00CB683C">
        <w:rPr>
          <w:noProof/>
          <w:color w:val="auto"/>
          <w:sz w:val="20"/>
          <w:szCs w:val="20"/>
        </w:rPr>
        <w:t>17</w:t>
      </w:r>
      <w:r w:rsidRPr="00B60FB1">
        <w:rPr>
          <w:color w:val="auto"/>
          <w:sz w:val="20"/>
          <w:szCs w:val="20"/>
        </w:rPr>
        <w:fldChar w:fldCharType="end"/>
      </w:r>
      <w:r w:rsidRPr="00B60FB1">
        <w:rPr>
          <w:color w:val="auto"/>
          <w:sz w:val="20"/>
          <w:szCs w:val="20"/>
        </w:rPr>
        <w:t>. Entity-Relationship Diagram of the Health Insurance Management System</w:t>
      </w:r>
      <w:bookmarkEnd w:id="108"/>
    </w:p>
    <w:p w14:paraId="363A074A" w14:textId="77777777" w:rsidR="00422F9F" w:rsidRDefault="00422F9F" w:rsidP="00422F9F">
      <w:pPr>
        <w:rPr>
          <w:rtl/>
        </w:rPr>
      </w:pPr>
    </w:p>
    <w:p w14:paraId="22C82A4E" w14:textId="185963B0" w:rsidR="00422F9F" w:rsidRDefault="00422F9F" w:rsidP="00422F9F">
      <w:pPr>
        <w:pStyle w:val="Heading2"/>
        <w:rPr>
          <w:rFonts w:ascii="Times New Roman" w:hAnsi="Times New Roman" w:cs="Times New Roman"/>
          <w:color w:val="auto"/>
          <w:sz w:val="32"/>
          <w:szCs w:val="32"/>
          <w:rtl/>
        </w:rPr>
      </w:pPr>
      <w:bookmarkStart w:id="109" w:name="_Toc243475400"/>
      <w:r w:rsidRPr="00422F9F">
        <w:rPr>
          <w:rFonts w:ascii="Times New Roman" w:hAnsi="Times New Roman" w:cs="Times New Roman"/>
          <w:color w:val="auto"/>
          <w:sz w:val="32"/>
          <w:szCs w:val="32"/>
        </w:rPr>
        <w:t>5.3.2 Relational Schema</w:t>
      </w:r>
      <w:bookmarkEnd w:id="109"/>
    </w:p>
    <w:p w14:paraId="642CCF29" w14:textId="033F1F62" w:rsidR="00422F9F" w:rsidRDefault="00422F9F" w:rsidP="00422F9F">
      <w:pPr>
        <w:jc w:val="both"/>
        <w:rPr>
          <w:rtl/>
        </w:rPr>
      </w:pPr>
      <w:r>
        <w:t>The relational schema translates the entities and relationships presented in the Entity-Relationship Diagram into implemented database tables. For each relation, it specifies the attributes, data types, primary and foreign keys, nullability, default values, and important constraints. The following tables reflect the PostgreSQL database structure implemented and managed through Prisma ORM.</w:t>
      </w:r>
    </w:p>
    <w:p w14:paraId="6705A541" w14:textId="748EFB75" w:rsidR="00422F9F" w:rsidRDefault="00422F9F" w:rsidP="00422F9F">
      <w:pPr>
        <w:jc w:val="both"/>
        <w:rPr>
          <w:rtl/>
        </w:rPr>
      </w:pPr>
      <w:r w:rsidRPr="00422F9F">
        <w:t>The User relation stores the authentication and general account information of all system users, including subscribers, system administrators, and medical service providers.</w:t>
      </w:r>
    </w:p>
    <w:p w14:paraId="656F463E" w14:textId="2D105659" w:rsidR="00FF7C09" w:rsidRPr="00FF7C09" w:rsidRDefault="00FF7C09" w:rsidP="00FF7C09">
      <w:pPr>
        <w:pStyle w:val="Caption"/>
        <w:jc w:val="center"/>
        <w:rPr>
          <w:color w:val="auto"/>
          <w:sz w:val="20"/>
          <w:szCs w:val="20"/>
        </w:rPr>
      </w:pPr>
      <w:bookmarkStart w:id="110" w:name="_Toc235267695"/>
      <w:r w:rsidRPr="00FF7C09">
        <w:rPr>
          <w:color w:val="auto"/>
          <w:sz w:val="20"/>
          <w:szCs w:val="20"/>
        </w:rPr>
        <w:t xml:space="preserve">Table </w:t>
      </w:r>
      <w:r w:rsidRPr="00FF7C09">
        <w:rPr>
          <w:color w:val="auto"/>
          <w:sz w:val="20"/>
          <w:szCs w:val="20"/>
        </w:rPr>
        <w:fldChar w:fldCharType="begin"/>
      </w:r>
      <w:r w:rsidRPr="00FF7C09">
        <w:rPr>
          <w:color w:val="auto"/>
          <w:sz w:val="20"/>
          <w:szCs w:val="20"/>
        </w:rPr>
        <w:instrText xml:space="preserve"> SEQ Table \* ARABIC </w:instrText>
      </w:r>
      <w:r w:rsidRPr="00FF7C09">
        <w:rPr>
          <w:color w:val="auto"/>
          <w:sz w:val="20"/>
          <w:szCs w:val="20"/>
        </w:rPr>
        <w:fldChar w:fldCharType="separate"/>
      </w:r>
      <w:r w:rsidR="00E6594F">
        <w:rPr>
          <w:noProof/>
          <w:color w:val="auto"/>
          <w:sz w:val="20"/>
          <w:szCs w:val="20"/>
        </w:rPr>
        <w:t>23</w:t>
      </w:r>
      <w:r w:rsidRPr="00FF7C09">
        <w:rPr>
          <w:color w:val="auto"/>
          <w:sz w:val="20"/>
          <w:szCs w:val="20"/>
        </w:rPr>
        <w:fldChar w:fldCharType="end"/>
      </w:r>
      <w:r w:rsidRPr="00FF7C09">
        <w:rPr>
          <w:color w:val="auto"/>
          <w:sz w:val="20"/>
          <w:szCs w:val="20"/>
          <w:rtl/>
        </w:rPr>
        <w:t xml:space="preserve">. </w:t>
      </w:r>
      <w:r w:rsidRPr="00FF7C09">
        <w:rPr>
          <w:color w:val="auto"/>
          <w:sz w:val="20"/>
          <w:szCs w:val="20"/>
        </w:rPr>
        <w:t>User Relational Schema</w:t>
      </w:r>
      <w:bookmarkEnd w:id="110"/>
    </w:p>
    <w:tbl>
      <w:tblPr>
        <w:tblStyle w:val="PlainTable1"/>
        <w:tblW w:w="4994" w:type="pct"/>
        <w:tblLook w:val="04A0" w:firstRow="1" w:lastRow="0" w:firstColumn="1" w:lastColumn="0" w:noHBand="0" w:noVBand="1"/>
      </w:tblPr>
      <w:tblGrid>
        <w:gridCol w:w="1455"/>
        <w:gridCol w:w="1603"/>
        <w:gridCol w:w="1457"/>
        <w:gridCol w:w="1457"/>
        <w:gridCol w:w="1457"/>
        <w:gridCol w:w="1576"/>
      </w:tblGrid>
      <w:tr w:rsidR="00FF7C09" w:rsidRPr="00FF7C09" w14:paraId="15CE0C2C" w14:textId="77777777" w:rsidTr="00FF7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tcPr>
          <w:p w14:paraId="7CF64A3C" w14:textId="77777777" w:rsidR="00FF7C09" w:rsidRPr="00FF7C09" w:rsidRDefault="00FF7C09" w:rsidP="00FF7C09">
            <w:pPr>
              <w:jc w:val="center"/>
            </w:pPr>
            <w:r w:rsidRPr="00FF7C09">
              <w:t>Attribute</w:t>
            </w:r>
          </w:p>
        </w:tc>
        <w:tc>
          <w:tcPr>
            <w:tcW w:w="890" w:type="pct"/>
          </w:tcPr>
          <w:p w14:paraId="0F8AE313"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pPr>
            <w:r w:rsidRPr="00FF7C09">
              <w:t>Data Type</w:t>
            </w:r>
          </w:p>
        </w:tc>
        <w:tc>
          <w:tcPr>
            <w:tcW w:w="809" w:type="pct"/>
          </w:tcPr>
          <w:p w14:paraId="5E360C5E"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pPr>
            <w:r w:rsidRPr="00FF7C09">
              <w:t>Key / Constraint</w:t>
            </w:r>
          </w:p>
        </w:tc>
        <w:tc>
          <w:tcPr>
            <w:tcW w:w="809" w:type="pct"/>
          </w:tcPr>
          <w:p w14:paraId="5A856264"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pPr>
            <w:r w:rsidRPr="00FF7C09">
              <w:t>Nullability</w:t>
            </w:r>
          </w:p>
        </w:tc>
        <w:tc>
          <w:tcPr>
            <w:tcW w:w="809" w:type="pct"/>
          </w:tcPr>
          <w:p w14:paraId="4A1C73EA"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pPr>
            <w:r w:rsidRPr="00FF7C09">
              <w:t>Default Value</w:t>
            </w:r>
          </w:p>
        </w:tc>
        <w:tc>
          <w:tcPr>
            <w:tcW w:w="875" w:type="pct"/>
          </w:tcPr>
          <w:p w14:paraId="4097ACD4"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pPr>
            <w:r w:rsidRPr="00FF7C09">
              <w:t>Description</w:t>
            </w:r>
          </w:p>
        </w:tc>
      </w:tr>
      <w:tr w:rsidR="00FF7C09" w:rsidRPr="00FF7C09" w14:paraId="65DA0FB2"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tcPr>
          <w:p w14:paraId="1CB5AE95" w14:textId="77777777" w:rsidR="00FF7C09" w:rsidRPr="00FF7C09" w:rsidRDefault="00FF7C09" w:rsidP="00FF7C09">
            <w:r w:rsidRPr="00FF7C09">
              <w:t>id</w:t>
            </w:r>
          </w:p>
        </w:tc>
        <w:tc>
          <w:tcPr>
            <w:tcW w:w="890" w:type="pct"/>
          </w:tcPr>
          <w:p w14:paraId="00F73F42"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UUID</w:t>
            </w:r>
          </w:p>
        </w:tc>
        <w:tc>
          <w:tcPr>
            <w:tcW w:w="809" w:type="pct"/>
          </w:tcPr>
          <w:p w14:paraId="28427223"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PK</w:t>
            </w:r>
          </w:p>
        </w:tc>
        <w:tc>
          <w:tcPr>
            <w:tcW w:w="809" w:type="pct"/>
          </w:tcPr>
          <w:p w14:paraId="1821742C"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Not Null</w:t>
            </w:r>
          </w:p>
        </w:tc>
        <w:tc>
          <w:tcPr>
            <w:tcW w:w="809" w:type="pct"/>
          </w:tcPr>
          <w:p w14:paraId="56727797"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Generated UUID</w:t>
            </w:r>
          </w:p>
        </w:tc>
        <w:tc>
          <w:tcPr>
            <w:tcW w:w="875" w:type="pct"/>
          </w:tcPr>
          <w:p w14:paraId="0062B583"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Unique identifier of the user</w:t>
            </w:r>
          </w:p>
        </w:tc>
      </w:tr>
      <w:tr w:rsidR="00FF7C09" w:rsidRPr="00FF7C09" w14:paraId="26ED4F94" w14:textId="77777777" w:rsidTr="00FF7C09">
        <w:tc>
          <w:tcPr>
            <w:cnfStyle w:val="001000000000" w:firstRow="0" w:lastRow="0" w:firstColumn="1" w:lastColumn="0" w:oddVBand="0" w:evenVBand="0" w:oddHBand="0" w:evenHBand="0" w:firstRowFirstColumn="0" w:firstRowLastColumn="0" w:lastRowFirstColumn="0" w:lastRowLastColumn="0"/>
            <w:tcW w:w="808" w:type="pct"/>
          </w:tcPr>
          <w:p w14:paraId="799906D7" w14:textId="77777777" w:rsidR="00FF7C09" w:rsidRPr="00FF7C09" w:rsidRDefault="00FF7C09" w:rsidP="00FF7C09">
            <w:r w:rsidRPr="00FF7C09">
              <w:t>name</w:t>
            </w:r>
          </w:p>
        </w:tc>
        <w:tc>
          <w:tcPr>
            <w:tcW w:w="890" w:type="pct"/>
          </w:tcPr>
          <w:p w14:paraId="7EA852E6"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VARCHAR</w:t>
            </w:r>
          </w:p>
        </w:tc>
        <w:tc>
          <w:tcPr>
            <w:tcW w:w="809" w:type="pct"/>
          </w:tcPr>
          <w:p w14:paraId="1A8137DE"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w:t>
            </w:r>
          </w:p>
        </w:tc>
        <w:tc>
          <w:tcPr>
            <w:tcW w:w="809" w:type="pct"/>
          </w:tcPr>
          <w:p w14:paraId="6A49124B"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Not Null</w:t>
            </w:r>
          </w:p>
        </w:tc>
        <w:tc>
          <w:tcPr>
            <w:tcW w:w="809" w:type="pct"/>
          </w:tcPr>
          <w:p w14:paraId="104FAE80"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w:t>
            </w:r>
          </w:p>
        </w:tc>
        <w:tc>
          <w:tcPr>
            <w:tcW w:w="875" w:type="pct"/>
          </w:tcPr>
          <w:p w14:paraId="5BE62383"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Full name of the user</w:t>
            </w:r>
          </w:p>
        </w:tc>
      </w:tr>
      <w:tr w:rsidR="00FF7C09" w:rsidRPr="00FF7C09" w14:paraId="2F08B441"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tcPr>
          <w:p w14:paraId="7912A552" w14:textId="77777777" w:rsidR="00FF7C09" w:rsidRPr="00FF7C09" w:rsidRDefault="00FF7C09" w:rsidP="00FF7C09">
            <w:r w:rsidRPr="00FF7C09">
              <w:lastRenderedPageBreak/>
              <w:t>email</w:t>
            </w:r>
          </w:p>
        </w:tc>
        <w:tc>
          <w:tcPr>
            <w:tcW w:w="890" w:type="pct"/>
          </w:tcPr>
          <w:p w14:paraId="5B5D42B5"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VARCHAR</w:t>
            </w:r>
          </w:p>
        </w:tc>
        <w:tc>
          <w:tcPr>
            <w:tcW w:w="809" w:type="pct"/>
          </w:tcPr>
          <w:p w14:paraId="23D506C7"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Unique</w:t>
            </w:r>
          </w:p>
        </w:tc>
        <w:tc>
          <w:tcPr>
            <w:tcW w:w="809" w:type="pct"/>
          </w:tcPr>
          <w:p w14:paraId="3E71BEC9"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Not Null</w:t>
            </w:r>
          </w:p>
        </w:tc>
        <w:tc>
          <w:tcPr>
            <w:tcW w:w="809" w:type="pct"/>
          </w:tcPr>
          <w:p w14:paraId="2CB0EB3B"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w:t>
            </w:r>
          </w:p>
        </w:tc>
        <w:tc>
          <w:tcPr>
            <w:tcW w:w="875" w:type="pct"/>
          </w:tcPr>
          <w:p w14:paraId="1A3CF17B"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Unique email address used for authentication</w:t>
            </w:r>
          </w:p>
        </w:tc>
      </w:tr>
      <w:tr w:rsidR="00FF7C09" w:rsidRPr="00FF7C09" w14:paraId="034B491E" w14:textId="77777777" w:rsidTr="00FF7C09">
        <w:tc>
          <w:tcPr>
            <w:cnfStyle w:val="001000000000" w:firstRow="0" w:lastRow="0" w:firstColumn="1" w:lastColumn="0" w:oddVBand="0" w:evenVBand="0" w:oddHBand="0" w:evenHBand="0" w:firstRowFirstColumn="0" w:firstRowLastColumn="0" w:lastRowFirstColumn="0" w:lastRowLastColumn="0"/>
            <w:tcW w:w="808" w:type="pct"/>
          </w:tcPr>
          <w:p w14:paraId="7BF800C5" w14:textId="77777777" w:rsidR="00FF7C09" w:rsidRPr="00FF7C09" w:rsidRDefault="00FF7C09" w:rsidP="00FF7C09">
            <w:r w:rsidRPr="00FF7C09">
              <w:t>password</w:t>
            </w:r>
          </w:p>
        </w:tc>
        <w:tc>
          <w:tcPr>
            <w:tcW w:w="890" w:type="pct"/>
          </w:tcPr>
          <w:p w14:paraId="744279A1"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VARCHAR</w:t>
            </w:r>
          </w:p>
        </w:tc>
        <w:tc>
          <w:tcPr>
            <w:tcW w:w="809" w:type="pct"/>
          </w:tcPr>
          <w:p w14:paraId="3540FD44"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w:t>
            </w:r>
          </w:p>
        </w:tc>
        <w:tc>
          <w:tcPr>
            <w:tcW w:w="809" w:type="pct"/>
          </w:tcPr>
          <w:p w14:paraId="1940E336"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Not Null</w:t>
            </w:r>
          </w:p>
        </w:tc>
        <w:tc>
          <w:tcPr>
            <w:tcW w:w="809" w:type="pct"/>
          </w:tcPr>
          <w:p w14:paraId="6959495C"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w:t>
            </w:r>
          </w:p>
        </w:tc>
        <w:tc>
          <w:tcPr>
            <w:tcW w:w="875" w:type="pct"/>
          </w:tcPr>
          <w:p w14:paraId="216037D9"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Hashed user password</w:t>
            </w:r>
          </w:p>
        </w:tc>
      </w:tr>
      <w:tr w:rsidR="00FF7C09" w:rsidRPr="00FF7C09" w14:paraId="6EC57228"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tcPr>
          <w:p w14:paraId="7A40A9BC" w14:textId="77777777" w:rsidR="00FF7C09" w:rsidRPr="00FF7C09" w:rsidRDefault="00FF7C09" w:rsidP="00FF7C09">
            <w:r w:rsidRPr="00FF7C09">
              <w:t>role</w:t>
            </w:r>
          </w:p>
        </w:tc>
        <w:tc>
          <w:tcPr>
            <w:tcW w:w="890" w:type="pct"/>
          </w:tcPr>
          <w:p w14:paraId="1DBC8717" w14:textId="4355023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User Role</w:t>
            </w:r>
          </w:p>
        </w:tc>
        <w:tc>
          <w:tcPr>
            <w:tcW w:w="809" w:type="pct"/>
          </w:tcPr>
          <w:p w14:paraId="64973639"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Enum</w:t>
            </w:r>
          </w:p>
        </w:tc>
        <w:tc>
          <w:tcPr>
            <w:tcW w:w="809" w:type="pct"/>
          </w:tcPr>
          <w:p w14:paraId="180823BE"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Not Null</w:t>
            </w:r>
          </w:p>
        </w:tc>
        <w:tc>
          <w:tcPr>
            <w:tcW w:w="809" w:type="pct"/>
          </w:tcPr>
          <w:p w14:paraId="0B4FED3E"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w:t>
            </w:r>
          </w:p>
        </w:tc>
        <w:tc>
          <w:tcPr>
            <w:tcW w:w="875" w:type="pct"/>
          </w:tcPr>
          <w:p w14:paraId="144D265D"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Defines the user role in the system</w:t>
            </w:r>
          </w:p>
        </w:tc>
      </w:tr>
      <w:tr w:rsidR="00FF7C09" w:rsidRPr="00FF7C09" w14:paraId="501EC5CB" w14:textId="77777777" w:rsidTr="00FF7C09">
        <w:tc>
          <w:tcPr>
            <w:cnfStyle w:val="001000000000" w:firstRow="0" w:lastRow="0" w:firstColumn="1" w:lastColumn="0" w:oddVBand="0" w:evenVBand="0" w:oddHBand="0" w:evenHBand="0" w:firstRowFirstColumn="0" w:firstRowLastColumn="0" w:lastRowFirstColumn="0" w:lastRowLastColumn="0"/>
            <w:tcW w:w="808" w:type="pct"/>
          </w:tcPr>
          <w:p w14:paraId="27B96776" w14:textId="77777777" w:rsidR="00FF7C09" w:rsidRPr="00FF7C09" w:rsidRDefault="00FF7C09" w:rsidP="00FF7C09">
            <w:r w:rsidRPr="00FF7C09">
              <w:t>phone</w:t>
            </w:r>
          </w:p>
        </w:tc>
        <w:tc>
          <w:tcPr>
            <w:tcW w:w="890" w:type="pct"/>
          </w:tcPr>
          <w:p w14:paraId="0EC2E852"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VARCHAR</w:t>
            </w:r>
          </w:p>
        </w:tc>
        <w:tc>
          <w:tcPr>
            <w:tcW w:w="809" w:type="pct"/>
          </w:tcPr>
          <w:p w14:paraId="66574C15"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w:t>
            </w:r>
          </w:p>
        </w:tc>
        <w:tc>
          <w:tcPr>
            <w:tcW w:w="809" w:type="pct"/>
          </w:tcPr>
          <w:p w14:paraId="3E0EA79B"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Nullable</w:t>
            </w:r>
          </w:p>
        </w:tc>
        <w:tc>
          <w:tcPr>
            <w:tcW w:w="809" w:type="pct"/>
          </w:tcPr>
          <w:p w14:paraId="5340C750"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w:t>
            </w:r>
          </w:p>
        </w:tc>
        <w:tc>
          <w:tcPr>
            <w:tcW w:w="875" w:type="pct"/>
          </w:tcPr>
          <w:p w14:paraId="772B3861"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Optional phone number of the user</w:t>
            </w:r>
          </w:p>
        </w:tc>
      </w:tr>
      <w:tr w:rsidR="00FF7C09" w:rsidRPr="00FF7C09" w14:paraId="0D681A91"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tcPr>
          <w:p w14:paraId="4796CD98" w14:textId="119F4924" w:rsidR="00FF7C09" w:rsidRPr="00FF7C09" w:rsidRDefault="00FF7C09" w:rsidP="00FF7C09">
            <w:r w:rsidRPr="00FF7C09">
              <w:t>is Active</w:t>
            </w:r>
          </w:p>
        </w:tc>
        <w:tc>
          <w:tcPr>
            <w:tcW w:w="890" w:type="pct"/>
          </w:tcPr>
          <w:p w14:paraId="7F5A19AE"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BOOLEAN</w:t>
            </w:r>
          </w:p>
        </w:tc>
        <w:tc>
          <w:tcPr>
            <w:tcW w:w="809" w:type="pct"/>
          </w:tcPr>
          <w:p w14:paraId="3E9823C5"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w:t>
            </w:r>
          </w:p>
        </w:tc>
        <w:tc>
          <w:tcPr>
            <w:tcW w:w="809" w:type="pct"/>
          </w:tcPr>
          <w:p w14:paraId="6DA10445"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Not Null</w:t>
            </w:r>
          </w:p>
        </w:tc>
        <w:tc>
          <w:tcPr>
            <w:tcW w:w="809" w:type="pct"/>
          </w:tcPr>
          <w:p w14:paraId="552DC4C0"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true</w:t>
            </w:r>
          </w:p>
        </w:tc>
        <w:tc>
          <w:tcPr>
            <w:tcW w:w="875" w:type="pct"/>
          </w:tcPr>
          <w:p w14:paraId="57E1D2FD"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Indicates whether the account is active</w:t>
            </w:r>
          </w:p>
        </w:tc>
      </w:tr>
      <w:tr w:rsidR="00FF7C09" w:rsidRPr="00FF7C09" w14:paraId="2FBFC3A9" w14:textId="77777777" w:rsidTr="00FF7C09">
        <w:tc>
          <w:tcPr>
            <w:cnfStyle w:val="001000000000" w:firstRow="0" w:lastRow="0" w:firstColumn="1" w:lastColumn="0" w:oddVBand="0" w:evenVBand="0" w:oddHBand="0" w:evenHBand="0" w:firstRowFirstColumn="0" w:firstRowLastColumn="0" w:lastRowFirstColumn="0" w:lastRowLastColumn="0"/>
            <w:tcW w:w="808" w:type="pct"/>
          </w:tcPr>
          <w:p w14:paraId="6DCFDA4E" w14:textId="53EAA398" w:rsidR="00FF7C09" w:rsidRPr="00FF7C09" w:rsidRDefault="00FF7C09" w:rsidP="00FF7C09">
            <w:r w:rsidRPr="00FF7C09">
              <w:t>created at</w:t>
            </w:r>
          </w:p>
        </w:tc>
        <w:tc>
          <w:tcPr>
            <w:tcW w:w="890" w:type="pct"/>
          </w:tcPr>
          <w:p w14:paraId="59F6D3ED"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TIMESTAMP</w:t>
            </w:r>
          </w:p>
        </w:tc>
        <w:tc>
          <w:tcPr>
            <w:tcW w:w="809" w:type="pct"/>
          </w:tcPr>
          <w:p w14:paraId="6D2D1305"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w:t>
            </w:r>
          </w:p>
        </w:tc>
        <w:tc>
          <w:tcPr>
            <w:tcW w:w="809" w:type="pct"/>
          </w:tcPr>
          <w:p w14:paraId="753FA48B"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Not Null</w:t>
            </w:r>
          </w:p>
        </w:tc>
        <w:tc>
          <w:tcPr>
            <w:tcW w:w="809" w:type="pct"/>
          </w:tcPr>
          <w:p w14:paraId="259860E8"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Current timestamp</w:t>
            </w:r>
          </w:p>
        </w:tc>
        <w:tc>
          <w:tcPr>
            <w:tcW w:w="875" w:type="pct"/>
          </w:tcPr>
          <w:p w14:paraId="61CA7A39" w14:textId="77777777" w:rsidR="00FF7C09" w:rsidRPr="00FF7C09" w:rsidRDefault="00FF7C09" w:rsidP="00FF7C09">
            <w:pPr>
              <w:cnfStyle w:val="000000000000" w:firstRow="0" w:lastRow="0" w:firstColumn="0" w:lastColumn="0" w:oddVBand="0" w:evenVBand="0" w:oddHBand="0" w:evenHBand="0" w:firstRowFirstColumn="0" w:firstRowLastColumn="0" w:lastRowFirstColumn="0" w:lastRowLastColumn="0"/>
            </w:pPr>
            <w:r w:rsidRPr="00FF7C09">
              <w:t>Date and time when the account was created</w:t>
            </w:r>
          </w:p>
        </w:tc>
      </w:tr>
      <w:tr w:rsidR="00FF7C09" w:rsidRPr="00FF7C09" w14:paraId="6FB97060" w14:textId="77777777" w:rsidTr="00FF7C09">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808" w:type="pct"/>
          </w:tcPr>
          <w:p w14:paraId="6AC1F3E6" w14:textId="7C3B0053" w:rsidR="00FF7C09" w:rsidRPr="00FF7C09" w:rsidRDefault="00FF7C09" w:rsidP="00FF7C09">
            <w:r w:rsidRPr="00FF7C09">
              <w:t>updated at</w:t>
            </w:r>
          </w:p>
        </w:tc>
        <w:tc>
          <w:tcPr>
            <w:tcW w:w="890" w:type="pct"/>
          </w:tcPr>
          <w:p w14:paraId="2DB69FAA"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TIMESTAMP</w:t>
            </w:r>
          </w:p>
        </w:tc>
        <w:tc>
          <w:tcPr>
            <w:tcW w:w="809" w:type="pct"/>
          </w:tcPr>
          <w:p w14:paraId="5217FFD1"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w:t>
            </w:r>
          </w:p>
        </w:tc>
        <w:tc>
          <w:tcPr>
            <w:tcW w:w="809" w:type="pct"/>
          </w:tcPr>
          <w:p w14:paraId="7DBDE491"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Not Null</w:t>
            </w:r>
          </w:p>
        </w:tc>
        <w:tc>
          <w:tcPr>
            <w:tcW w:w="809" w:type="pct"/>
          </w:tcPr>
          <w:p w14:paraId="78F6813D"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pPr>
            <w:r w:rsidRPr="00FF7C09">
              <w:t>Auto-updated</w:t>
            </w:r>
          </w:p>
        </w:tc>
        <w:tc>
          <w:tcPr>
            <w:tcW w:w="875" w:type="pct"/>
          </w:tcPr>
          <w:p w14:paraId="23C8F706" w14:textId="77777777" w:rsidR="00FF7C09" w:rsidRPr="00FF7C09" w:rsidRDefault="00FF7C09" w:rsidP="00FF7C09">
            <w:pPr>
              <w:cnfStyle w:val="000000100000" w:firstRow="0" w:lastRow="0" w:firstColumn="0" w:lastColumn="0" w:oddVBand="0" w:evenVBand="0" w:oddHBand="1" w:evenHBand="0" w:firstRowFirstColumn="0" w:firstRowLastColumn="0" w:lastRowFirstColumn="0" w:lastRowLastColumn="0"/>
              <w:rPr>
                <w:rtl/>
              </w:rPr>
            </w:pPr>
            <w:r w:rsidRPr="00FF7C09">
              <w:t>Date and time of the latest modification</w:t>
            </w:r>
          </w:p>
        </w:tc>
      </w:tr>
    </w:tbl>
    <w:p w14:paraId="2F5050AA" w14:textId="51165201" w:rsidR="005A5055" w:rsidRDefault="005A5055" w:rsidP="002355F7">
      <w:pPr>
        <w:jc w:val="both"/>
      </w:pPr>
    </w:p>
    <w:p w14:paraId="1128BF21" w14:textId="68AE7018" w:rsidR="0030651F" w:rsidRDefault="006A4922" w:rsidP="002355F7">
      <w:pPr>
        <w:jc w:val="both"/>
        <w:rPr>
          <w:noProof/>
        </w:rPr>
      </w:pPr>
      <w:r w:rsidRPr="006A4922">
        <w:rPr>
          <w:noProof/>
        </w:rPr>
        <w:t>The UserRole attribute is implemented as an enumeration containing the following values: SUBSCRIBER, SYSTEM_ADMIN, and MEDICAL_SERVICE_PROVIDER.</w:t>
      </w:r>
    </w:p>
    <w:p w14:paraId="26248704" w14:textId="77777777" w:rsidR="005A5055" w:rsidRDefault="005A5055" w:rsidP="002355F7">
      <w:pPr>
        <w:jc w:val="both"/>
        <w:rPr>
          <w:noProof/>
        </w:rPr>
      </w:pPr>
    </w:p>
    <w:p w14:paraId="0A492D00" w14:textId="3486C289" w:rsidR="00FF7C09" w:rsidRPr="00FF7C09" w:rsidRDefault="00FF7C09" w:rsidP="00FF7C09">
      <w:pPr>
        <w:pStyle w:val="Caption"/>
        <w:jc w:val="center"/>
        <w:rPr>
          <w:color w:val="auto"/>
          <w:sz w:val="20"/>
          <w:szCs w:val="20"/>
        </w:rPr>
      </w:pPr>
      <w:bookmarkStart w:id="111" w:name="_Toc235267696"/>
      <w:r w:rsidRPr="00FF7C09">
        <w:rPr>
          <w:color w:val="auto"/>
          <w:sz w:val="20"/>
          <w:szCs w:val="20"/>
        </w:rPr>
        <w:t xml:space="preserve">Table </w:t>
      </w:r>
      <w:r w:rsidRPr="00FF7C09">
        <w:rPr>
          <w:color w:val="auto"/>
          <w:sz w:val="20"/>
          <w:szCs w:val="20"/>
        </w:rPr>
        <w:fldChar w:fldCharType="begin"/>
      </w:r>
      <w:r w:rsidRPr="00FF7C09">
        <w:rPr>
          <w:color w:val="auto"/>
          <w:sz w:val="20"/>
          <w:szCs w:val="20"/>
        </w:rPr>
        <w:instrText xml:space="preserve"> SEQ Table \* ARABIC </w:instrText>
      </w:r>
      <w:r w:rsidRPr="00FF7C09">
        <w:rPr>
          <w:color w:val="auto"/>
          <w:sz w:val="20"/>
          <w:szCs w:val="20"/>
        </w:rPr>
        <w:fldChar w:fldCharType="separate"/>
      </w:r>
      <w:r w:rsidR="00E6594F">
        <w:rPr>
          <w:noProof/>
          <w:color w:val="auto"/>
          <w:sz w:val="20"/>
          <w:szCs w:val="20"/>
        </w:rPr>
        <w:t>24</w:t>
      </w:r>
      <w:r w:rsidRPr="00FF7C09">
        <w:rPr>
          <w:color w:val="auto"/>
          <w:sz w:val="20"/>
          <w:szCs w:val="20"/>
        </w:rPr>
        <w:fldChar w:fldCharType="end"/>
      </w:r>
      <w:r w:rsidRPr="00FF7C09">
        <w:rPr>
          <w:color w:val="auto"/>
          <w:sz w:val="20"/>
          <w:szCs w:val="20"/>
        </w:rPr>
        <w:t>MedicalProviderProfile Relational Schema</w:t>
      </w:r>
      <w:bookmarkEnd w:id="111"/>
    </w:p>
    <w:tbl>
      <w:tblPr>
        <w:tblStyle w:val="PlainTable1"/>
        <w:tblW w:w="5186" w:type="pct"/>
        <w:tblLayout w:type="fixed"/>
        <w:tblLook w:val="04A0" w:firstRow="1" w:lastRow="0" w:firstColumn="1" w:lastColumn="0" w:noHBand="0" w:noVBand="1"/>
      </w:tblPr>
      <w:tblGrid>
        <w:gridCol w:w="1272"/>
        <w:gridCol w:w="1842"/>
        <w:gridCol w:w="2076"/>
        <w:gridCol w:w="1328"/>
        <w:gridCol w:w="1131"/>
        <w:gridCol w:w="1702"/>
      </w:tblGrid>
      <w:tr w:rsidR="00FF7C09" w:rsidRPr="00FF7C09" w14:paraId="10616D19" w14:textId="77777777" w:rsidTr="00FF7C09">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680" w:type="pct"/>
          </w:tcPr>
          <w:p w14:paraId="366F4A7F" w14:textId="77777777" w:rsidR="00FF7C09" w:rsidRPr="00FF7C09" w:rsidRDefault="00FF7C09" w:rsidP="00FF7C09">
            <w:pPr>
              <w:jc w:val="center"/>
              <w:rPr>
                <w:noProof/>
              </w:rPr>
            </w:pPr>
            <w:r w:rsidRPr="00FF7C09">
              <w:rPr>
                <w:noProof/>
              </w:rPr>
              <w:t>Attribute</w:t>
            </w:r>
          </w:p>
        </w:tc>
        <w:tc>
          <w:tcPr>
            <w:tcW w:w="985" w:type="pct"/>
          </w:tcPr>
          <w:p w14:paraId="6689BEA7"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rPr>
                <w:noProof/>
              </w:rPr>
            </w:pPr>
            <w:r w:rsidRPr="00FF7C09">
              <w:rPr>
                <w:noProof/>
              </w:rPr>
              <w:t>Data Type</w:t>
            </w:r>
          </w:p>
        </w:tc>
        <w:tc>
          <w:tcPr>
            <w:tcW w:w="1110" w:type="pct"/>
          </w:tcPr>
          <w:p w14:paraId="4D6408AC"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rPr>
                <w:noProof/>
              </w:rPr>
            </w:pPr>
            <w:r w:rsidRPr="00FF7C09">
              <w:rPr>
                <w:noProof/>
              </w:rPr>
              <w:t>Key / Constraint</w:t>
            </w:r>
          </w:p>
        </w:tc>
        <w:tc>
          <w:tcPr>
            <w:tcW w:w="710" w:type="pct"/>
          </w:tcPr>
          <w:p w14:paraId="11AD9FEE"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rPr>
                <w:noProof/>
              </w:rPr>
            </w:pPr>
            <w:r w:rsidRPr="00FF7C09">
              <w:rPr>
                <w:noProof/>
              </w:rPr>
              <w:t>Nullability</w:t>
            </w:r>
          </w:p>
        </w:tc>
        <w:tc>
          <w:tcPr>
            <w:tcW w:w="605" w:type="pct"/>
          </w:tcPr>
          <w:p w14:paraId="4CDD2116"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rPr>
                <w:noProof/>
              </w:rPr>
            </w:pPr>
            <w:r w:rsidRPr="00FF7C09">
              <w:rPr>
                <w:noProof/>
              </w:rPr>
              <w:t>Default Value</w:t>
            </w:r>
          </w:p>
        </w:tc>
        <w:tc>
          <w:tcPr>
            <w:tcW w:w="910" w:type="pct"/>
          </w:tcPr>
          <w:p w14:paraId="5A4B2899" w14:textId="77777777" w:rsidR="00FF7C09" w:rsidRPr="00FF7C09" w:rsidRDefault="00FF7C09" w:rsidP="00FF7C09">
            <w:pPr>
              <w:jc w:val="center"/>
              <w:cnfStyle w:val="100000000000" w:firstRow="1" w:lastRow="0" w:firstColumn="0" w:lastColumn="0" w:oddVBand="0" w:evenVBand="0" w:oddHBand="0" w:evenHBand="0" w:firstRowFirstColumn="0" w:firstRowLastColumn="0" w:lastRowFirstColumn="0" w:lastRowLastColumn="0"/>
              <w:rPr>
                <w:noProof/>
              </w:rPr>
            </w:pPr>
            <w:r w:rsidRPr="00FF7C09">
              <w:rPr>
                <w:noProof/>
              </w:rPr>
              <w:t>Description</w:t>
            </w:r>
          </w:p>
        </w:tc>
      </w:tr>
      <w:tr w:rsidR="00FF7C09" w:rsidRPr="00FF7C09" w14:paraId="57AD82D0"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Pr>
          <w:p w14:paraId="04A300B2" w14:textId="77777777" w:rsidR="00FF7C09" w:rsidRPr="00FF7C09" w:rsidRDefault="00FF7C09" w:rsidP="00FF7C09">
            <w:pPr>
              <w:rPr>
                <w:noProof/>
              </w:rPr>
            </w:pPr>
            <w:r w:rsidRPr="00FF7C09">
              <w:rPr>
                <w:noProof/>
              </w:rPr>
              <w:t>id</w:t>
            </w:r>
          </w:p>
        </w:tc>
        <w:tc>
          <w:tcPr>
            <w:tcW w:w="985" w:type="pct"/>
          </w:tcPr>
          <w:p w14:paraId="7C5E715F"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UUID</w:t>
            </w:r>
          </w:p>
        </w:tc>
        <w:tc>
          <w:tcPr>
            <w:tcW w:w="1110" w:type="pct"/>
          </w:tcPr>
          <w:p w14:paraId="4E303901"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PK</w:t>
            </w:r>
          </w:p>
        </w:tc>
        <w:tc>
          <w:tcPr>
            <w:tcW w:w="710" w:type="pct"/>
          </w:tcPr>
          <w:p w14:paraId="2B07BFFE"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05" w:type="pct"/>
          </w:tcPr>
          <w:p w14:paraId="635D4AF0"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Generated UUID</w:t>
            </w:r>
          </w:p>
        </w:tc>
        <w:tc>
          <w:tcPr>
            <w:tcW w:w="910" w:type="pct"/>
          </w:tcPr>
          <w:p w14:paraId="0D10C6F6"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Unique identifier of the medical provider profile</w:t>
            </w:r>
          </w:p>
        </w:tc>
      </w:tr>
      <w:tr w:rsidR="00FF7C09" w:rsidRPr="00FF7C09" w14:paraId="1521C425" w14:textId="77777777" w:rsidTr="00FF7C09">
        <w:tc>
          <w:tcPr>
            <w:cnfStyle w:val="001000000000" w:firstRow="0" w:lastRow="0" w:firstColumn="1" w:lastColumn="0" w:oddVBand="0" w:evenVBand="0" w:oddHBand="0" w:evenHBand="0" w:firstRowFirstColumn="0" w:firstRowLastColumn="0" w:lastRowFirstColumn="0" w:lastRowLastColumn="0"/>
            <w:tcW w:w="680" w:type="pct"/>
          </w:tcPr>
          <w:p w14:paraId="36804F4A" w14:textId="77777777" w:rsidR="00FF7C09" w:rsidRPr="00FF7C09" w:rsidRDefault="00FF7C09" w:rsidP="00FF7C09">
            <w:pPr>
              <w:rPr>
                <w:noProof/>
              </w:rPr>
            </w:pPr>
            <w:r w:rsidRPr="00FF7C09">
              <w:rPr>
                <w:noProof/>
              </w:rPr>
              <w:t>userId</w:t>
            </w:r>
          </w:p>
        </w:tc>
        <w:tc>
          <w:tcPr>
            <w:tcW w:w="985" w:type="pct"/>
          </w:tcPr>
          <w:p w14:paraId="736E88AB"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UUID</w:t>
            </w:r>
          </w:p>
        </w:tc>
        <w:tc>
          <w:tcPr>
            <w:tcW w:w="1110" w:type="pct"/>
          </w:tcPr>
          <w:p w14:paraId="727E1090"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FK → User(id), Unique</w:t>
            </w:r>
          </w:p>
        </w:tc>
        <w:tc>
          <w:tcPr>
            <w:tcW w:w="710" w:type="pct"/>
          </w:tcPr>
          <w:p w14:paraId="694E5BAC"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605" w:type="pct"/>
          </w:tcPr>
          <w:p w14:paraId="7E1FBCF5"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910" w:type="pct"/>
          </w:tcPr>
          <w:p w14:paraId="22A0FD4A"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Identifies the user account associated with the medical provider</w:t>
            </w:r>
          </w:p>
        </w:tc>
      </w:tr>
      <w:tr w:rsidR="00FF7C09" w:rsidRPr="00FF7C09" w14:paraId="13CA5679"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Pr>
          <w:p w14:paraId="4B6E8520" w14:textId="77777777" w:rsidR="00FF7C09" w:rsidRPr="00FF7C09" w:rsidRDefault="00FF7C09" w:rsidP="00FF7C09">
            <w:pPr>
              <w:rPr>
                <w:noProof/>
              </w:rPr>
            </w:pPr>
            <w:r w:rsidRPr="00FF7C09">
              <w:rPr>
                <w:noProof/>
              </w:rPr>
              <w:t>facilityName</w:t>
            </w:r>
          </w:p>
        </w:tc>
        <w:tc>
          <w:tcPr>
            <w:tcW w:w="985" w:type="pct"/>
          </w:tcPr>
          <w:p w14:paraId="69F5F39D"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VARCHAR</w:t>
            </w:r>
          </w:p>
        </w:tc>
        <w:tc>
          <w:tcPr>
            <w:tcW w:w="1110" w:type="pct"/>
          </w:tcPr>
          <w:p w14:paraId="1B8FC9D2"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10" w:type="pct"/>
          </w:tcPr>
          <w:p w14:paraId="763E3376"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05" w:type="pct"/>
          </w:tcPr>
          <w:p w14:paraId="4B491C38"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910" w:type="pct"/>
          </w:tcPr>
          <w:p w14:paraId="4ECC6EFA"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Name of the medical facility</w:t>
            </w:r>
          </w:p>
        </w:tc>
      </w:tr>
      <w:tr w:rsidR="00FF7C09" w:rsidRPr="00FF7C09" w14:paraId="28C1A70C" w14:textId="77777777" w:rsidTr="00FF7C09">
        <w:tc>
          <w:tcPr>
            <w:cnfStyle w:val="001000000000" w:firstRow="0" w:lastRow="0" w:firstColumn="1" w:lastColumn="0" w:oddVBand="0" w:evenVBand="0" w:oddHBand="0" w:evenHBand="0" w:firstRowFirstColumn="0" w:firstRowLastColumn="0" w:lastRowFirstColumn="0" w:lastRowLastColumn="0"/>
            <w:tcW w:w="680" w:type="pct"/>
          </w:tcPr>
          <w:p w14:paraId="546417C7" w14:textId="77777777" w:rsidR="00FF7C09" w:rsidRPr="00FF7C09" w:rsidRDefault="00FF7C09" w:rsidP="00FF7C09">
            <w:pPr>
              <w:rPr>
                <w:noProof/>
              </w:rPr>
            </w:pPr>
            <w:r w:rsidRPr="00FF7C09">
              <w:rPr>
                <w:noProof/>
              </w:rPr>
              <w:t>providerType</w:t>
            </w:r>
          </w:p>
        </w:tc>
        <w:tc>
          <w:tcPr>
            <w:tcW w:w="985" w:type="pct"/>
          </w:tcPr>
          <w:p w14:paraId="1EF1137F"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MedicalProviderType</w:t>
            </w:r>
          </w:p>
        </w:tc>
        <w:tc>
          <w:tcPr>
            <w:tcW w:w="1110" w:type="pct"/>
          </w:tcPr>
          <w:p w14:paraId="2185BFB0"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Enum</w:t>
            </w:r>
          </w:p>
        </w:tc>
        <w:tc>
          <w:tcPr>
            <w:tcW w:w="710" w:type="pct"/>
          </w:tcPr>
          <w:p w14:paraId="23178088"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605" w:type="pct"/>
          </w:tcPr>
          <w:p w14:paraId="57AAA0B8"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910" w:type="pct"/>
          </w:tcPr>
          <w:p w14:paraId="47E49F57"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Defines the type of medical service provider</w:t>
            </w:r>
          </w:p>
        </w:tc>
      </w:tr>
      <w:tr w:rsidR="00FF7C09" w:rsidRPr="00FF7C09" w14:paraId="47AD6A24"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Pr>
          <w:p w14:paraId="2832340E" w14:textId="77777777" w:rsidR="00FF7C09" w:rsidRPr="00FF7C09" w:rsidRDefault="00FF7C09" w:rsidP="00FF7C09">
            <w:pPr>
              <w:rPr>
                <w:noProof/>
              </w:rPr>
            </w:pPr>
            <w:r w:rsidRPr="00FF7C09">
              <w:rPr>
                <w:noProof/>
              </w:rPr>
              <w:t>licenseNumber</w:t>
            </w:r>
          </w:p>
        </w:tc>
        <w:tc>
          <w:tcPr>
            <w:tcW w:w="985" w:type="pct"/>
          </w:tcPr>
          <w:p w14:paraId="2903B582"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VARCHAR</w:t>
            </w:r>
          </w:p>
        </w:tc>
        <w:tc>
          <w:tcPr>
            <w:tcW w:w="1110" w:type="pct"/>
          </w:tcPr>
          <w:p w14:paraId="0E570D74"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Unique</w:t>
            </w:r>
          </w:p>
        </w:tc>
        <w:tc>
          <w:tcPr>
            <w:tcW w:w="710" w:type="pct"/>
          </w:tcPr>
          <w:p w14:paraId="3CABCAB8"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05" w:type="pct"/>
          </w:tcPr>
          <w:p w14:paraId="258CDBCC"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910" w:type="pct"/>
          </w:tcPr>
          <w:p w14:paraId="27D8EA9E"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Unique professional license number of the provider</w:t>
            </w:r>
          </w:p>
        </w:tc>
      </w:tr>
      <w:tr w:rsidR="00FF7C09" w:rsidRPr="00FF7C09" w14:paraId="7D9CEF52" w14:textId="77777777" w:rsidTr="00FF7C09">
        <w:tc>
          <w:tcPr>
            <w:cnfStyle w:val="001000000000" w:firstRow="0" w:lastRow="0" w:firstColumn="1" w:lastColumn="0" w:oddVBand="0" w:evenVBand="0" w:oddHBand="0" w:evenHBand="0" w:firstRowFirstColumn="0" w:firstRowLastColumn="0" w:lastRowFirstColumn="0" w:lastRowLastColumn="0"/>
            <w:tcW w:w="680" w:type="pct"/>
          </w:tcPr>
          <w:p w14:paraId="62CDD080" w14:textId="77777777" w:rsidR="00FF7C09" w:rsidRPr="00FF7C09" w:rsidRDefault="00FF7C09" w:rsidP="00FF7C09">
            <w:pPr>
              <w:rPr>
                <w:noProof/>
              </w:rPr>
            </w:pPr>
            <w:r w:rsidRPr="00FF7C09">
              <w:rPr>
                <w:noProof/>
              </w:rPr>
              <w:lastRenderedPageBreak/>
              <w:t>address</w:t>
            </w:r>
          </w:p>
        </w:tc>
        <w:tc>
          <w:tcPr>
            <w:tcW w:w="985" w:type="pct"/>
          </w:tcPr>
          <w:p w14:paraId="0CC4AE26"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VARCHAR</w:t>
            </w:r>
          </w:p>
        </w:tc>
        <w:tc>
          <w:tcPr>
            <w:tcW w:w="1110" w:type="pct"/>
          </w:tcPr>
          <w:p w14:paraId="70598DA4"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10" w:type="pct"/>
          </w:tcPr>
          <w:p w14:paraId="369BC25E"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Nullable</w:t>
            </w:r>
          </w:p>
        </w:tc>
        <w:tc>
          <w:tcPr>
            <w:tcW w:w="605" w:type="pct"/>
          </w:tcPr>
          <w:p w14:paraId="107C584F"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910" w:type="pct"/>
          </w:tcPr>
          <w:p w14:paraId="0D547F1B"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Optional address of the medical facility</w:t>
            </w:r>
          </w:p>
        </w:tc>
      </w:tr>
      <w:tr w:rsidR="00FF7C09" w:rsidRPr="00FF7C09" w14:paraId="72636D6B"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Pr>
          <w:p w14:paraId="089605B1" w14:textId="77777777" w:rsidR="00FF7C09" w:rsidRPr="00FF7C09" w:rsidRDefault="00FF7C09" w:rsidP="00FF7C09">
            <w:pPr>
              <w:rPr>
                <w:noProof/>
              </w:rPr>
            </w:pPr>
            <w:r w:rsidRPr="00FF7C09">
              <w:rPr>
                <w:noProof/>
              </w:rPr>
              <w:t>city</w:t>
            </w:r>
          </w:p>
        </w:tc>
        <w:tc>
          <w:tcPr>
            <w:tcW w:w="985" w:type="pct"/>
          </w:tcPr>
          <w:p w14:paraId="7E65162A"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VARCHAR</w:t>
            </w:r>
          </w:p>
        </w:tc>
        <w:tc>
          <w:tcPr>
            <w:tcW w:w="1110" w:type="pct"/>
          </w:tcPr>
          <w:p w14:paraId="07103250"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10" w:type="pct"/>
          </w:tcPr>
          <w:p w14:paraId="1366CDA7"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Nullable</w:t>
            </w:r>
          </w:p>
        </w:tc>
        <w:tc>
          <w:tcPr>
            <w:tcW w:w="605" w:type="pct"/>
          </w:tcPr>
          <w:p w14:paraId="69EC480C"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910" w:type="pct"/>
          </w:tcPr>
          <w:p w14:paraId="2894E008"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Optional city in which the facility is located</w:t>
            </w:r>
          </w:p>
        </w:tc>
      </w:tr>
      <w:tr w:rsidR="00FF7C09" w:rsidRPr="00FF7C09" w14:paraId="30480C71" w14:textId="77777777" w:rsidTr="00FF7C09">
        <w:tc>
          <w:tcPr>
            <w:cnfStyle w:val="001000000000" w:firstRow="0" w:lastRow="0" w:firstColumn="1" w:lastColumn="0" w:oddVBand="0" w:evenVBand="0" w:oddHBand="0" w:evenHBand="0" w:firstRowFirstColumn="0" w:firstRowLastColumn="0" w:lastRowFirstColumn="0" w:lastRowLastColumn="0"/>
            <w:tcW w:w="680" w:type="pct"/>
          </w:tcPr>
          <w:p w14:paraId="6B698BE4" w14:textId="77777777" w:rsidR="00FF7C09" w:rsidRPr="00FF7C09" w:rsidRDefault="00FF7C09" w:rsidP="00FF7C09">
            <w:pPr>
              <w:rPr>
                <w:noProof/>
              </w:rPr>
            </w:pPr>
            <w:r w:rsidRPr="00FF7C09">
              <w:rPr>
                <w:noProof/>
              </w:rPr>
              <w:t>createdAt</w:t>
            </w:r>
          </w:p>
        </w:tc>
        <w:tc>
          <w:tcPr>
            <w:tcW w:w="985" w:type="pct"/>
          </w:tcPr>
          <w:p w14:paraId="4B28AAEE"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TIMESTAMP</w:t>
            </w:r>
          </w:p>
        </w:tc>
        <w:tc>
          <w:tcPr>
            <w:tcW w:w="1110" w:type="pct"/>
          </w:tcPr>
          <w:p w14:paraId="72324519"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10" w:type="pct"/>
          </w:tcPr>
          <w:p w14:paraId="0D91CBB8"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605" w:type="pct"/>
          </w:tcPr>
          <w:p w14:paraId="2D40FA3B"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Current timestamp</w:t>
            </w:r>
          </w:p>
        </w:tc>
        <w:tc>
          <w:tcPr>
            <w:tcW w:w="910" w:type="pct"/>
          </w:tcPr>
          <w:p w14:paraId="30CC7F9A" w14:textId="77777777" w:rsidR="00FF7C09" w:rsidRPr="006A4922" w:rsidRDefault="00FF7C09" w:rsidP="00FF7C09">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Date and time when the profile was created</w:t>
            </w:r>
          </w:p>
        </w:tc>
      </w:tr>
      <w:tr w:rsidR="00FF7C09" w:rsidRPr="00FF7C09" w14:paraId="20FA675B" w14:textId="77777777" w:rsidTr="00FF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tcPr>
          <w:p w14:paraId="57120831" w14:textId="77777777" w:rsidR="00FF7C09" w:rsidRPr="00FF7C09" w:rsidRDefault="00FF7C09" w:rsidP="00FF7C09">
            <w:pPr>
              <w:rPr>
                <w:noProof/>
              </w:rPr>
            </w:pPr>
            <w:r w:rsidRPr="00FF7C09">
              <w:rPr>
                <w:noProof/>
              </w:rPr>
              <w:t>updatedAt</w:t>
            </w:r>
          </w:p>
        </w:tc>
        <w:tc>
          <w:tcPr>
            <w:tcW w:w="985" w:type="pct"/>
          </w:tcPr>
          <w:p w14:paraId="69D12208"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TIMESTAMP</w:t>
            </w:r>
          </w:p>
        </w:tc>
        <w:tc>
          <w:tcPr>
            <w:tcW w:w="1110" w:type="pct"/>
          </w:tcPr>
          <w:p w14:paraId="17136BC5"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10" w:type="pct"/>
          </w:tcPr>
          <w:p w14:paraId="5F1A1664"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05" w:type="pct"/>
          </w:tcPr>
          <w:p w14:paraId="06D9F284"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Auto-updated</w:t>
            </w:r>
          </w:p>
        </w:tc>
        <w:tc>
          <w:tcPr>
            <w:tcW w:w="910" w:type="pct"/>
          </w:tcPr>
          <w:p w14:paraId="723972EA" w14:textId="77777777" w:rsidR="00FF7C09" w:rsidRPr="006A4922" w:rsidRDefault="00FF7C09" w:rsidP="00FF7C09">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Date and time of the latest profile modification</w:t>
            </w:r>
          </w:p>
        </w:tc>
      </w:tr>
    </w:tbl>
    <w:p w14:paraId="1FC534BB" w14:textId="77777777" w:rsidR="005A5055" w:rsidRDefault="005A5055" w:rsidP="00FF7C09">
      <w:pPr>
        <w:jc w:val="both"/>
        <w:rPr>
          <w:noProof/>
        </w:rPr>
      </w:pPr>
    </w:p>
    <w:p w14:paraId="5E436104" w14:textId="38139D23" w:rsidR="005A5055" w:rsidRDefault="00FF7C09" w:rsidP="00FF7C09">
      <w:pPr>
        <w:jc w:val="both"/>
        <w:rPr>
          <w:noProof/>
        </w:rPr>
      </w:pPr>
      <w:r w:rsidRPr="00FF7C09">
        <w:rPr>
          <w:noProof/>
        </w:rPr>
        <w:t>The MedicalProviderType attribute is implemented as an enumeration containing the following values: HOSPITAL, CLINIC, LABORATORY, and PHARMACY.</w:t>
      </w:r>
    </w:p>
    <w:p w14:paraId="10516ABF" w14:textId="77777777" w:rsidR="005A5055" w:rsidRDefault="005A5055" w:rsidP="002355F7">
      <w:pPr>
        <w:jc w:val="both"/>
        <w:rPr>
          <w:noProof/>
        </w:rPr>
      </w:pPr>
    </w:p>
    <w:p w14:paraId="1DDE24B3" w14:textId="77777777" w:rsidR="005A5055" w:rsidRDefault="005A5055" w:rsidP="002355F7">
      <w:pPr>
        <w:jc w:val="both"/>
        <w:rPr>
          <w:noProof/>
        </w:rPr>
      </w:pPr>
    </w:p>
    <w:p w14:paraId="30DBAF11" w14:textId="1099FE46" w:rsidR="006A4922" w:rsidRPr="006A4922" w:rsidRDefault="006A4922" w:rsidP="006A4922">
      <w:pPr>
        <w:pStyle w:val="Caption"/>
        <w:jc w:val="center"/>
        <w:rPr>
          <w:color w:val="auto"/>
          <w:sz w:val="20"/>
          <w:szCs w:val="20"/>
        </w:rPr>
      </w:pPr>
    </w:p>
    <w:tbl>
      <w:tblPr>
        <w:tblStyle w:val="PlainTable1"/>
        <w:tblpPr w:leftFromText="180" w:rightFromText="180" w:vertAnchor="page" w:horzAnchor="margin" w:tblpY="1759"/>
        <w:tblW w:w="5272" w:type="pct"/>
        <w:tblLook w:val="04A0" w:firstRow="1" w:lastRow="0" w:firstColumn="1" w:lastColumn="0" w:noHBand="0" w:noVBand="1"/>
      </w:tblPr>
      <w:tblGrid>
        <w:gridCol w:w="2063"/>
        <w:gridCol w:w="1844"/>
        <w:gridCol w:w="1548"/>
        <w:gridCol w:w="1338"/>
        <w:gridCol w:w="1241"/>
        <w:gridCol w:w="1472"/>
      </w:tblGrid>
      <w:tr w:rsidR="006A4922" w:rsidRPr="006A4922" w14:paraId="1ABC4CE7" w14:textId="77777777" w:rsidTr="006A4922">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085" w:type="pct"/>
          </w:tcPr>
          <w:p w14:paraId="6C611B81" w14:textId="77777777" w:rsidR="006A4922" w:rsidRPr="006A4922" w:rsidRDefault="006A4922" w:rsidP="006A4922">
            <w:pPr>
              <w:jc w:val="center"/>
              <w:rPr>
                <w:noProof/>
              </w:rPr>
            </w:pPr>
            <w:r w:rsidRPr="006A4922">
              <w:rPr>
                <w:noProof/>
              </w:rPr>
              <w:lastRenderedPageBreak/>
              <w:t>Attribute</w:t>
            </w:r>
          </w:p>
        </w:tc>
        <w:tc>
          <w:tcPr>
            <w:tcW w:w="970" w:type="pct"/>
          </w:tcPr>
          <w:p w14:paraId="64691082"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rPr>
                <w:noProof/>
              </w:rPr>
            </w:pPr>
            <w:r w:rsidRPr="006A4922">
              <w:rPr>
                <w:noProof/>
              </w:rPr>
              <w:t>Data Type</w:t>
            </w:r>
          </w:p>
        </w:tc>
        <w:tc>
          <w:tcPr>
            <w:tcW w:w="814" w:type="pct"/>
          </w:tcPr>
          <w:p w14:paraId="2DAB33C1"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rPr>
                <w:noProof/>
              </w:rPr>
            </w:pPr>
            <w:r w:rsidRPr="006A4922">
              <w:rPr>
                <w:noProof/>
              </w:rPr>
              <w:t>Key / Constraint</w:t>
            </w:r>
          </w:p>
        </w:tc>
        <w:tc>
          <w:tcPr>
            <w:tcW w:w="704" w:type="pct"/>
          </w:tcPr>
          <w:p w14:paraId="1BED3581"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rPr>
                <w:noProof/>
              </w:rPr>
            </w:pPr>
            <w:r w:rsidRPr="006A4922">
              <w:rPr>
                <w:noProof/>
              </w:rPr>
              <w:t>Nullability</w:t>
            </w:r>
          </w:p>
        </w:tc>
        <w:tc>
          <w:tcPr>
            <w:tcW w:w="653" w:type="pct"/>
          </w:tcPr>
          <w:p w14:paraId="762A46CA"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rPr>
                <w:noProof/>
              </w:rPr>
            </w:pPr>
            <w:r w:rsidRPr="006A4922">
              <w:rPr>
                <w:noProof/>
              </w:rPr>
              <w:t>Default Value</w:t>
            </w:r>
          </w:p>
        </w:tc>
        <w:tc>
          <w:tcPr>
            <w:tcW w:w="774" w:type="pct"/>
          </w:tcPr>
          <w:p w14:paraId="4EEAA4AC"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rPr>
                <w:noProof/>
              </w:rPr>
            </w:pPr>
            <w:r w:rsidRPr="006A4922">
              <w:rPr>
                <w:noProof/>
              </w:rPr>
              <w:t>Description</w:t>
            </w:r>
          </w:p>
        </w:tc>
      </w:tr>
      <w:tr w:rsidR="006A4922" w:rsidRPr="006A4922" w14:paraId="401BA3FE" w14:textId="77777777" w:rsidTr="006A4922">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1085" w:type="pct"/>
          </w:tcPr>
          <w:p w14:paraId="44DEFB68" w14:textId="77777777" w:rsidR="006A4922" w:rsidRPr="006A4922" w:rsidRDefault="006A4922" w:rsidP="006A4922">
            <w:pPr>
              <w:rPr>
                <w:noProof/>
              </w:rPr>
            </w:pPr>
            <w:r w:rsidRPr="006A4922">
              <w:rPr>
                <w:noProof/>
              </w:rPr>
              <w:t>id</w:t>
            </w:r>
          </w:p>
        </w:tc>
        <w:tc>
          <w:tcPr>
            <w:tcW w:w="970" w:type="pct"/>
          </w:tcPr>
          <w:p w14:paraId="395F952E"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UUID</w:t>
            </w:r>
          </w:p>
        </w:tc>
        <w:tc>
          <w:tcPr>
            <w:tcW w:w="814" w:type="pct"/>
          </w:tcPr>
          <w:p w14:paraId="22EADBBB"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PK</w:t>
            </w:r>
          </w:p>
        </w:tc>
        <w:tc>
          <w:tcPr>
            <w:tcW w:w="704" w:type="pct"/>
          </w:tcPr>
          <w:p w14:paraId="26FC5C7E"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53" w:type="pct"/>
          </w:tcPr>
          <w:p w14:paraId="3A751328"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Generated UUID</w:t>
            </w:r>
          </w:p>
        </w:tc>
        <w:tc>
          <w:tcPr>
            <w:tcW w:w="774" w:type="pct"/>
          </w:tcPr>
          <w:p w14:paraId="386CC704"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Unique identifier of the insurance plan</w:t>
            </w:r>
          </w:p>
        </w:tc>
      </w:tr>
      <w:tr w:rsidR="006A4922" w:rsidRPr="006A4922" w14:paraId="773390C9" w14:textId="77777777" w:rsidTr="006A4922">
        <w:trPr>
          <w:trHeight w:val="492"/>
        </w:trPr>
        <w:tc>
          <w:tcPr>
            <w:cnfStyle w:val="001000000000" w:firstRow="0" w:lastRow="0" w:firstColumn="1" w:lastColumn="0" w:oddVBand="0" w:evenVBand="0" w:oddHBand="0" w:evenHBand="0" w:firstRowFirstColumn="0" w:firstRowLastColumn="0" w:lastRowFirstColumn="0" w:lastRowLastColumn="0"/>
            <w:tcW w:w="1085" w:type="pct"/>
          </w:tcPr>
          <w:p w14:paraId="7F6F224F" w14:textId="77777777" w:rsidR="006A4922" w:rsidRPr="006A4922" w:rsidRDefault="006A4922" w:rsidP="006A4922">
            <w:pPr>
              <w:rPr>
                <w:noProof/>
              </w:rPr>
            </w:pPr>
            <w:r w:rsidRPr="006A4922">
              <w:rPr>
                <w:noProof/>
              </w:rPr>
              <w:t>name</w:t>
            </w:r>
          </w:p>
        </w:tc>
        <w:tc>
          <w:tcPr>
            <w:tcW w:w="970" w:type="pct"/>
          </w:tcPr>
          <w:p w14:paraId="6584252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VARCHAR</w:t>
            </w:r>
          </w:p>
        </w:tc>
        <w:tc>
          <w:tcPr>
            <w:tcW w:w="814" w:type="pct"/>
          </w:tcPr>
          <w:p w14:paraId="1991940C"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04" w:type="pct"/>
          </w:tcPr>
          <w:p w14:paraId="00E94C28"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653" w:type="pct"/>
          </w:tcPr>
          <w:p w14:paraId="111B4C10"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74" w:type="pct"/>
          </w:tcPr>
          <w:p w14:paraId="5F41B7C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Name of the insurance plan</w:t>
            </w:r>
          </w:p>
        </w:tc>
      </w:tr>
      <w:tr w:rsidR="006A4922" w:rsidRPr="006A4922" w14:paraId="7EDD8D48" w14:textId="77777777" w:rsidTr="006A4922">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085" w:type="pct"/>
          </w:tcPr>
          <w:p w14:paraId="1046688E" w14:textId="77777777" w:rsidR="006A4922" w:rsidRPr="006A4922" w:rsidRDefault="006A4922" w:rsidP="006A4922">
            <w:pPr>
              <w:rPr>
                <w:noProof/>
              </w:rPr>
            </w:pPr>
            <w:r w:rsidRPr="006A4922">
              <w:rPr>
                <w:noProof/>
              </w:rPr>
              <w:t>code</w:t>
            </w:r>
          </w:p>
        </w:tc>
        <w:tc>
          <w:tcPr>
            <w:tcW w:w="970" w:type="pct"/>
          </w:tcPr>
          <w:p w14:paraId="7825DB09"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VARCHAR</w:t>
            </w:r>
          </w:p>
        </w:tc>
        <w:tc>
          <w:tcPr>
            <w:tcW w:w="814" w:type="pct"/>
          </w:tcPr>
          <w:p w14:paraId="5F50E519"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Unique</w:t>
            </w:r>
          </w:p>
        </w:tc>
        <w:tc>
          <w:tcPr>
            <w:tcW w:w="704" w:type="pct"/>
          </w:tcPr>
          <w:p w14:paraId="3D71E199"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53" w:type="pct"/>
          </w:tcPr>
          <w:p w14:paraId="54E88B8A"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74" w:type="pct"/>
          </w:tcPr>
          <w:p w14:paraId="783E089E"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Unique code assigned to the insurance plan</w:t>
            </w:r>
          </w:p>
        </w:tc>
      </w:tr>
      <w:tr w:rsidR="006A4922" w:rsidRPr="006A4922" w14:paraId="56E2418E" w14:textId="77777777" w:rsidTr="006A4922">
        <w:trPr>
          <w:trHeight w:val="1004"/>
        </w:trPr>
        <w:tc>
          <w:tcPr>
            <w:cnfStyle w:val="001000000000" w:firstRow="0" w:lastRow="0" w:firstColumn="1" w:lastColumn="0" w:oddVBand="0" w:evenVBand="0" w:oddHBand="0" w:evenHBand="0" w:firstRowFirstColumn="0" w:firstRowLastColumn="0" w:lastRowFirstColumn="0" w:lastRowLastColumn="0"/>
            <w:tcW w:w="1085" w:type="pct"/>
          </w:tcPr>
          <w:p w14:paraId="1481F4FA" w14:textId="77777777" w:rsidR="006A4922" w:rsidRPr="006A4922" w:rsidRDefault="006A4922" w:rsidP="006A4922">
            <w:pPr>
              <w:rPr>
                <w:noProof/>
              </w:rPr>
            </w:pPr>
            <w:r w:rsidRPr="006A4922">
              <w:rPr>
                <w:noProof/>
              </w:rPr>
              <w:t>description</w:t>
            </w:r>
          </w:p>
        </w:tc>
        <w:tc>
          <w:tcPr>
            <w:tcW w:w="970" w:type="pct"/>
          </w:tcPr>
          <w:p w14:paraId="589FCAFF"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VARCHAR</w:t>
            </w:r>
          </w:p>
        </w:tc>
        <w:tc>
          <w:tcPr>
            <w:tcW w:w="814" w:type="pct"/>
          </w:tcPr>
          <w:p w14:paraId="053B90FA"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04" w:type="pct"/>
          </w:tcPr>
          <w:p w14:paraId="59356F5B"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Nullable</w:t>
            </w:r>
          </w:p>
        </w:tc>
        <w:tc>
          <w:tcPr>
            <w:tcW w:w="653" w:type="pct"/>
          </w:tcPr>
          <w:p w14:paraId="71FDDA29"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74" w:type="pct"/>
          </w:tcPr>
          <w:p w14:paraId="32A74A8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Optional description of the insurance plan</w:t>
            </w:r>
          </w:p>
        </w:tc>
      </w:tr>
      <w:tr w:rsidR="006A4922" w:rsidRPr="006A4922" w14:paraId="178F820A" w14:textId="77777777" w:rsidTr="006A4922">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1085" w:type="pct"/>
          </w:tcPr>
          <w:p w14:paraId="40F9C6BE" w14:textId="77777777" w:rsidR="006A4922" w:rsidRPr="006A4922" w:rsidRDefault="006A4922" w:rsidP="006A4922">
            <w:pPr>
              <w:rPr>
                <w:noProof/>
              </w:rPr>
            </w:pPr>
            <w:r w:rsidRPr="006A4922">
              <w:rPr>
                <w:noProof/>
              </w:rPr>
              <w:t>imageUrl</w:t>
            </w:r>
          </w:p>
        </w:tc>
        <w:tc>
          <w:tcPr>
            <w:tcW w:w="970" w:type="pct"/>
          </w:tcPr>
          <w:p w14:paraId="494A3EEA"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VARCHAR</w:t>
            </w:r>
          </w:p>
        </w:tc>
        <w:tc>
          <w:tcPr>
            <w:tcW w:w="814" w:type="pct"/>
          </w:tcPr>
          <w:p w14:paraId="405C7352"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04" w:type="pct"/>
          </w:tcPr>
          <w:p w14:paraId="35C0E23D"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Nullable</w:t>
            </w:r>
          </w:p>
        </w:tc>
        <w:tc>
          <w:tcPr>
            <w:tcW w:w="653" w:type="pct"/>
          </w:tcPr>
          <w:p w14:paraId="43B402A5"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74" w:type="pct"/>
          </w:tcPr>
          <w:p w14:paraId="6BD64E87"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Optional URL of the insurance plan image</w:t>
            </w:r>
          </w:p>
        </w:tc>
      </w:tr>
      <w:tr w:rsidR="006A4922" w:rsidRPr="006A4922" w14:paraId="5B9BE06C" w14:textId="77777777" w:rsidTr="006A4922">
        <w:trPr>
          <w:trHeight w:val="749"/>
        </w:trPr>
        <w:tc>
          <w:tcPr>
            <w:cnfStyle w:val="001000000000" w:firstRow="0" w:lastRow="0" w:firstColumn="1" w:lastColumn="0" w:oddVBand="0" w:evenVBand="0" w:oddHBand="0" w:evenHBand="0" w:firstRowFirstColumn="0" w:firstRowLastColumn="0" w:lastRowFirstColumn="0" w:lastRowLastColumn="0"/>
            <w:tcW w:w="1085" w:type="pct"/>
          </w:tcPr>
          <w:p w14:paraId="777C69CF" w14:textId="77777777" w:rsidR="006A4922" w:rsidRPr="006A4922" w:rsidRDefault="006A4922" w:rsidP="006A4922">
            <w:pPr>
              <w:rPr>
                <w:noProof/>
              </w:rPr>
            </w:pPr>
            <w:r w:rsidRPr="006A4922">
              <w:rPr>
                <w:noProof/>
              </w:rPr>
              <w:t>monthlyPrice</w:t>
            </w:r>
          </w:p>
        </w:tc>
        <w:tc>
          <w:tcPr>
            <w:tcW w:w="970" w:type="pct"/>
          </w:tcPr>
          <w:p w14:paraId="7AF42288"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DECIMAL(10,2)</w:t>
            </w:r>
          </w:p>
        </w:tc>
        <w:tc>
          <w:tcPr>
            <w:tcW w:w="814" w:type="pct"/>
          </w:tcPr>
          <w:p w14:paraId="02DDB0D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04" w:type="pct"/>
          </w:tcPr>
          <w:p w14:paraId="0DD5340C"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653" w:type="pct"/>
          </w:tcPr>
          <w:p w14:paraId="473A55FA"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74" w:type="pct"/>
          </w:tcPr>
          <w:p w14:paraId="24012958"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Monthly price of the insurance plan</w:t>
            </w:r>
          </w:p>
        </w:tc>
      </w:tr>
      <w:tr w:rsidR="006A4922" w:rsidRPr="006A4922" w14:paraId="429D6C73" w14:textId="77777777" w:rsidTr="006A4922">
        <w:trPr>
          <w:cnfStyle w:val="000000100000" w:firstRow="0" w:lastRow="0" w:firstColumn="0" w:lastColumn="0" w:oddVBand="0" w:evenVBand="0" w:oddHBand="1" w:evenHBand="0" w:firstRowFirstColumn="0" w:firstRowLastColumn="0" w:lastRowFirstColumn="0" w:lastRowLastColumn="0"/>
          <w:trHeight w:val="1234"/>
        </w:trPr>
        <w:tc>
          <w:tcPr>
            <w:cnfStyle w:val="001000000000" w:firstRow="0" w:lastRow="0" w:firstColumn="1" w:lastColumn="0" w:oddVBand="0" w:evenVBand="0" w:oddHBand="0" w:evenHBand="0" w:firstRowFirstColumn="0" w:firstRowLastColumn="0" w:lastRowFirstColumn="0" w:lastRowLastColumn="0"/>
            <w:tcW w:w="1085" w:type="pct"/>
          </w:tcPr>
          <w:p w14:paraId="05FD65B5" w14:textId="77777777" w:rsidR="006A4922" w:rsidRPr="006A4922" w:rsidRDefault="006A4922" w:rsidP="006A4922">
            <w:pPr>
              <w:rPr>
                <w:noProof/>
              </w:rPr>
            </w:pPr>
            <w:r w:rsidRPr="006A4922">
              <w:rPr>
                <w:noProof/>
              </w:rPr>
              <w:t>durationMonths</w:t>
            </w:r>
          </w:p>
        </w:tc>
        <w:tc>
          <w:tcPr>
            <w:tcW w:w="970" w:type="pct"/>
          </w:tcPr>
          <w:p w14:paraId="65337564"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INTEGER</w:t>
            </w:r>
          </w:p>
        </w:tc>
        <w:tc>
          <w:tcPr>
            <w:tcW w:w="814" w:type="pct"/>
          </w:tcPr>
          <w:p w14:paraId="022B76B7"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04" w:type="pct"/>
          </w:tcPr>
          <w:p w14:paraId="587607D8"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53" w:type="pct"/>
          </w:tcPr>
          <w:p w14:paraId="4317E09B"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74" w:type="pct"/>
          </w:tcPr>
          <w:p w14:paraId="061083D0"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Duration of the insurance plan in months</w:t>
            </w:r>
          </w:p>
        </w:tc>
      </w:tr>
      <w:tr w:rsidR="006A4922" w:rsidRPr="006A4922" w14:paraId="7F717C11" w14:textId="77777777" w:rsidTr="006A4922">
        <w:trPr>
          <w:trHeight w:val="1250"/>
        </w:trPr>
        <w:tc>
          <w:tcPr>
            <w:cnfStyle w:val="001000000000" w:firstRow="0" w:lastRow="0" w:firstColumn="1" w:lastColumn="0" w:oddVBand="0" w:evenVBand="0" w:oddHBand="0" w:evenHBand="0" w:firstRowFirstColumn="0" w:firstRowLastColumn="0" w:lastRowFirstColumn="0" w:lastRowLastColumn="0"/>
            <w:tcW w:w="1085" w:type="pct"/>
          </w:tcPr>
          <w:p w14:paraId="0E73204B" w14:textId="77777777" w:rsidR="006A4922" w:rsidRDefault="006A4922" w:rsidP="006A4922">
            <w:pPr>
              <w:rPr>
                <w:b w:val="0"/>
                <w:bCs w:val="0"/>
                <w:noProof/>
                <w:rtl/>
              </w:rPr>
            </w:pPr>
            <w:r w:rsidRPr="006A4922">
              <w:rPr>
                <w:noProof/>
              </w:rPr>
              <w:t>maximumAnnual</w:t>
            </w:r>
          </w:p>
          <w:p w14:paraId="2C563FDC" w14:textId="1433488E" w:rsidR="006A4922" w:rsidRPr="006A4922" w:rsidRDefault="006A4922" w:rsidP="006A4922">
            <w:pPr>
              <w:rPr>
                <w:noProof/>
              </w:rPr>
            </w:pPr>
            <w:r w:rsidRPr="006A4922">
              <w:rPr>
                <w:noProof/>
              </w:rPr>
              <w:t>Coverage</w:t>
            </w:r>
          </w:p>
        </w:tc>
        <w:tc>
          <w:tcPr>
            <w:tcW w:w="970" w:type="pct"/>
          </w:tcPr>
          <w:p w14:paraId="03DCAAB9"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DECIMAL(12,2)</w:t>
            </w:r>
          </w:p>
        </w:tc>
        <w:tc>
          <w:tcPr>
            <w:tcW w:w="814" w:type="pct"/>
          </w:tcPr>
          <w:p w14:paraId="438E3FD7"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04" w:type="pct"/>
          </w:tcPr>
          <w:p w14:paraId="433403A1"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Nullable</w:t>
            </w:r>
          </w:p>
        </w:tc>
        <w:tc>
          <w:tcPr>
            <w:tcW w:w="653" w:type="pct"/>
          </w:tcPr>
          <w:p w14:paraId="3D7C203D"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74" w:type="pct"/>
          </w:tcPr>
          <w:p w14:paraId="5DED9B7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Optional maximum annual coverage amount</w:t>
            </w:r>
          </w:p>
        </w:tc>
      </w:tr>
      <w:tr w:rsidR="006A4922" w:rsidRPr="006A4922" w14:paraId="77DAE034" w14:textId="77777777" w:rsidTr="006A4922">
        <w:trPr>
          <w:cnfStyle w:val="000000100000" w:firstRow="0" w:lastRow="0" w:firstColumn="0" w:lastColumn="0" w:oddVBand="0" w:evenVBand="0" w:oddHBand="1" w:evenHBand="0" w:firstRowFirstColumn="0" w:firstRowLastColumn="0" w:lastRowFirstColumn="0" w:lastRowLastColumn="0"/>
          <w:trHeight w:val="1004"/>
        </w:trPr>
        <w:tc>
          <w:tcPr>
            <w:cnfStyle w:val="001000000000" w:firstRow="0" w:lastRow="0" w:firstColumn="1" w:lastColumn="0" w:oddVBand="0" w:evenVBand="0" w:oddHBand="0" w:evenHBand="0" w:firstRowFirstColumn="0" w:firstRowLastColumn="0" w:lastRowFirstColumn="0" w:lastRowLastColumn="0"/>
            <w:tcW w:w="1085" w:type="pct"/>
          </w:tcPr>
          <w:p w14:paraId="3FB18A97" w14:textId="77777777" w:rsidR="006A4922" w:rsidRPr="006A4922" w:rsidRDefault="006A4922" w:rsidP="006A4922">
            <w:pPr>
              <w:rPr>
                <w:noProof/>
              </w:rPr>
            </w:pPr>
            <w:r w:rsidRPr="006A4922">
              <w:rPr>
                <w:noProof/>
              </w:rPr>
              <w:t>isActive</w:t>
            </w:r>
          </w:p>
        </w:tc>
        <w:tc>
          <w:tcPr>
            <w:tcW w:w="970" w:type="pct"/>
          </w:tcPr>
          <w:p w14:paraId="191EAAC9"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BOOLEAN</w:t>
            </w:r>
          </w:p>
        </w:tc>
        <w:tc>
          <w:tcPr>
            <w:tcW w:w="814" w:type="pct"/>
          </w:tcPr>
          <w:p w14:paraId="488A9206"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04" w:type="pct"/>
          </w:tcPr>
          <w:p w14:paraId="0710C215"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53" w:type="pct"/>
          </w:tcPr>
          <w:p w14:paraId="28F24133"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true</w:t>
            </w:r>
          </w:p>
        </w:tc>
        <w:tc>
          <w:tcPr>
            <w:tcW w:w="774" w:type="pct"/>
          </w:tcPr>
          <w:p w14:paraId="70BC0363"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Indicates whether the insurance plan is active</w:t>
            </w:r>
          </w:p>
        </w:tc>
      </w:tr>
      <w:tr w:rsidR="006A4922" w:rsidRPr="006A4922" w14:paraId="3B8DCE74" w14:textId="77777777" w:rsidTr="006A4922">
        <w:trPr>
          <w:trHeight w:val="984"/>
        </w:trPr>
        <w:tc>
          <w:tcPr>
            <w:cnfStyle w:val="001000000000" w:firstRow="0" w:lastRow="0" w:firstColumn="1" w:lastColumn="0" w:oddVBand="0" w:evenVBand="0" w:oddHBand="0" w:evenHBand="0" w:firstRowFirstColumn="0" w:firstRowLastColumn="0" w:lastRowFirstColumn="0" w:lastRowLastColumn="0"/>
            <w:tcW w:w="1085" w:type="pct"/>
          </w:tcPr>
          <w:p w14:paraId="22D812D1" w14:textId="77777777" w:rsidR="006A4922" w:rsidRPr="006A4922" w:rsidRDefault="006A4922" w:rsidP="006A4922">
            <w:pPr>
              <w:jc w:val="both"/>
              <w:rPr>
                <w:noProof/>
              </w:rPr>
            </w:pPr>
            <w:r w:rsidRPr="006A4922">
              <w:rPr>
                <w:noProof/>
              </w:rPr>
              <w:t>createdAt</w:t>
            </w:r>
          </w:p>
        </w:tc>
        <w:tc>
          <w:tcPr>
            <w:tcW w:w="970" w:type="pct"/>
          </w:tcPr>
          <w:p w14:paraId="5656B35E" w14:textId="77777777" w:rsidR="006A4922" w:rsidRPr="006A4922" w:rsidRDefault="006A4922" w:rsidP="006A4922">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TIMESTAMP</w:t>
            </w:r>
          </w:p>
        </w:tc>
        <w:tc>
          <w:tcPr>
            <w:tcW w:w="814" w:type="pct"/>
          </w:tcPr>
          <w:p w14:paraId="572BF603" w14:textId="77777777" w:rsidR="006A4922" w:rsidRPr="006A4922" w:rsidRDefault="006A4922" w:rsidP="006A4922">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704" w:type="pct"/>
          </w:tcPr>
          <w:p w14:paraId="4C89BB43" w14:textId="77777777" w:rsidR="006A4922" w:rsidRPr="006A4922" w:rsidRDefault="006A4922" w:rsidP="006A4922">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653" w:type="pct"/>
          </w:tcPr>
          <w:p w14:paraId="5AE1E1F0" w14:textId="77777777" w:rsidR="006A4922" w:rsidRPr="006A4922" w:rsidRDefault="006A4922" w:rsidP="006A4922">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Current timestamp</w:t>
            </w:r>
          </w:p>
        </w:tc>
        <w:tc>
          <w:tcPr>
            <w:tcW w:w="774" w:type="pct"/>
          </w:tcPr>
          <w:p w14:paraId="26A5A3E8"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Date and time when the insurance plan was created</w:t>
            </w:r>
          </w:p>
        </w:tc>
      </w:tr>
      <w:tr w:rsidR="006A4922" w:rsidRPr="006A4922" w14:paraId="6F641BCA" w14:textId="77777777" w:rsidTr="006A4922">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085" w:type="pct"/>
          </w:tcPr>
          <w:p w14:paraId="4A360371" w14:textId="77777777" w:rsidR="006A4922" w:rsidRPr="006A4922" w:rsidRDefault="006A4922" w:rsidP="006A4922">
            <w:pPr>
              <w:jc w:val="both"/>
              <w:rPr>
                <w:noProof/>
              </w:rPr>
            </w:pPr>
            <w:r w:rsidRPr="006A4922">
              <w:rPr>
                <w:noProof/>
              </w:rPr>
              <w:t>updatedAt</w:t>
            </w:r>
          </w:p>
        </w:tc>
        <w:tc>
          <w:tcPr>
            <w:tcW w:w="970" w:type="pct"/>
          </w:tcPr>
          <w:p w14:paraId="152EF4F3" w14:textId="77777777" w:rsidR="006A4922" w:rsidRPr="006A4922" w:rsidRDefault="006A4922" w:rsidP="006A4922">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TIMESTAMP</w:t>
            </w:r>
          </w:p>
        </w:tc>
        <w:tc>
          <w:tcPr>
            <w:tcW w:w="814" w:type="pct"/>
          </w:tcPr>
          <w:p w14:paraId="4577BB29" w14:textId="77777777" w:rsidR="006A4922" w:rsidRPr="006A4922" w:rsidRDefault="006A4922" w:rsidP="006A4922">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704" w:type="pct"/>
          </w:tcPr>
          <w:p w14:paraId="1D53E62B" w14:textId="77777777" w:rsidR="006A4922" w:rsidRPr="006A4922" w:rsidRDefault="006A4922" w:rsidP="006A4922">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653" w:type="pct"/>
          </w:tcPr>
          <w:p w14:paraId="36B1C408" w14:textId="77777777" w:rsidR="006A4922" w:rsidRPr="006A4922" w:rsidRDefault="006A4922" w:rsidP="006A4922">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Auto-updated</w:t>
            </w:r>
          </w:p>
        </w:tc>
        <w:tc>
          <w:tcPr>
            <w:tcW w:w="774" w:type="pct"/>
          </w:tcPr>
          <w:p w14:paraId="5CBA3A86" w14:textId="77777777" w:rsidR="006A4922" w:rsidRPr="006A4922" w:rsidRDefault="006A4922" w:rsidP="006A4922">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Date and time of the latest plan modification</w:t>
            </w:r>
          </w:p>
        </w:tc>
      </w:tr>
    </w:tbl>
    <w:p w14:paraId="79E9E84D" w14:textId="566AA262" w:rsidR="005A5055" w:rsidRDefault="006A4922" w:rsidP="006A4922">
      <w:pPr>
        <w:pStyle w:val="Caption"/>
        <w:jc w:val="center"/>
        <w:rPr>
          <w:color w:val="auto"/>
          <w:sz w:val="20"/>
          <w:szCs w:val="20"/>
          <w:rtl/>
        </w:rPr>
      </w:pPr>
      <w:bookmarkStart w:id="112" w:name="_Toc235267697"/>
      <w:r w:rsidRPr="006A4922">
        <w:rPr>
          <w:color w:val="auto"/>
          <w:sz w:val="20"/>
          <w:szCs w:val="20"/>
        </w:rPr>
        <w:t xml:space="preserve">Table </w:t>
      </w:r>
      <w:r w:rsidRPr="006A4922">
        <w:rPr>
          <w:color w:val="auto"/>
          <w:sz w:val="20"/>
          <w:szCs w:val="20"/>
        </w:rPr>
        <w:fldChar w:fldCharType="begin"/>
      </w:r>
      <w:r w:rsidRPr="006A4922">
        <w:rPr>
          <w:color w:val="auto"/>
          <w:sz w:val="20"/>
          <w:szCs w:val="20"/>
        </w:rPr>
        <w:instrText xml:space="preserve"> SEQ Table \* ARABIC </w:instrText>
      </w:r>
      <w:r w:rsidRPr="006A4922">
        <w:rPr>
          <w:color w:val="auto"/>
          <w:sz w:val="20"/>
          <w:szCs w:val="20"/>
        </w:rPr>
        <w:fldChar w:fldCharType="separate"/>
      </w:r>
      <w:r w:rsidR="00E6594F">
        <w:rPr>
          <w:noProof/>
          <w:color w:val="auto"/>
          <w:sz w:val="20"/>
          <w:szCs w:val="20"/>
        </w:rPr>
        <w:t>25</w:t>
      </w:r>
      <w:r w:rsidRPr="006A4922">
        <w:rPr>
          <w:color w:val="auto"/>
          <w:sz w:val="20"/>
          <w:szCs w:val="20"/>
        </w:rPr>
        <w:fldChar w:fldCharType="end"/>
      </w:r>
      <w:r w:rsidRPr="006A4922">
        <w:rPr>
          <w:color w:val="auto"/>
          <w:sz w:val="20"/>
          <w:szCs w:val="20"/>
          <w:rtl/>
        </w:rPr>
        <w:t xml:space="preserve">. </w:t>
      </w:r>
      <w:r w:rsidRPr="006A4922">
        <w:rPr>
          <w:color w:val="auto"/>
          <w:sz w:val="20"/>
          <w:szCs w:val="20"/>
        </w:rPr>
        <w:t>Insurance Plan Relational Schema</w:t>
      </w:r>
      <w:bookmarkEnd w:id="112"/>
    </w:p>
    <w:p w14:paraId="7D2629EB" w14:textId="77777777" w:rsidR="006A4922" w:rsidRDefault="006A4922" w:rsidP="006A4922">
      <w:pPr>
        <w:rPr>
          <w:rtl/>
        </w:rPr>
      </w:pPr>
    </w:p>
    <w:p w14:paraId="289C15B4" w14:textId="77777777" w:rsidR="006A4922" w:rsidRDefault="006A4922" w:rsidP="006A4922">
      <w:pPr>
        <w:rPr>
          <w:rtl/>
        </w:rPr>
      </w:pPr>
    </w:p>
    <w:p w14:paraId="2A76F269" w14:textId="77777777" w:rsidR="006A4922" w:rsidRDefault="006A4922" w:rsidP="006A4922">
      <w:pPr>
        <w:rPr>
          <w:rtl/>
        </w:rPr>
      </w:pPr>
    </w:p>
    <w:p w14:paraId="6542C070" w14:textId="77777777" w:rsidR="006A4922" w:rsidRDefault="006A4922" w:rsidP="006A4922">
      <w:pPr>
        <w:rPr>
          <w:rtl/>
        </w:rPr>
      </w:pPr>
    </w:p>
    <w:p w14:paraId="66612C76" w14:textId="77777777" w:rsidR="006A4922" w:rsidRDefault="006A4922" w:rsidP="006A4922">
      <w:pPr>
        <w:rPr>
          <w:rtl/>
        </w:rPr>
      </w:pPr>
    </w:p>
    <w:p w14:paraId="0181D064" w14:textId="01B779CA" w:rsidR="006A4922" w:rsidRPr="006A4922" w:rsidRDefault="006A4922" w:rsidP="006A4922">
      <w:pPr>
        <w:pStyle w:val="Caption"/>
        <w:jc w:val="center"/>
        <w:rPr>
          <w:color w:val="auto"/>
          <w:sz w:val="20"/>
          <w:szCs w:val="20"/>
        </w:rPr>
      </w:pPr>
      <w:bookmarkStart w:id="113" w:name="_Toc235267698"/>
      <w:r w:rsidRPr="006A4922">
        <w:rPr>
          <w:color w:val="auto"/>
          <w:sz w:val="20"/>
          <w:szCs w:val="20"/>
        </w:rPr>
        <w:lastRenderedPageBreak/>
        <w:t xml:space="preserve">Table </w:t>
      </w:r>
      <w:r w:rsidRPr="006A4922">
        <w:rPr>
          <w:color w:val="auto"/>
          <w:sz w:val="20"/>
          <w:szCs w:val="20"/>
        </w:rPr>
        <w:fldChar w:fldCharType="begin"/>
      </w:r>
      <w:r w:rsidRPr="006A4922">
        <w:rPr>
          <w:color w:val="auto"/>
          <w:sz w:val="20"/>
          <w:szCs w:val="20"/>
        </w:rPr>
        <w:instrText xml:space="preserve"> SEQ Table \* ARABIC </w:instrText>
      </w:r>
      <w:r w:rsidRPr="006A4922">
        <w:rPr>
          <w:color w:val="auto"/>
          <w:sz w:val="20"/>
          <w:szCs w:val="20"/>
        </w:rPr>
        <w:fldChar w:fldCharType="separate"/>
      </w:r>
      <w:r w:rsidR="00E6594F">
        <w:rPr>
          <w:noProof/>
          <w:color w:val="auto"/>
          <w:sz w:val="20"/>
          <w:szCs w:val="20"/>
        </w:rPr>
        <w:t>26</w:t>
      </w:r>
      <w:r w:rsidRPr="006A4922">
        <w:rPr>
          <w:color w:val="auto"/>
          <w:sz w:val="20"/>
          <w:szCs w:val="20"/>
        </w:rPr>
        <w:fldChar w:fldCharType="end"/>
      </w:r>
      <w:r w:rsidRPr="006A4922">
        <w:rPr>
          <w:rFonts w:hint="cs"/>
          <w:color w:val="auto"/>
          <w:sz w:val="20"/>
          <w:szCs w:val="20"/>
          <w:rtl/>
        </w:rPr>
        <w:t xml:space="preserve"> </w:t>
      </w:r>
      <w:r w:rsidRPr="006A4922">
        <w:rPr>
          <w:color w:val="auto"/>
          <w:sz w:val="20"/>
          <w:szCs w:val="20"/>
          <w:rtl/>
        </w:rPr>
        <w:t xml:space="preserve">. </w:t>
      </w:r>
      <w:r w:rsidRPr="006A4922">
        <w:rPr>
          <w:color w:val="auto"/>
          <w:sz w:val="20"/>
          <w:szCs w:val="20"/>
        </w:rPr>
        <w:t>Medical Service Relational Schema</w:t>
      </w:r>
      <w:bookmarkEnd w:id="113"/>
    </w:p>
    <w:tbl>
      <w:tblPr>
        <w:tblStyle w:val="PlainTable1"/>
        <w:tblpPr w:leftFromText="180" w:rightFromText="180" w:horzAnchor="margin" w:tblpY="655"/>
        <w:tblW w:w="5000" w:type="pct"/>
        <w:tblLook w:val="04A0" w:firstRow="1" w:lastRow="0" w:firstColumn="1" w:lastColumn="0" w:noHBand="0" w:noVBand="1"/>
      </w:tblPr>
      <w:tblGrid>
        <w:gridCol w:w="1363"/>
        <w:gridCol w:w="2205"/>
        <w:gridCol w:w="1324"/>
        <w:gridCol w:w="1327"/>
        <w:gridCol w:w="1394"/>
        <w:gridCol w:w="1403"/>
      </w:tblGrid>
      <w:tr w:rsidR="006A4922" w:rsidRPr="006A4922" w14:paraId="5E666EC4" w14:textId="77777777" w:rsidTr="006A4922">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756" w:type="pct"/>
          </w:tcPr>
          <w:p w14:paraId="34EFA61A" w14:textId="77777777" w:rsidR="006A4922" w:rsidRPr="006A4922" w:rsidRDefault="006A4922" w:rsidP="006A4922">
            <w:pPr>
              <w:jc w:val="center"/>
            </w:pPr>
            <w:r w:rsidRPr="006A4922">
              <w:t>Attribute</w:t>
            </w:r>
          </w:p>
        </w:tc>
        <w:tc>
          <w:tcPr>
            <w:tcW w:w="1223" w:type="pct"/>
          </w:tcPr>
          <w:p w14:paraId="68C41380"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Data Type</w:t>
            </w:r>
          </w:p>
        </w:tc>
        <w:tc>
          <w:tcPr>
            <w:tcW w:w="734" w:type="pct"/>
          </w:tcPr>
          <w:p w14:paraId="452D1075"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Key / Constraint</w:t>
            </w:r>
          </w:p>
        </w:tc>
        <w:tc>
          <w:tcPr>
            <w:tcW w:w="736" w:type="pct"/>
          </w:tcPr>
          <w:p w14:paraId="6CDD351D"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Nullability</w:t>
            </w:r>
          </w:p>
        </w:tc>
        <w:tc>
          <w:tcPr>
            <w:tcW w:w="773" w:type="pct"/>
          </w:tcPr>
          <w:p w14:paraId="7D4B86DA"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Default Value</w:t>
            </w:r>
          </w:p>
        </w:tc>
        <w:tc>
          <w:tcPr>
            <w:tcW w:w="778" w:type="pct"/>
          </w:tcPr>
          <w:p w14:paraId="558159FF"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Description</w:t>
            </w:r>
          </w:p>
        </w:tc>
      </w:tr>
      <w:tr w:rsidR="006A4922" w:rsidRPr="006A4922" w14:paraId="5444A8B2" w14:textId="77777777" w:rsidTr="006A4922">
        <w:trPr>
          <w:cnfStyle w:val="000000100000" w:firstRow="0" w:lastRow="0" w:firstColumn="0" w:lastColumn="0" w:oddVBand="0" w:evenVBand="0" w:oddHBand="1"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756" w:type="pct"/>
          </w:tcPr>
          <w:p w14:paraId="1AB43AF5" w14:textId="77777777" w:rsidR="006A4922" w:rsidRPr="006A4922" w:rsidRDefault="006A4922" w:rsidP="006A4922">
            <w:r w:rsidRPr="006A4922">
              <w:t>id</w:t>
            </w:r>
          </w:p>
        </w:tc>
        <w:tc>
          <w:tcPr>
            <w:tcW w:w="1223" w:type="pct"/>
          </w:tcPr>
          <w:p w14:paraId="0F46961C"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UUID</w:t>
            </w:r>
          </w:p>
        </w:tc>
        <w:tc>
          <w:tcPr>
            <w:tcW w:w="734" w:type="pct"/>
          </w:tcPr>
          <w:p w14:paraId="21F96021"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PK</w:t>
            </w:r>
          </w:p>
        </w:tc>
        <w:tc>
          <w:tcPr>
            <w:tcW w:w="736" w:type="pct"/>
          </w:tcPr>
          <w:p w14:paraId="76E98F0D"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Not Null</w:t>
            </w:r>
          </w:p>
        </w:tc>
        <w:tc>
          <w:tcPr>
            <w:tcW w:w="773" w:type="pct"/>
          </w:tcPr>
          <w:p w14:paraId="7921E758"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Generated UUID</w:t>
            </w:r>
          </w:p>
        </w:tc>
        <w:tc>
          <w:tcPr>
            <w:tcW w:w="778" w:type="pct"/>
          </w:tcPr>
          <w:p w14:paraId="24B52477"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Unique identifier of the medical service</w:t>
            </w:r>
          </w:p>
        </w:tc>
      </w:tr>
      <w:tr w:rsidR="006A4922" w:rsidRPr="006A4922" w14:paraId="3138F707" w14:textId="77777777" w:rsidTr="006A4922">
        <w:trPr>
          <w:trHeight w:val="657"/>
        </w:trPr>
        <w:tc>
          <w:tcPr>
            <w:cnfStyle w:val="001000000000" w:firstRow="0" w:lastRow="0" w:firstColumn="1" w:lastColumn="0" w:oddVBand="0" w:evenVBand="0" w:oddHBand="0" w:evenHBand="0" w:firstRowFirstColumn="0" w:firstRowLastColumn="0" w:lastRowFirstColumn="0" w:lastRowLastColumn="0"/>
            <w:tcW w:w="756" w:type="pct"/>
          </w:tcPr>
          <w:p w14:paraId="690888BB" w14:textId="77777777" w:rsidR="006A4922" w:rsidRPr="006A4922" w:rsidRDefault="006A4922" w:rsidP="006A4922">
            <w:r w:rsidRPr="006A4922">
              <w:t>name</w:t>
            </w:r>
          </w:p>
        </w:tc>
        <w:tc>
          <w:tcPr>
            <w:tcW w:w="1223" w:type="pct"/>
          </w:tcPr>
          <w:p w14:paraId="0772667F"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VARCHAR</w:t>
            </w:r>
          </w:p>
        </w:tc>
        <w:tc>
          <w:tcPr>
            <w:tcW w:w="734" w:type="pct"/>
          </w:tcPr>
          <w:p w14:paraId="4AD2D394"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36" w:type="pct"/>
          </w:tcPr>
          <w:p w14:paraId="150BAC82"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Not Null</w:t>
            </w:r>
          </w:p>
        </w:tc>
        <w:tc>
          <w:tcPr>
            <w:tcW w:w="773" w:type="pct"/>
          </w:tcPr>
          <w:p w14:paraId="7BE5C599"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78" w:type="pct"/>
          </w:tcPr>
          <w:p w14:paraId="38DA7EA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Name of the medical service</w:t>
            </w:r>
          </w:p>
        </w:tc>
      </w:tr>
      <w:tr w:rsidR="006A4922" w:rsidRPr="006A4922" w14:paraId="07D88BA1" w14:textId="77777777" w:rsidTr="006A4922">
        <w:trPr>
          <w:cnfStyle w:val="000000100000" w:firstRow="0" w:lastRow="0" w:firstColumn="0" w:lastColumn="0" w:oddVBand="0" w:evenVBand="0" w:oddHBand="1"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756" w:type="pct"/>
          </w:tcPr>
          <w:p w14:paraId="716989C7" w14:textId="77777777" w:rsidR="006A4922" w:rsidRPr="006A4922" w:rsidRDefault="006A4922" w:rsidP="006A4922">
            <w:r w:rsidRPr="006A4922">
              <w:t>code</w:t>
            </w:r>
          </w:p>
        </w:tc>
        <w:tc>
          <w:tcPr>
            <w:tcW w:w="1223" w:type="pct"/>
          </w:tcPr>
          <w:p w14:paraId="78D78702"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VARCHAR</w:t>
            </w:r>
          </w:p>
        </w:tc>
        <w:tc>
          <w:tcPr>
            <w:tcW w:w="734" w:type="pct"/>
          </w:tcPr>
          <w:p w14:paraId="7F635155"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Unique</w:t>
            </w:r>
          </w:p>
        </w:tc>
        <w:tc>
          <w:tcPr>
            <w:tcW w:w="736" w:type="pct"/>
          </w:tcPr>
          <w:p w14:paraId="20342297"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Not Null</w:t>
            </w:r>
          </w:p>
        </w:tc>
        <w:tc>
          <w:tcPr>
            <w:tcW w:w="773" w:type="pct"/>
          </w:tcPr>
          <w:p w14:paraId="0B1FC650"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w:t>
            </w:r>
          </w:p>
        </w:tc>
        <w:tc>
          <w:tcPr>
            <w:tcW w:w="778" w:type="pct"/>
          </w:tcPr>
          <w:p w14:paraId="5D079B2A"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Unique code assigned to the medical service</w:t>
            </w:r>
          </w:p>
        </w:tc>
      </w:tr>
      <w:tr w:rsidR="006A4922" w:rsidRPr="006A4922" w14:paraId="6B676B7A" w14:textId="77777777" w:rsidTr="006A4922">
        <w:trPr>
          <w:trHeight w:val="894"/>
        </w:trPr>
        <w:tc>
          <w:tcPr>
            <w:cnfStyle w:val="001000000000" w:firstRow="0" w:lastRow="0" w:firstColumn="1" w:lastColumn="0" w:oddVBand="0" w:evenVBand="0" w:oddHBand="0" w:evenHBand="0" w:firstRowFirstColumn="0" w:firstRowLastColumn="0" w:lastRowFirstColumn="0" w:lastRowLastColumn="0"/>
            <w:tcW w:w="756" w:type="pct"/>
          </w:tcPr>
          <w:p w14:paraId="19714C26" w14:textId="77777777" w:rsidR="006A4922" w:rsidRPr="006A4922" w:rsidRDefault="006A4922" w:rsidP="006A4922">
            <w:r w:rsidRPr="006A4922">
              <w:t>description</w:t>
            </w:r>
          </w:p>
        </w:tc>
        <w:tc>
          <w:tcPr>
            <w:tcW w:w="1223" w:type="pct"/>
          </w:tcPr>
          <w:p w14:paraId="2A830B2C"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VARCHAR</w:t>
            </w:r>
          </w:p>
        </w:tc>
        <w:tc>
          <w:tcPr>
            <w:tcW w:w="734" w:type="pct"/>
          </w:tcPr>
          <w:p w14:paraId="005067C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36" w:type="pct"/>
          </w:tcPr>
          <w:p w14:paraId="27A94FF9"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Nullable</w:t>
            </w:r>
          </w:p>
        </w:tc>
        <w:tc>
          <w:tcPr>
            <w:tcW w:w="773" w:type="pct"/>
          </w:tcPr>
          <w:p w14:paraId="256DDCC6"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78" w:type="pct"/>
          </w:tcPr>
          <w:p w14:paraId="02BB6D94"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Optional description of the medical service</w:t>
            </w:r>
          </w:p>
        </w:tc>
      </w:tr>
      <w:tr w:rsidR="006A4922" w:rsidRPr="006A4922" w14:paraId="3B59584A" w14:textId="77777777" w:rsidTr="006A4922">
        <w:trPr>
          <w:cnfStyle w:val="000000100000" w:firstRow="0" w:lastRow="0" w:firstColumn="0" w:lastColumn="0" w:oddVBand="0" w:evenVBand="0" w:oddHBand="1" w:evenHBand="0" w:firstRowFirstColumn="0" w:firstRowLastColumn="0" w:lastRowFirstColumn="0" w:lastRowLastColumn="0"/>
          <w:trHeight w:val="1114"/>
        </w:trPr>
        <w:tc>
          <w:tcPr>
            <w:cnfStyle w:val="001000000000" w:firstRow="0" w:lastRow="0" w:firstColumn="1" w:lastColumn="0" w:oddVBand="0" w:evenVBand="0" w:oddHBand="0" w:evenHBand="0" w:firstRowFirstColumn="0" w:firstRowLastColumn="0" w:lastRowFirstColumn="0" w:lastRowLastColumn="0"/>
            <w:tcW w:w="756" w:type="pct"/>
          </w:tcPr>
          <w:p w14:paraId="799327AC" w14:textId="77777777" w:rsidR="006A4922" w:rsidRPr="006A4922" w:rsidRDefault="006A4922" w:rsidP="006A4922">
            <w:r w:rsidRPr="006A4922">
              <w:t>category</w:t>
            </w:r>
          </w:p>
        </w:tc>
        <w:tc>
          <w:tcPr>
            <w:tcW w:w="1223" w:type="pct"/>
          </w:tcPr>
          <w:p w14:paraId="1D65E819"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MedicalServiceCategory</w:t>
            </w:r>
          </w:p>
        </w:tc>
        <w:tc>
          <w:tcPr>
            <w:tcW w:w="734" w:type="pct"/>
          </w:tcPr>
          <w:p w14:paraId="6985CF3C"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Enum</w:t>
            </w:r>
          </w:p>
        </w:tc>
        <w:tc>
          <w:tcPr>
            <w:tcW w:w="736" w:type="pct"/>
          </w:tcPr>
          <w:p w14:paraId="4D6C2DED"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Not Null</w:t>
            </w:r>
          </w:p>
        </w:tc>
        <w:tc>
          <w:tcPr>
            <w:tcW w:w="773" w:type="pct"/>
          </w:tcPr>
          <w:p w14:paraId="4A2AC3F9"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w:t>
            </w:r>
          </w:p>
        </w:tc>
        <w:tc>
          <w:tcPr>
            <w:tcW w:w="778" w:type="pct"/>
          </w:tcPr>
          <w:p w14:paraId="65AD105B"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Category to which the medical service belongs</w:t>
            </w:r>
          </w:p>
        </w:tc>
      </w:tr>
      <w:tr w:rsidR="006A4922" w:rsidRPr="006A4922" w14:paraId="27EDFA1B" w14:textId="77777777" w:rsidTr="006A4922">
        <w:trPr>
          <w:trHeight w:val="1114"/>
        </w:trPr>
        <w:tc>
          <w:tcPr>
            <w:cnfStyle w:val="001000000000" w:firstRow="0" w:lastRow="0" w:firstColumn="1" w:lastColumn="0" w:oddVBand="0" w:evenVBand="0" w:oddHBand="0" w:evenHBand="0" w:firstRowFirstColumn="0" w:firstRowLastColumn="0" w:lastRowFirstColumn="0" w:lastRowLastColumn="0"/>
            <w:tcW w:w="756" w:type="pct"/>
          </w:tcPr>
          <w:p w14:paraId="6D9CD191" w14:textId="6D048BAE" w:rsidR="006A4922" w:rsidRPr="006A4922" w:rsidRDefault="006A4922" w:rsidP="006A4922">
            <w:r w:rsidRPr="006A4922">
              <w:t>is Active</w:t>
            </w:r>
          </w:p>
        </w:tc>
        <w:tc>
          <w:tcPr>
            <w:tcW w:w="1223" w:type="pct"/>
          </w:tcPr>
          <w:p w14:paraId="34209AD7"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BOOLEAN</w:t>
            </w:r>
          </w:p>
        </w:tc>
        <w:tc>
          <w:tcPr>
            <w:tcW w:w="734" w:type="pct"/>
          </w:tcPr>
          <w:p w14:paraId="61E10AFC"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36" w:type="pct"/>
          </w:tcPr>
          <w:p w14:paraId="116F606F"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Not Null</w:t>
            </w:r>
          </w:p>
        </w:tc>
        <w:tc>
          <w:tcPr>
            <w:tcW w:w="773" w:type="pct"/>
          </w:tcPr>
          <w:p w14:paraId="78D3319A"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true</w:t>
            </w:r>
          </w:p>
        </w:tc>
        <w:tc>
          <w:tcPr>
            <w:tcW w:w="778" w:type="pct"/>
          </w:tcPr>
          <w:p w14:paraId="5922D26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Indicates whether the medical service is active</w:t>
            </w:r>
          </w:p>
        </w:tc>
      </w:tr>
      <w:tr w:rsidR="006A4922" w:rsidRPr="006A4922" w14:paraId="47A4468B" w14:textId="77777777" w:rsidTr="006A4922">
        <w:trPr>
          <w:cnfStyle w:val="000000100000" w:firstRow="0" w:lastRow="0" w:firstColumn="0" w:lastColumn="0" w:oddVBand="0" w:evenVBand="0" w:oddHBand="1" w:evenHBand="0" w:firstRowFirstColumn="0" w:firstRowLastColumn="0" w:lastRowFirstColumn="0" w:lastRowLastColumn="0"/>
          <w:trHeight w:val="1114"/>
        </w:trPr>
        <w:tc>
          <w:tcPr>
            <w:cnfStyle w:val="001000000000" w:firstRow="0" w:lastRow="0" w:firstColumn="1" w:lastColumn="0" w:oddVBand="0" w:evenVBand="0" w:oddHBand="0" w:evenHBand="0" w:firstRowFirstColumn="0" w:firstRowLastColumn="0" w:lastRowFirstColumn="0" w:lastRowLastColumn="0"/>
            <w:tcW w:w="756" w:type="pct"/>
          </w:tcPr>
          <w:p w14:paraId="6FA0A4FD" w14:textId="3B78DFB2" w:rsidR="006A4922" w:rsidRPr="006A4922" w:rsidRDefault="006A4922" w:rsidP="006A4922">
            <w:r w:rsidRPr="006A4922">
              <w:t>created at</w:t>
            </w:r>
          </w:p>
        </w:tc>
        <w:tc>
          <w:tcPr>
            <w:tcW w:w="1223" w:type="pct"/>
          </w:tcPr>
          <w:p w14:paraId="00E66D2F"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TIMESTAMP</w:t>
            </w:r>
          </w:p>
        </w:tc>
        <w:tc>
          <w:tcPr>
            <w:tcW w:w="734" w:type="pct"/>
          </w:tcPr>
          <w:p w14:paraId="22F74D83"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w:t>
            </w:r>
          </w:p>
        </w:tc>
        <w:tc>
          <w:tcPr>
            <w:tcW w:w="736" w:type="pct"/>
          </w:tcPr>
          <w:p w14:paraId="04655F3B"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Not Null</w:t>
            </w:r>
          </w:p>
        </w:tc>
        <w:tc>
          <w:tcPr>
            <w:tcW w:w="773" w:type="pct"/>
          </w:tcPr>
          <w:p w14:paraId="400301BC"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Current timestamp</w:t>
            </w:r>
          </w:p>
        </w:tc>
        <w:tc>
          <w:tcPr>
            <w:tcW w:w="778" w:type="pct"/>
          </w:tcPr>
          <w:p w14:paraId="4E665A55"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Date and time when the medical service was created</w:t>
            </w:r>
          </w:p>
        </w:tc>
      </w:tr>
      <w:tr w:rsidR="006A4922" w:rsidRPr="006A4922" w14:paraId="401455BB" w14:textId="77777777" w:rsidTr="006A4922">
        <w:trPr>
          <w:trHeight w:val="876"/>
        </w:trPr>
        <w:tc>
          <w:tcPr>
            <w:cnfStyle w:val="001000000000" w:firstRow="0" w:lastRow="0" w:firstColumn="1" w:lastColumn="0" w:oddVBand="0" w:evenVBand="0" w:oddHBand="0" w:evenHBand="0" w:firstRowFirstColumn="0" w:firstRowLastColumn="0" w:lastRowFirstColumn="0" w:lastRowLastColumn="0"/>
            <w:tcW w:w="756" w:type="pct"/>
          </w:tcPr>
          <w:p w14:paraId="04333045" w14:textId="11112E00" w:rsidR="006A4922" w:rsidRPr="006A4922" w:rsidRDefault="006A4922" w:rsidP="006A4922">
            <w:r w:rsidRPr="006A4922">
              <w:t>updated at</w:t>
            </w:r>
          </w:p>
        </w:tc>
        <w:tc>
          <w:tcPr>
            <w:tcW w:w="1223" w:type="pct"/>
          </w:tcPr>
          <w:p w14:paraId="3ACF7E84"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TIMESTAMP</w:t>
            </w:r>
          </w:p>
        </w:tc>
        <w:tc>
          <w:tcPr>
            <w:tcW w:w="734" w:type="pct"/>
          </w:tcPr>
          <w:p w14:paraId="45355150"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36" w:type="pct"/>
          </w:tcPr>
          <w:p w14:paraId="297D4F38"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Not Null</w:t>
            </w:r>
          </w:p>
        </w:tc>
        <w:tc>
          <w:tcPr>
            <w:tcW w:w="773" w:type="pct"/>
          </w:tcPr>
          <w:p w14:paraId="4754D310"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Auto-updated</w:t>
            </w:r>
          </w:p>
        </w:tc>
        <w:tc>
          <w:tcPr>
            <w:tcW w:w="778" w:type="pct"/>
          </w:tcPr>
          <w:p w14:paraId="1C31DDBD"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tl/>
              </w:rPr>
            </w:pPr>
            <w:r w:rsidRPr="006A4922">
              <w:rPr>
                <w:sz w:val="20"/>
                <w:szCs w:val="20"/>
              </w:rPr>
              <w:t>Date and time of the latest service modification</w:t>
            </w:r>
          </w:p>
        </w:tc>
      </w:tr>
    </w:tbl>
    <w:p w14:paraId="5ABC4CCB" w14:textId="77777777" w:rsidR="005A5055" w:rsidRDefault="005A5055" w:rsidP="002355F7">
      <w:pPr>
        <w:jc w:val="both"/>
        <w:rPr>
          <w:noProof/>
        </w:rPr>
      </w:pPr>
    </w:p>
    <w:p w14:paraId="5CCAC0A1" w14:textId="77777777" w:rsidR="005A5055" w:rsidRDefault="005A5055" w:rsidP="002355F7">
      <w:pPr>
        <w:jc w:val="both"/>
        <w:rPr>
          <w:noProof/>
        </w:rPr>
      </w:pPr>
    </w:p>
    <w:p w14:paraId="3EFF80EA" w14:textId="77777777" w:rsidR="005A5055" w:rsidRDefault="005A5055" w:rsidP="002355F7">
      <w:pPr>
        <w:jc w:val="both"/>
        <w:rPr>
          <w:noProof/>
        </w:rPr>
      </w:pPr>
    </w:p>
    <w:p w14:paraId="2DFA34B3" w14:textId="77777777" w:rsidR="005A5055" w:rsidRDefault="005A5055" w:rsidP="002355F7">
      <w:pPr>
        <w:jc w:val="both"/>
        <w:rPr>
          <w:noProof/>
        </w:rPr>
      </w:pPr>
    </w:p>
    <w:p w14:paraId="768C8DA2" w14:textId="77777777" w:rsidR="005A5055" w:rsidRDefault="005A5055" w:rsidP="002355F7">
      <w:pPr>
        <w:jc w:val="both"/>
        <w:rPr>
          <w:noProof/>
        </w:rPr>
      </w:pPr>
    </w:p>
    <w:p w14:paraId="0992021D" w14:textId="77777777" w:rsidR="005A5055" w:rsidRDefault="005A5055" w:rsidP="002355F7">
      <w:pPr>
        <w:jc w:val="both"/>
        <w:rPr>
          <w:noProof/>
        </w:rPr>
      </w:pPr>
    </w:p>
    <w:p w14:paraId="480CB144" w14:textId="77777777" w:rsidR="005A5055" w:rsidRDefault="005A5055" w:rsidP="002355F7">
      <w:pPr>
        <w:jc w:val="both"/>
        <w:rPr>
          <w:noProof/>
        </w:rPr>
      </w:pPr>
    </w:p>
    <w:p w14:paraId="5E94962C" w14:textId="77777777" w:rsidR="005A5055" w:rsidRDefault="005A5055" w:rsidP="002355F7">
      <w:pPr>
        <w:jc w:val="both"/>
        <w:rPr>
          <w:noProof/>
        </w:rPr>
      </w:pPr>
    </w:p>
    <w:p w14:paraId="38582A8D" w14:textId="77777777" w:rsidR="005A5055" w:rsidRDefault="005A5055" w:rsidP="002355F7">
      <w:pPr>
        <w:jc w:val="both"/>
        <w:rPr>
          <w:noProof/>
          <w:rtl/>
        </w:rPr>
      </w:pPr>
    </w:p>
    <w:p w14:paraId="431CA5CC" w14:textId="6F14746B" w:rsidR="006A4922" w:rsidRPr="006A4922" w:rsidRDefault="006A4922" w:rsidP="006A4922">
      <w:pPr>
        <w:pStyle w:val="Caption"/>
        <w:jc w:val="center"/>
        <w:rPr>
          <w:color w:val="auto"/>
          <w:sz w:val="20"/>
          <w:szCs w:val="20"/>
        </w:rPr>
      </w:pPr>
      <w:bookmarkStart w:id="114" w:name="_Toc235267699"/>
      <w:r w:rsidRPr="006A4922">
        <w:rPr>
          <w:color w:val="auto"/>
          <w:sz w:val="20"/>
          <w:szCs w:val="20"/>
        </w:rPr>
        <w:lastRenderedPageBreak/>
        <w:t xml:space="preserve">Table </w:t>
      </w:r>
      <w:r w:rsidRPr="006A4922">
        <w:rPr>
          <w:color w:val="auto"/>
          <w:sz w:val="20"/>
          <w:szCs w:val="20"/>
        </w:rPr>
        <w:fldChar w:fldCharType="begin"/>
      </w:r>
      <w:r w:rsidRPr="006A4922">
        <w:rPr>
          <w:color w:val="auto"/>
          <w:sz w:val="20"/>
          <w:szCs w:val="20"/>
        </w:rPr>
        <w:instrText xml:space="preserve"> SEQ Table \* ARABIC </w:instrText>
      </w:r>
      <w:r w:rsidRPr="006A4922">
        <w:rPr>
          <w:color w:val="auto"/>
          <w:sz w:val="20"/>
          <w:szCs w:val="20"/>
        </w:rPr>
        <w:fldChar w:fldCharType="separate"/>
      </w:r>
      <w:r w:rsidR="00E6594F">
        <w:rPr>
          <w:noProof/>
          <w:color w:val="auto"/>
          <w:sz w:val="20"/>
          <w:szCs w:val="20"/>
        </w:rPr>
        <w:t>27</w:t>
      </w:r>
      <w:r w:rsidRPr="006A4922">
        <w:rPr>
          <w:color w:val="auto"/>
          <w:sz w:val="20"/>
          <w:szCs w:val="20"/>
        </w:rPr>
        <w:fldChar w:fldCharType="end"/>
      </w:r>
      <w:r w:rsidRPr="006A4922">
        <w:rPr>
          <w:color w:val="auto"/>
          <w:sz w:val="20"/>
          <w:szCs w:val="20"/>
          <w:rtl/>
        </w:rPr>
        <w:t xml:space="preserve">. </w:t>
      </w:r>
      <w:r w:rsidRPr="006A4922">
        <w:rPr>
          <w:color w:val="auto"/>
          <w:sz w:val="20"/>
          <w:szCs w:val="20"/>
        </w:rPr>
        <w:t>Insurance Subscription Relational Schema</w:t>
      </w:r>
      <w:bookmarkEnd w:id="114"/>
    </w:p>
    <w:tbl>
      <w:tblPr>
        <w:tblStyle w:val="PlainTable1"/>
        <w:tblW w:w="4994" w:type="pct"/>
        <w:tblLook w:val="04A0" w:firstRow="1" w:lastRow="0" w:firstColumn="1" w:lastColumn="0" w:noHBand="0" w:noVBand="1"/>
      </w:tblPr>
      <w:tblGrid>
        <w:gridCol w:w="1523"/>
        <w:gridCol w:w="1461"/>
        <w:gridCol w:w="1638"/>
        <w:gridCol w:w="1462"/>
        <w:gridCol w:w="1462"/>
        <w:gridCol w:w="1459"/>
      </w:tblGrid>
      <w:tr w:rsidR="006A4922" w:rsidRPr="006A4922" w14:paraId="50E4986B" w14:textId="77777777" w:rsidTr="006A4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tcPr>
          <w:p w14:paraId="1B652757" w14:textId="77777777" w:rsidR="006A4922" w:rsidRPr="006A4922" w:rsidRDefault="006A4922" w:rsidP="000C0DFF">
            <w:pPr>
              <w:jc w:val="both"/>
              <w:rPr>
                <w:noProof/>
              </w:rPr>
            </w:pPr>
            <w:r w:rsidRPr="006A4922">
              <w:rPr>
                <w:noProof/>
              </w:rPr>
              <w:t>Attribute</w:t>
            </w:r>
          </w:p>
        </w:tc>
        <w:tc>
          <w:tcPr>
            <w:tcW w:w="811" w:type="pct"/>
          </w:tcPr>
          <w:p w14:paraId="12A30408" w14:textId="77777777" w:rsidR="006A4922" w:rsidRPr="006A4922" w:rsidRDefault="006A4922" w:rsidP="000C0DFF">
            <w:pPr>
              <w:jc w:val="both"/>
              <w:cnfStyle w:val="100000000000" w:firstRow="1" w:lastRow="0" w:firstColumn="0" w:lastColumn="0" w:oddVBand="0" w:evenVBand="0" w:oddHBand="0" w:evenHBand="0" w:firstRowFirstColumn="0" w:firstRowLastColumn="0" w:lastRowFirstColumn="0" w:lastRowLastColumn="0"/>
              <w:rPr>
                <w:noProof/>
              </w:rPr>
            </w:pPr>
            <w:r w:rsidRPr="006A4922">
              <w:rPr>
                <w:noProof/>
              </w:rPr>
              <w:t>Data Type</w:t>
            </w:r>
          </w:p>
        </w:tc>
        <w:tc>
          <w:tcPr>
            <w:tcW w:w="909" w:type="pct"/>
          </w:tcPr>
          <w:p w14:paraId="12DE6F11" w14:textId="77777777" w:rsidR="006A4922" w:rsidRPr="006A4922" w:rsidRDefault="006A4922" w:rsidP="000C0DFF">
            <w:pPr>
              <w:jc w:val="both"/>
              <w:cnfStyle w:val="100000000000" w:firstRow="1" w:lastRow="0" w:firstColumn="0" w:lastColumn="0" w:oddVBand="0" w:evenVBand="0" w:oddHBand="0" w:evenHBand="0" w:firstRowFirstColumn="0" w:firstRowLastColumn="0" w:lastRowFirstColumn="0" w:lastRowLastColumn="0"/>
              <w:rPr>
                <w:noProof/>
              </w:rPr>
            </w:pPr>
            <w:r w:rsidRPr="006A4922">
              <w:rPr>
                <w:noProof/>
              </w:rPr>
              <w:t>Key / Constraint</w:t>
            </w:r>
          </w:p>
        </w:tc>
        <w:tc>
          <w:tcPr>
            <w:tcW w:w="812" w:type="pct"/>
          </w:tcPr>
          <w:p w14:paraId="7A578F94" w14:textId="77777777" w:rsidR="006A4922" w:rsidRPr="006A4922" w:rsidRDefault="006A4922" w:rsidP="000C0DFF">
            <w:pPr>
              <w:jc w:val="both"/>
              <w:cnfStyle w:val="100000000000" w:firstRow="1" w:lastRow="0" w:firstColumn="0" w:lastColumn="0" w:oddVBand="0" w:evenVBand="0" w:oddHBand="0" w:evenHBand="0" w:firstRowFirstColumn="0" w:firstRowLastColumn="0" w:lastRowFirstColumn="0" w:lastRowLastColumn="0"/>
              <w:rPr>
                <w:noProof/>
              </w:rPr>
            </w:pPr>
            <w:r w:rsidRPr="006A4922">
              <w:rPr>
                <w:noProof/>
              </w:rPr>
              <w:t>Nullability</w:t>
            </w:r>
          </w:p>
        </w:tc>
        <w:tc>
          <w:tcPr>
            <w:tcW w:w="812" w:type="pct"/>
          </w:tcPr>
          <w:p w14:paraId="0C2C07A5" w14:textId="77777777" w:rsidR="006A4922" w:rsidRPr="006A4922" w:rsidRDefault="006A4922" w:rsidP="000C0DFF">
            <w:pPr>
              <w:jc w:val="both"/>
              <w:cnfStyle w:val="100000000000" w:firstRow="1" w:lastRow="0" w:firstColumn="0" w:lastColumn="0" w:oddVBand="0" w:evenVBand="0" w:oddHBand="0" w:evenHBand="0" w:firstRowFirstColumn="0" w:firstRowLastColumn="0" w:lastRowFirstColumn="0" w:lastRowLastColumn="0"/>
              <w:rPr>
                <w:noProof/>
              </w:rPr>
            </w:pPr>
            <w:r w:rsidRPr="006A4922">
              <w:rPr>
                <w:noProof/>
              </w:rPr>
              <w:t>Default Value</w:t>
            </w:r>
          </w:p>
        </w:tc>
        <w:tc>
          <w:tcPr>
            <w:tcW w:w="810" w:type="pct"/>
          </w:tcPr>
          <w:p w14:paraId="102E078E" w14:textId="77777777" w:rsidR="006A4922" w:rsidRPr="006A4922" w:rsidRDefault="006A4922" w:rsidP="000C0DFF">
            <w:pPr>
              <w:jc w:val="both"/>
              <w:cnfStyle w:val="100000000000" w:firstRow="1" w:lastRow="0" w:firstColumn="0" w:lastColumn="0" w:oddVBand="0" w:evenVBand="0" w:oddHBand="0" w:evenHBand="0" w:firstRowFirstColumn="0" w:firstRowLastColumn="0" w:lastRowFirstColumn="0" w:lastRowLastColumn="0"/>
              <w:rPr>
                <w:noProof/>
              </w:rPr>
            </w:pPr>
            <w:r w:rsidRPr="006A4922">
              <w:rPr>
                <w:noProof/>
              </w:rPr>
              <w:t>Description</w:t>
            </w:r>
          </w:p>
        </w:tc>
      </w:tr>
      <w:tr w:rsidR="006A4922" w:rsidRPr="006A4922" w14:paraId="009C99D3" w14:textId="77777777" w:rsidTr="006A4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tcPr>
          <w:p w14:paraId="6CB825CC" w14:textId="77777777" w:rsidR="006A4922" w:rsidRPr="006A4922" w:rsidRDefault="006A4922" w:rsidP="000C0DFF">
            <w:pPr>
              <w:jc w:val="both"/>
              <w:rPr>
                <w:noProof/>
                <w:szCs w:val="24"/>
              </w:rPr>
            </w:pPr>
            <w:r w:rsidRPr="006A4922">
              <w:rPr>
                <w:noProof/>
                <w:szCs w:val="24"/>
              </w:rPr>
              <w:t>id</w:t>
            </w:r>
          </w:p>
        </w:tc>
        <w:tc>
          <w:tcPr>
            <w:tcW w:w="811" w:type="pct"/>
          </w:tcPr>
          <w:p w14:paraId="6F8EF6A5"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UUID</w:t>
            </w:r>
          </w:p>
        </w:tc>
        <w:tc>
          <w:tcPr>
            <w:tcW w:w="909" w:type="pct"/>
          </w:tcPr>
          <w:p w14:paraId="5A991BBD"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PK</w:t>
            </w:r>
          </w:p>
        </w:tc>
        <w:tc>
          <w:tcPr>
            <w:tcW w:w="812" w:type="pct"/>
          </w:tcPr>
          <w:p w14:paraId="3ECA0EFB"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812" w:type="pct"/>
          </w:tcPr>
          <w:p w14:paraId="68AD8D8C"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Generated UUID</w:t>
            </w:r>
          </w:p>
        </w:tc>
        <w:tc>
          <w:tcPr>
            <w:tcW w:w="810" w:type="pct"/>
          </w:tcPr>
          <w:p w14:paraId="651C0FF2"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Unique identifier of the insurance subscription</w:t>
            </w:r>
          </w:p>
        </w:tc>
      </w:tr>
      <w:tr w:rsidR="006A4922" w:rsidRPr="006A4922" w14:paraId="3673A32D" w14:textId="77777777" w:rsidTr="006A4922">
        <w:tc>
          <w:tcPr>
            <w:cnfStyle w:val="001000000000" w:firstRow="0" w:lastRow="0" w:firstColumn="1" w:lastColumn="0" w:oddVBand="0" w:evenVBand="0" w:oddHBand="0" w:evenHBand="0" w:firstRowFirstColumn="0" w:firstRowLastColumn="0" w:lastRowFirstColumn="0" w:lastRowLastColumn="0"/>
            <w:tcW w:w="846" w:type="pct"/>
          </w:tcPr>
          <w:p w14:paraId="12C5DE24" w14:textId="77777777" w:rsidR="006A4922" w:rsidRPr="006A4922" w:rsidRDefault="006A4922" w:rsidP="000C0DFF">
            <w:pPr>
              <w:jc w:val="both"/>
              <w:rPr>
                <w:noProof/>
                <w:szCs w:val="24"/>
              </w:rPr>
            </w:pPr>
            <w:r w:rsidRPr="006A4922">
              <w:rPr>
                <w:noProof/>
                <w:szCs w:val="24"/>
              </w:rPr>
              <w:t>subscriberId</w:t>
            </w:r>
          </w:p>
        </w:tc>
        <w:tc>
          <w:tcPr>
            <w:tcW w:w="811" w:type="pct"/>
          </w:tcPr>
          <w:p w14:paraId="4BE7BE2E"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UUID</w:t>
            </w:r>
          </w:p>
        </w:tc>
        <w:tc>
          <w:tcPr>
            <w:tcW w:w="909" w:type="pct"/>
          </w:tcPr>
          <w:p w14:paraId="1477CB69"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FK → User(id), Unique</w:t>
            </w:r>
          </w:p>
        </w:tc>
        <w:tc>
          <w:tcPr>
            <w:tcW w:w="812" w:type="pct"/>
          </w:tcPr>
          <w:p w14:paraId="52C32B19"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812" w:type="pct"/>
          </w:tcPr>
          <w:p w14:paraId="24594184"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810" w:type="pct"/>
          </w:tcPr>
          <w:p w14:paraId="0F3319DB"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Identifies the subscriber associated with the subscription</w:t>
            </w:r>
          </w:p>
        </w:tc>
      </w:tr>
      <w:tr w:rsidR="006A4922" w:rsidRPr="006A4922" w14:paraId="38ECFFC3" w14:textId="77777777" w:rsidTr="006A4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tcPr>
          <w:p w14:paraId="0D47CD2B" w14:textId="77777777" w:rsidR="006A4922" w:rsidRPr="006A4922" w:rsidRDefault="006A4922" w:rsidP="000C0DFF">
            <w:pPr>
              <w:jc w:val="both"/>
              <w:rPr>
                <w:noProof/>
                <w:szCs w:val="24"/>
              </w:rPr>
            </w:pPr>
            <w:r w:rsidRPr="006A4922">
              <w:rPr>
                <w:noProof/>
                <w:szCs w:val="24"/>
              </w:rPr>
              <w:t>planId</w:t>
            </w:r>
          </w:p>
        </w:tc>
        <w:tc>
          <w:tcPr>
            <w:tcW w:w="811" w:type="pct"/>
          </w:tcPr>
          <w:p w14:paraId="1696999B"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UUID</w:t>
            </w:r>
          </w:p>
        </w:tc>
        <w:tc>
          <w:tcPr>
            <w:tcW w:w="909" w:type="pct"/>
          </w:tcPr>
          <w:p w14:paraId="2A8F7E84"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FK → InsurancePlan(id)</w:t>
            </w:r>
          </w:p>
        </w:tc>
        <w:tc>
          <w:tcPr>
            <w:tcW w:w="812" w:type="pct"/>
          </w:tcPr>
          <w:p w14:paraId="5DF55210"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812" w:type="pct"/>
          </w:tcPr>
          <w:p w14:paraId="275A0DED"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810" w:type="pct"/>
          </w:tcPr>
          <w:p w14:paraId="44D4F5F8"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Identifies the insurance plan selected by the subscriber</w:t>
            </w:r>
          </w:p>
        </w:tc>
      </w:tr>
      <w:tr w:rsidR="006A4922" w:rsidRPr="006A4922" w14:paraId="2F38E2C8" w14:textId="77777777" w:rsidTr="006A4922">
        <w:tc>
          <w:tcPr>
            <w:cnfStyle w:val="001000000000" w:firstRow="0" w:lastRow="0" w:firstColumn="1" w:lastColumn="0" w:oddVBand="0" w:evenVBand="0" w:oddHBand="0" w:evenHBand="0" w:firstRowFirstColumn="0" w:firstRowLastColumn="0" w:lastRowFirstColumn="0" w:lastRowLastColumn="0"/>
            <w:tcW w:w="846" w:type="pct"/>
          </w:tcPr>
          <w:p w14:paraId="771CBF6B" w14:textId="77777777" w:rsidR="006A4922" w:rsidRPr="006A4922" w:rsidRDefault="006A4922" w:rsidP="000C0DFF">
            <w:pPr>
              <w:jc w:val="both"/>
              <w:rPr>
                <w:noProof/>
                <w:szCs w:val="24"/>
              </w:rPr>
            </w:pPr>
            <w:r w:rsidRPr="006A4922">
              <w:rPr>
                <w:noProof/>
                <w:szCs w:val="24"/>
              </w:rPr>
              <w:t>isActive</w:t>
            </w:r>
          </w:p>
        </w:tc>
        <w:tc>
          <w:tcPr>
            <w:tcW w:w="811" w:type="pct"/>
          </w:tcPr>
          <w:p w14:paraId="24E85513"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BOOLEAN</w:t>
            </w:r>
          </w:p>
        </w:tc>
        <w:tc>
          <w:tcPr>
            <w:tcW w:w="909" w:type="pct"/>
          </w:tcPr>
          <w:p w14:paraId="00146E48"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812" w:type="pct"/>
          </w:tcPr>
          <w:p w14:paraId="2AD7725C"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812" w:type="pct"/>
          </w:tcPr>
          <w:p w14:paraId="264B01BA"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false</w:t>
            </w:r>
          </w:p>
        </w:tc>
        <w:tc>
          <w:tcPr>
            <w:tcW w:w="810" w:type="pct"/>
          </w:tcPr>
          <w:p w14:paraId="268DF691"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Indicates whether the insurance subscription is active</w:t>
            </w:r>
          </w:p>
        </w:tc>
      </w:tr>
      <w:tr w:rsidR="006A4922" w:rsidRPr="006A4922" w14:paraId="5E07F0D0" w14:textId="77777777" w:rsidTr="006A4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tcPr>
          <w:p w14:paraId="3460DEC9" w14:textId="77777777" w:rsidR="006A4922" w:rsidRPr="006A4922" w:rsidRDefault="006A4922" w:rsidP="000C0DFF">
            <w:pPr>
              <w:jc w:val="both"/>
              <w:rPr>
                <w:noProof/>
                <w:szCs w:val="24"/>
              </w:rPr>
            </w:pPr>
            <w:r w:rsidRPr="006A4922">
              <w:rPr>
                <w:noProof/>
                <w:szCs w:val="24"/>
              </w:rPr>
              <w:t>createdAt</w:t>
            </w:r>
          </w:p>
        </w:tc>
        <w:tc>
          <w:tcPr>
            <w:tcW w:w="811" w:type="pct"/>
          </w:tcPr>
          <w:p w14:paraId="034F8D7B"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TIMESTAMP</w:t>
            </w:r>
          </w:p>
        </w:tc>
        <w:tc>
          <w:tcPr>
            <w:tcW w:w="909" w:type="pct"/>
          </w:tcPr>
          <w:p w14:paraId="1DF34D9A"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w:t>
            </w:r>
          </w:p>
        </w:tc>
        <w:tc>
          <w:tcPr>
            <w:tcW w:w="812" w:type="pct"/>
          </w:tcPr>
          <w:p w14:paraId="19F4BCFB"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Not Null</w:t>
            </w:r>
          </w:p>
        </w:tc>
        <w:tc>
          <w:tcPr>
            <w:tcW w:w="812" w:type="pct"/>
          </w:tcPr>
          <w:p w14:paraId="5D029DDB"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Current timestamp</w:t>
            </w:r>
          </w:p>
        </w:tc>
        <w:tc>
          <w:tcPr>
            <w:tcW w:w="810" w:type="pct"/>
          </w:tcPr>
          <w:p w14:paraId="486ECEFF" w14:textId="77777777" w:rsidR="006A4922" w:rsidRPr="006A4922" w:rsidRDefault="006A4922" w:rsidP="000C0DFF">
            <w:pPr>
              <w:jc w:val="both"/>
              <w:cnfStyle w:val="000000100000" w:firstRow="0" w:lastRow="0" w:firstColumn="0" w:lastColumn="0" w:oddVBand="0" w:evenVBand="0" w:oddHBand="1" w:evenHBand="0" w:firstRowFirstColumn="0" w:firstRowLastColumn="0" w:lastRowFirstColumn="0" w:lastRowLastColumn="0"/>
              <w:rPr>
                <w:noProof/>
                <w:sz w:val="20"/>
                <w:szCs w:val="20"/>
              </w:rPr>
            </w:pPr>
            <w:r w:rsidRPr="006A4922">
              <w:rPr>
                <w:noProof/>
                <w:sz w:val="20"/>
                <w:szCs w:val="20"/>
              </w:rPr>
              <w:t>Date and time when the subscription was created</w:t>
            </w:r>
          </w:p>
        </w:tc>
      </w:tr>
      <w:tr w:rsidR="006A4922" w:rsidRPr="006A4922" w14:paraId="44C9CA2C" w14:textId="77777777" w:rsidTr="006A4922">
        <w:tc>
          <w:tcPr>
            <w:cnfStyle w:val="001000000000" w:firstRow="0" w:lastRow="0" w:firstColumn="1" w:lastColumn="0" w:oddVBand="0" w:evenVBand="0" w:oddHBand="0" w:evenHBand="0" w:firstRowFirstColumn="0" w:firstRowLastColumn="0" w:lastRowFirstColumn="0" w:lastRowLastColumn="0"/>
            <w:tcW w:w="846" w:type="pct"/>
          </w:tcPr>
          <w:p w14:paraId="71AE5624" w14:textId="77777777" w:rsidR="006A4922" w:rsidRPr="006A4922" w:rsidRDefault="006A4922" w:rsidP="000C0DFF">
            <w:pPr>
              <w:jc w:val="both"/>
              <w:rPr>
                <w:noProof/>
                <w:szCs w:val="24"/>
              </w:rPr>
            </w:pPr>
            <w:r w:rsidRPr="006A4922">
              <w:rPr>
                <w:noProof/>
                <w:szCs w:val="24"/>
              </w:rPr>
              <w:t>updatedAt</w:t>
            </w:r>
          </w:p>
        </w:tc>
        <w:tc>
          <w:tcPr>
            <w:tcW w:w="811" w:type="pct"/>
          </w:tcPr>
          <w:p w14:paraId="482BA993"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TIMESTAMP</w:t>
            </w:r>
          </w:p>
        </w:tc>
        <w:tc>
          <w:tcPr>
            <w:tcW w:w="909" w:type="pct"/>
          </w:tcPr>
          <w:p w14:paraId="4E15480A"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w:t>
            </w:r>
          </w:p>
        </w:tc>
        <w:tc>
          <w:tcPr>
            <w:tcW w:w="812" w:type="pct"/>
          </w:tcPr>
          <w:p w14:paraId="21798718"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Not Null</w:t>
            </w:r>
          </w:p>
        </w:tc>
        <w:tc>
          <w:tcPr>
            <w:tcW w:w="812" w:type="pct"/>
          </w:tcPr>
          <w:p w14:paraId="4E4066EE"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Auto-updated</w:t>
            </w:r>
          </w:p>
        </w:tc>
        <w:tc>
          <w:tcPr>
            <w:tcW w:w="810" w:type="pct"/>
          </w:tcPr>
          <w:p w14:paraId="17B98FAE" w14:textId="77777777" w:rsidR="006A4922" w:rsidRPr="006A4922" w:rsidRDefault="006A4922" w:rsidP="000C0DFF">
            <w:pPr>
              <w:jc w:val="both"/>
              <w:cnfStyle w:val="000000000000" w:firstRow="0" w:lastRow="0" w:firstColumn="0" w:lastColumn="0" w:oddVBand="0" w:evenVBand="0" w:oddHBand="0" w:evenHBand="0" w:firstRowFirstColumn="0" w:firstRowLastColumn="0" w:lastRowFirstColumn="0" w:lastRowLastColumn="0"/>
              <w:rPr>
                <w:noProof/>
                <w:sz w:val="20"/>
                <w:szCs w:val="20"/>
              </w:rPr>
            </w:pPr>
            <w:r w:rsidRPr="006A4922">
              <w:rPr>
                <w:noProof/>
                <w:sz w:val="20"/>
                <w:szCs w:val="20"/>
              </w:rPr>
              <w:t>Date and time of the latest subscription modification</w:t>
            </w:r>
          </w:p>
        </w:tc>
      </w:tr>
    </w:tbl>
    <w:p w14:paraId="2AEA4BBD" w14:textId="77777777" w:rsidR="005A5055" w:rsidRDefault="005A5055" w:rsidP="002355F7">
      <w:pPr>
        <w:jc w:val="both"/>
        <w:rPr>
          <w:noProof/>
        </w:rPr>
      </w:pPr>
    </w:p>
    <w:p w14:paraId="321CAB46" w14:textId="77777777" w:rsidR="005A5055" w:rsidRDefault="005A5055" w:rsidP="002355F7">
      <w:pPr>
        <w:jc w:val="both"/>
        <w:rPr>
          <w:noProof/>
        </w:rPr>
      </w:pPr>
    </w:p>
    <w:p w14:paraId="7F0F5FD3" w14:textId="77777777" w:rsidR="005A5055" w:rsidRDefault="005A5055" w:rsidP="002355F7">
      <w:pPr>
        <w:jc w:val="both"/>
        <w:rPr>
          <w:noProof/>
        </w:rPr>
      </w:pPr>
    </w:p>
    <w:p w14:paraId="160EABB0" w14:textId="77777777" w:rsidR="005A5055" w:rsidRDefault="005A5055" w:rsidP="002355F7">
      <w:pPr>
        <w:jc w:val="both"/>
        <w:rPr>
          <w:noProof/>
        </w:rPr>
      </w:pPr>
    </w:p>
    <w:p w14:paraId="0378D4EE" w14:textId="77777777" w:rsidR="005A5055" w:rsidRDefault="005A5055" w:rsidP="002355F7">
      <w:pPr>
        <w:jc w:val="both"/>
        <w:rPr>
          <w:noProof/>
        </w:rPr>
      </w:pPr>
    </w:p>
    <w:p w14:paraId="4257F85A" w14:textId="42572119" w:rsidR="005A5055" w:rsidRPr="002355F7" w:rsidRDefault="005A5055" w:rsidP="002355F7">
      <w:pPr>
        <w:jc w:val="both"/>
      </w:pPr>
    </w:p>
    <w:p w14:paraId="2A61593B" w14:textId="608CB846" w:rsidR="002355F7" w:rsidRPr="002355F7" w:rsidRDefault="002355F7" w:rsidP="002355F7">
      <w:pPr>
        <w:rPr>
          <w:lang w:bidi="ar-SY"/>
        </w:rPr>
      </w:pPr>
    </w:p>
    <w:p w14:paraId="7F002765" w14:textId="77777777" w:rsidR="002355F7" w:rsidRPr="002355F7" w:rsidRDefault="002355F7" w:rsidP="002355F7">
      <w:pPr>
        <w:rPr>
          <w:rtl/>
        </w:rPr>
      </w:pPr>
    </w:p>
    <w:p w14:paraId="3CF74278" w14:textId="77777777" w:rsidR="002355F7" w:rsidRDefault="002355F7" w:rsidP="00565723">
      <w:pPr>
        <w:jc w:val="both"/>
        <w:rPr>
          <w:rtl/>
        </w:rPr>
      </w:pPr>
    </w:p>
    <w:p w14:paraId="6AF5B6C9" w14:textId="77777777" w:rsidR="0075059F" w:rsidRDefault="0075059F" w:rsidP="0075059F">
      <w:pPr>
        <w:rPr>
          <w:rtl/>
        </w:rPr>
      </w:pPr>
    </w:p>
    <w:p w14:paraId="61FD78DE" w14:textId="77777777" w:rsidR="006A4922" w:rsidRDefault="006A4922" w:rsidP="0075059F">
      <w:pPr>
        <w:rPr>
          <w:rtl/>
        </w:rPr>
      </w:pPr>
    </w:p>
    <w:p w14:paraId="720E701B" w14:textId="77777777" w:rsidR="006A4922" w:rsidRDefault="006A4922" w:rsidP="0075059F">
      <w:pPr>
        <w:rPr>
          <w:rtl/>
        </w:rPr>
      </w:pPr>
    </w:p>
    <w:p w14:paraId="3E125094" w14:textId="77777777" w:rsidR="006A4922" w:rsidRDefault="006A4922" w:rsidP="0075059F">
      <w:pPr>
        <w:rPr>
          <w:rtl/>
        </w:rPr>
      </w:pPr>
    </w:p>
    <w:p w14:paraId="1B1649F5" w14:textId="77777777" w:rsidR="006A4922" w:rsidRDefault="006A4922" w:rsidP="0075059F">
      <w:pPr>
        <w:rPr>
          <w:rtl/>
        </w:rPr>
      </w:pPr>
    </w:p>
    <w:p w14:paraId="2E285A5D" w14:textId="4AEE8285" w:rsidR="00FA3340" w:rsidRPr="00FA3340" w:rsidRDefault="00FA3340" w:rsidP="00FA3340">
      <w:pPr>
        <w:pStyle w:val="Caption"/>
        <w:jc w:val="center"/>
        <w:rPr>
          <w:color w:val="auto"/>
          <w:sz w:val="20"/>
          <w:szCs w:val="20"/>
        </w:rPr>
      </w:pPr>
      <w:bookmarkStart w:id="115" w:name="_Toc235267700"/>
      <w:r w:rsidRPr="00FA3340">
        <w:rPr>
          <w:color w:val="auto"/>
          <w:sz w:val="20"/>
          <w:szCs w:val="20"/>
        </w:rPr>
        <w:lastRenderedPageBreak/>
        <w:t xml:space="preserve">Table </w:t>
      </w:r>
      <w:r w:rsidRPr="00FA3340">
        <w:rPr>
          <w:color w:val="auto"/>
          <w:sz w:val="20"/>
          <w:szCs w:val="20"/>
        </w:rPr>
        <w:fldChar w:fldCharType="begin"/>
      </w:r>
      <w:r w:rsidRPr="00FA3340">
        <w:rPr>
          <w:color w:val="auto"/>
          <w:sz w:val="20"/>
          <w:szCs w:val="20"/>
        </w:rPr>
        <w:instrText xml:space="preserve"> SEQ Table \* ARABIC </w:instrText>
      </w:r>
      <w:r w:rsidRPr="00FA3340">
        <w:rPr>
          <w:color w:val="auto"/>
          <w:sz w:val="20"/>
          <w:szCs w:val="20"/>
        </w:rPr>
        <w:fldChar w:fldCharType="separate"/>
      </w:r>
      <w:r w:rsidR="00E6594F">
        <w:rPr>
          <w:noProof/>
          <w:color w:val="auto"/>
          <w:sz w:val="20"/>
          <w:szCs w:val="20"/>
        </w:rPr>
        <w:t>28</w:t>
      </w:r>
      <w:r w:rsidRPr="00FA3340">
        <w:rPr>
          <w:color w:val="auto"/>
          <w:sz w:val="20"/>
          <w:szCs w:val="20"/>
        </w:rPr>
        <w:fldChar w:fldCharType="end"/>
      </w:r>
      <w:r w:rsidRPr="00FA3340">
        <w:rPr>
          <w:color w:val="auto"/>
          <w:sz w:val="20"/>
          <w:szCs w:val="20"/>
        </w:rPr>
        <w:t>. Plan Coverage Relational Schema</w:t>
      </w:r>
      <w:bookmarkEnd w:id="115"/>
    </w:p>
    <w:tbl>
      <w:tblPr>
        <w:tblStyle w:val="PlainTable1"/>
        <w:tblW w:w="5000" w:type="pct"/>
        <w:tblLook w:val="04A0" w:firstRow="1" w:lastRow="0" w:firstColumn="1" w:lastColumn="0" w:noHBand="0" w:noVBand="1"/>
      </w:tblPr>
      <w:tblGrid>
        <w:gridCol w:w="2105"/>
        <w:gridCol w:w="1758"/>
        <w:gridCol w:w="1324"/>
        <w:gridCol w:w="1310"/>
        <w:gridCol w:w="1116"/>
        <w:gridCol w:w="1403"/>
      </w:tblGrid>
      <w:tr w:rsidR="006A4922" w:rsidRPr="006A4922" w14:paraId="45BCAB8A" w14:textId="77777777" w:rsidTr="00FA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pct"/>
          </w:tcPr>
          <w:p w14:paraId="387D368F" w14:textId="77777777" w:rsidR="006A4922" w:rsidRPr="006A4922" w:rsidRDefault="006A4922" w:rsidP="006A4922">
            <w:pPr>
              <w:jc w:val="center"/>
            </w:pPr>
            <w:r w:rsidRPr="006A4922">
              <w:t>Attribute</w:t>
            </w:r>
          </w:p>
        </w:tc>
        <w:tc>
          <w:tcPr>
            <w:tcW w:w="975" w:type="pct"/>
          </w:tcPr>
          <w:p w14:paraId="36A2F094"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Data Type</w:t>
            </w:r>
          </w:p>
        </w:tc>
        <w:tc>
          <w:tcPr>
            <w:tcW w:w="734" w:type="pct"/>
          </w:tcPr>
          <w:p w14:paraId="23F4356F"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Key / Constraint</w:t>
            </w:r>
          </w:p>
        </w:tc>
        <w:tc>
          <w:tcPr>
            <w:tcW w:w="726" w:type="pct"/>
          </w:tcPr>
          <w:p w14:paraId="6AB2AABB"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Nullability</w:t>
            </w:r>
          </w:p>
        </w:tc>
        <w:tc>
          <w:tcPr>
            <w:tcW w:w="619" w:type="pct"/>
          </w:tcPr>
          <w:p w14:paraId="634CA5BE"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Default Value</w:t>
            </w:r>
          </w:p>
        </w:tc>
        <w:tc>
          <w:tcPr>
            <w:tcW w:w="778" w:type="pct"/>
          </w:tcPr>
          <w:p w14:paraId="0E7F53C0" w14:textId="77777777" w:rsidR="006A4922" w:rsidRPr="006A4922" w:rsidRDefault="006A4922" w:rsidP="006A4922">
            <w:pPr>
              <w:jc w:val="center"/>
              <w:cnfStyle w:val="100000000000" w:firstRow="1" w:lastRow="0" w:firstColumn="0" w:lastColumn="0" w:oddVBand="0" w:evenVBand="0" w:oddHBand="0" w:evenHBand="0" w:firstRowFirstColumn="0" w:firstRowLastColumn="0" w:lastRowFirstColumn="0" w:lastRowLastColumn="0"/>
            </w:pPr>
            <w:r w:rsidRPr="006A4922">
              <w:t>Description</w:t>
            </w:r>
          </w:p>
        </w:tc>
      </w:tr>
      <w:tr w:rsidR="006A4922" w:rsidRPr="006A4922" w14:paraId="751D176C" w14:textId="77777777" w:rsidTr="00FA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pct"/>
          </w:tcPr>
          <w:p w14:paraId="720DAF36" w14:textId="77777777" w:rsidR="006A4922" w:rsidRPr="006A4922" w:rsidRDefault="006A4922" w:rsidP="006A4922">
            <w:r w:rsidRPr="006A4922">
              <w:t>id</w:t>
            </w:r>
          </w:p>
        </w:tc>
        <w:tc>
          <w:tcPr>
            <w:tcW w:w="975" w:type="pct"/>
          </w:tcPr>
          <w:p w14:paraId="1207A1E8"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UUID</w:t>
            </w:r>
          </w:p>
        </w:tc>
        <w:tc>
          <w:tcPr>
            <w:tcW w:w="734" w:type="pct"/>
          </w:tcPr>
          <w:p w14:paraId="49DAFB5A"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PK</w:t>
            </w:r>
          </w:p>
        </w:tc>
        <w:tc>
          <w:tcPr>
            <w:tcW w:w="726" w:type="pct"/>
          </w:tcPr>
          <w:p w14:paraId="70E97CC4"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Not Null</w:t>
            </w:r>
          </w:p>
        </w:tc>
        <w:tc>
          <w:tcPr>
            <w:tcW w:w="619" w:type="pct"/>
          </w:tcPr>
          <w:p w14:paraId="48645993"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Generated UUID</w:t>
            </w:r>
          </w:p>
        </w:tc>
        <w:tc>
          <w:tcPr>
            <w:tcW w:w="778" w:type="pct"/>
          </w:tcPr>
          <w:p w14:paraId="4CCD254F"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Unique identifier of the plan coverage record</w:t>
            </w:r>
          </w:p>
        </w:tc>
      </w:tr>
      <w:tr w:rsidR="006A4922" w:rsidRPr="006A4922" w14:paraId="0B706D63" w14:textId="77777777" w:rsidTr="00FA3340">
        <w:tc>
          <w:tcPr>
            <w:cnfStyle w:val="001000000000" w:firstRow="0" w:lastRow="0" w:firstColumn="1" w:lastColumn="0" w:oddVBand="0" w:evenVBand="0" w:oddHBand="0" w:evenHBand="0" w:firstRowFirstColumn="0" w:firstRowLastColumn="0" w:lastRowFirstColumn="0" w:lastRowLastColumn="0"/>
            <w:tcW w:w="1168" w:type="pct"/>
          </w:tcPr>
          <w:p w14:paraId="78186E43" w14:textId="77777777" w:rsidR="006A4922" w:rsidRPr="006A4922" w:rsidRDefault="006A4922" w:rsidP="006A4922">
            <w:r w:rsidRPr="006A4922">
              <w:t>planId</w:t>
            </w:r>
          </w:p>
        </w:tc>
        <w:tc>
          <w:tcPr>
            <w:tcW w:w="975" w:type="pct"/>
          </w:tcPr>
          <w:p w14:paraId="5C4AED0F"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UUID</w:t>
            </w:r>
          </w:p>
        </w:tc>
        <w:tc>
          <w:tcPr>
            <w:tcW w:w="734" w:type="pct"/>
          </w:tcPr>
          <w:p w14:paraId="417547DE" w14:textId="4A9F0F31"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FK → Insurance Plan(id), Composite Unique</w:t>
            </w:r>
          </w:p>
        </w:tc>
        <w:tc>
          <w:tcPr>
            <w:tcW w:w="726" w:type="pct"/>
          </w:tcPr>
          <w:p w14:paraId="4B52ED4F"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Not Null</w:t>
            </w:r>
          </w:p>
        </w:tc>
        <w:tc>
          <w:tcPr>
            <w:tcW w:w="619" w:type="pct"/>
          </w:tcPr>
          <w:p w14:paraId="4766CB7C"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78" w:type="pct"/>
          </w:tcPr>
          <w:p w14:paraId="4D994171"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Identifies the insurance plan associated with the coverage</w:t>
            </w:r>
          </w:p>
        </w:tc>
      </w:tr>
      <w:tr w:rsidR="006A4922" w:rsidRPr="006A4922" w14:paraId="485A48CA" w14:textId="77777777" w:rsidTr="00FA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pct"/>
          </w:tcPr>
          <w:p w14:paraId="73212091" w14:textId="37D063A1" w:rsidR="006A4922" w:rsidRPr="006A4922" w:rsidRDefault="006A4922" w:rsidP="006A4922">
            <w:pPr>
              <w:rPr>
                <w:lang w:bidi="ar-SY"/>
              </w:rPr>
            </w:pPr>
            <w:r w:rsidRPr="006A4922">
              <w:t>service</w:t>
            </w:r>
            <w:r>
              <w:t>Id</w:t>
            </w:r>
          </w:p>
        </w:tc>
        <w:tc>
          <w:tcPr>
            <w:tcW w:w="975" w:type="pct"/>
          </w:tcPr>
          <w:p w14:paraId="58EB3DF4"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UUID</w:t>
            </w:r>
          </w:p>
        </w:tc>
        <w:tc>
          <w:tcPr>
            <w:tcW w:w="734" w:type="pct"/>
          </w:tcPr>
          <w:p w14:paraId="53B4AD67" w14:textId="1D905C5B"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FK → Medical Service(id), Composite Unique</w:t>
            </w:r>
          </w:p>
        </w:tc>
        <w:tc>
          <w:tcPr>
            <w:tcW w:w="726" w:type="pct"/>
          </w:tcPr>
          <w:p w14:paraId="556D3A9C"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Not Null</w:t>
            </w:r>
          </w:p>
        </w:tc>
        <w:tc>
          <w:tcPr>
            <w:tcW w:w="619" w:type="pct"/>
          </w:tcPr>
          <w:p w14:paraId="5A6E459E"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w:t>
            </w:r>
          </w:p>
        </w:tc>
        <w:tc>
          <w:tcPr>
            <w:tcW w:w="778" w:type="pct"/>
          </w:tcPr>
          <w:p w14:paraId="53719B29"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Identifies the medical service included in the insurance plan</w:t>
            </w:r>
          </w:p>
        </w:tc>
      </w:tr>
      <w:tr w:rsidR="006A4922" w:rsidRPr="006A4922" w14:paraId="474AFCE7" w14:textId="77777777" w:rsidTr="00FA3340">
        <w:tc>
          <w:tcPr>
            <w:cnfStyle w:val="001000000000" w:firstRow="0" w:lastRow="0" w:firstColumn="1" w:lastColumn="0" w:oddVBand="0" w:evenVBand="0" w:oddHBand="0" w:evenHBand="0" w:firstRowFirstColumn="0" w:firstRowLastColumn="0" w:lastRowFirstColumn="0" w:lastRowLastColumn="0"/>
            <w:tcW w:w="1168" w:type="pct"/>
          </w:tcPr>
          <w:p w14:paraId="4AA73F81" w14:textId="57FDC88D" w:rsidR="006A4922" w:rsidRPr="006A4922" w:rsidRDefault="006A4922" w:rsidP="006A4922">
            <w:r w:rsidRPr="006A4922">
              <w:t>coverage Percentage</w:t>
            </w:r>
          </w:p>
        </w:tc>
        <w:tc>
          <w:tcPr>
            <w:tcW w:w="975" w:type="pct"/>
          </w:tcPr>
          <w:p w14:paraId="0D3C14B4"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INTEGER</w:t>
            </w:r>
          </w:p>
        </w:tc>
        <w:tc>
          <w:tcPr>
            <w:tcW w:w="734" w:type="pct"/>
          </w:tcPr>
          <w:p w14:paraId="54F2F2E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Validation Constraint</w:t>
            </w:r>
          </w:p>
        </w:tc>
        <w:tc>
          <w:tcPr>
            <w:tcW w:w="726" w:type="pct"/>
          </w:tcPr>
          <w:p w14:paraId="075CE2D5"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Not Null</w:t>
            </w:r>
          </w:p>
        </w:tc>
        <w:tc>
          <w:tcPr>
            <w:tcW w:w="619" w:type="pct"/>
          </w:tcPr>
          <w:p w14:paraId="1176BC3B"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78" w:type="pct"/>
          </w:tcPr>
          <w:p w14:paraId="131FD56A"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Percentage of the medical service cost covered by the plan</w:t>
            </w:r>
          </w:p>
        </w:tc>
      </w:tr>
      <w:tr w:rsidR="006A4922" w:rsidRPr="006A4922" w14:paraId="59249100" w14:textId="77777777" w:rsidTr="00FA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pct"/>
          </w:tcPr>
          <w:p w14:paraId="22D50901" w14:textId="47E272D3" w:rsidR="006A4922" w:rsidRPr="006A4922" w:rsidRDefault="006A4922" w:rsidP="006A4922">
            <w:r w:rsidRPr="006A4922">
              <w:t>annual Limit</w:t>
            </w:r>
          </w:p>
        </w:tc>
        <w:tc>
          <w:tcPr>
            <w:tcW w:w="975" w:type="pct"/>
          </w:tcPr>
          <w:p w14:paraId="61C73218" w14:textId="22D4407D"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DECIMAL (12,2)</w:t>
            </w:r>
          </w:p>
        </w:tc>
        <w:tc>
          <w:tcPr>
            <w:tcW w:w="734" w:type="pct"/>
          </w:tcPr>
          <w:p w14:paraId="31D9AE8B"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w:t>
            </w:r>
          </w:p>
        </w:tc>
        <w:tc>
          <w:tcPr>
            <w:tcW w:w="726" w:type="pct"/>
          </w:tcPr>
          <w:p w14:paraId="0709CC96"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Nullable</w:t>
            </w:r>
          </w:p>
        </w:tc>
        <w:tc>
          <w:tcPr>
            <w:tcW w:w="619" w:type="pct"/>
          </w:tcPr>
          <w:p w14:paraId="1DFA51EA"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w:t>
            </w:r>
          </w:p>
        </w:tc>
        <w:tc>
          <w:tcPr>
            <w:tcW w:w="778" w:type="pct"/>
          </w:tcPr>
          <w:p w14:paraId="2725330F"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Optional annual coverage limit for the medical service</w:t>
            </w:r>
          </w:p>
        </w:tc>
      </w:tr>
      <w:tr w:rsidR="006A4922" w:rsidRPr="006A4922" w14:paraId="2C8E1467" w14:textId="77777777" w:rsidTr="00FA3340">
        <w:tc>
          <w:tcPr>
            <w:cnfStyle w:val="001000000000" w:firstRow="0" w:lastRow="0" w:firstColumn="1" w:lastColumn="0" w:oddVBand="0" w:evenVBand="0" w:oddHBand="0" w:evenHBand="0" w:firstRowFirstColumn="0" w:firstRowLastColumn="0" w:lastRowFirstColumn="0" w:lastRowLastColumn="0"/>
            <w:tcW w:w="1168" w:type="pct"/>
          </w:tcPr>
          <w:p w14:paraId="6ADBA2EF" w14:textId="77777777" w:rsidR="006A4922" w:rsidRPr="006A4922" w:rsidRDefault="006A4922" w:rsidP="006A4922">
            <w:r w:rsidRPr="006A4922">
              <w:t>notes</w:t>
            </w:r>
          </w:p>
        </w:tc>
        <w:tc>
          <w:tcPr>
            <w:tcW w:w="975" w:type="pct"/>
          </w:tcPr>
          <w:p w14:paraId="0706A749"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VARCHAR</w:t>
            </w:r>
          </w:p>
        </w:tc>
        <w:tc>
          <w:tcPr>
            <w:tcW w:w="734" w:type="pct"/>
          </w:tcPr>
          <w:p w14:paraId="254C43C2"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26" w:type="pct"/>
          </w:tcPr>
          <w:p w14:paraId="79D031B4"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Nullable</w:t>
            </w:r>
          </w:p>
        </w:tc>
        <w:tc>
          <w:tcPr>
            <w:tcW w:w="619" w:type="pct"/>
          </w:tcPr>
          <w:p w14:paraId="430FCA7D"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78" w:type="pct"/>
          </w:tcPr>
          <w:p w14:paraId="4FD8003D"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Optional notes related to the coverage</w:t>
            </w:r>
          </w:p>
        </w:tc>
      </w:tr>
      <w:tr w:rsidR="006A4922" w:rsidRPr="006A4922" w14:paraId="01934B9F" w14:textId="77777777" w:rsidTr="00FA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pct"/>
          </w:tcPr>
          <w:p w14:paraId="61B19100" w14:textId="358D823C" w:rsidR="006A4922" w:rsidRPr="006A4922" w:rsidRDefault="006A4922" w:rsidP="006A4922">
            <w:r w:rsidRPr="006A4922">
              <w:t xml:space="preserve">created </w:t>
            </w:r>
            <w:r w:rsidR="00FA3340" w:rsidRPr="006A4922">
              <w:t>at</w:t>
            </w:r>
          </w:p>
        </w:tc>
        <w:tc>
          <w:tcPr>
            <w:tcW w:w="975" w:type="pct"/>
          </w:tcPr>
          <w:p w14:paraId="7414A82E"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TIMESTAMP</w:t>
            </w:r>
          </w:p>
        </w:tc>
        <w:tc>
          <w:tcPr>
            <w:tcW w:w="734" w:type="pct"/>
          </w:tcPr>
          <w:p w14:paraId="5784DE3A"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w:t>
            </w:r>
          </w:p>
        </w:tc>
        <w:tc>
          <w:tcPr>
            <w:tcW w:w="726" w:type="pct"/>
          </w:tcPr>
          <w:p w14:paraId="1F4E381B"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Not Null</w:t>
            </w:r>
          </w:p>
        </w:tc>
        <w:tc>
          <w:tcPr>
            <w:tcW w:w="619" w:type="pct"/>
          </w:tcPr>
          <w:p w14:paraId="16CB1FE7"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Current timestamp</w:t>
            </w:r>
          </w:p>
        </w:tc>
        <w:tc>
          <w:tcPr>
            <w:tcW w:w="778" w:type="pct"/>
          </w:tcPr>
          <w:p w14:paraId="0993AE53" w14:textId="77777777" w:rsidR="006A4922" w:rsidRPr="006A4922" w:rsidRDefault="006A4922" w:rsidP="006A4922">
            <w:pPr>
              <w:cnfStyle w:val="000000100000" w:firstRow="0" w:lastRow="0" w:firstColumn="0" w:lastColumn="0" w:oddVBand="0" w:evenVBand="0" w:oddHBand="1" w:evenHBand="0" w:firstRowFirstColumn="0" w:firstRowLastColumn="0" w:lastRowFirstColumn="0" w:lastRowLastColumn="0"/>
              <w:rPr>
                <w:sz w:val="20"/>
                <w:szCs w:val="20"/>
              </w:rPr>
            </w:pPr>
            <w:r w:rsidRPr="006A4922">
              <w:rPr>
                <w:sz w:val="20"/>
                <w:szCs w:val="20"/>
              </w:rPr>
              <w:t>Date and time when the coverage record was created</w:t>
            </w:r>
          </w:p>
        </w:tc>
      </w:tr>
      <w:tr w:rsidR="006A4922" w:rsidRPr="0075059F" w14:paraId="73D6111A" w14:textId="77777777" w:rsidTr="00FA3340">
        <w:tc>
          <w:tcPr>
            <w:cnfStyle w:val="001000000000" w:firstRow="0" w:lastRow="0" w:firstColumn="1" w:lastColumn="0" w:oddVBand="0" w:evenVBand="0" w:oddHBand="0" w:evenHBand="0" w:firstRowFirstColumn="0" w:firstRowLastColumn="0" w:lastRowFirstColumn="0" w:lastRowLastColumn="0"/>
            <w:tcW w:w="1168" w:type="pct"/>
          </w:tcPr>
          <w:p w14:paraId="0AC8BF59" w14:textId="613BB381" w:rsidR="006A4922" w:rsidRPr="006A4922" w:rsidRDefault="006A4922" w:rsidP="006A4922">
            <w:r w:rsidRPr="006A4922">
              <w:t xml:space="preserve">updated </w:t>
            </w:r>
            <w:r w:rsidR="00FA3340" w:rsidRPr="006A4922">
              <w:t>at</w:t>
            </w:r>
          </w:p>
        </w:tc>
        <w:tc>
          <w:tcPr>
            <w:tcW w:w="975" w:type="pct"/>
          </w:tcPr>
          <w:p w14:paraId="52616FBB"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TIMESTAMP</w:t>
            </w:r>
          </w:p>
        </w:tc>
        <w:tc>
          <w:tcPr>
            <w:tcW w:w="734" w:type="pct"/>
          </w:tcPr>
          <w:p w14:paraId="7F083953"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w:t>
            </w:r>
          </w:p>
        </w:tc>
        <w:tc>
          <w:tcPr>
            <w:tcW w:w="726" w:type="pct"/>
          </w:tcPr>
          <w:p w14:paraId="798C2C52"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Not Null</w:t>
            </w:r>
          </w:p>
        </w:tc>
        <w:tc>
          <w:tcPr>
            <w:tcW w:w="619" w:type="pct"/>
          </w:tcPr>
          <w:p w14:paraId="118D39B5"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Pr>
            </w:pPr>
            <w:r w:rsidRPr="006A4922">
              <w:rPr>
                <w:sz w:val="20"/>
                <w:szCs w:val="20"/>
              </w:rPr>
              <w:t>Auto-updated</w:t>
            </w:r>
          </w:p>
        </w:tc>
        <w:tc>
          <w:tcPr>
            <w:tcW w:w="778" w:type="pct"/>
          </w:tcPr>
          <w:p w14:paraId="71EB883A" w14:textId="77777777" w:rsidR="006A4922" w:rsidRPr="006A4922" w:rsidRDefault="006A4922" w:rsidP="006A4922">
            <w:pPr>
              <w:cnfStyle w:val="000000000000" w:firstRow="0" w:lastRow="0" w:firstColumn="0" w:lastColumn="0" w:oddVBand="0" w:evenVBand="0" w:oddHBand="0" w:evenHBand="0" w:firstRowFirstColumn="0" w:firstRowLastColumn="0" w:lastRowFirstColumn="0" w:lastRowLastColumn="0"/>
              <w:rPr>
                <w:sz w:val="20"/>
                <w:szCs w:val="20"/>
                <w:rtl/>
              </w:rPr>
            </w:pPr>
            <w:r w:rsidRPr="006A4922">
              <w:rPr>
                <w:sz w:val="20"/>
                <w:szCs w:val="20"/>
              </w:rPr>
              <w:t>Date and time of the latest coverage modification</w:t>
            </w:r>
          </w:p>
        </w:tc>
      </w:tr>
    </w:tbl>
    <w:p w14:paraId="3C53A0A7" w14:textId="61D95F2B" w:rsidR="006A4922" w:rsidRDefault="006A4922" w:rsidP="006A4922"/>
    <w:p w14:paraId="2F0BD35D" w14:textId="65406532" w:rsidR="00FA3340" w:rsidRDefault="00FA3340" w:rsidP="006A4922">
      <w:r w:rsidRPr="00FA3340">
        <w:t>A composite unique constraint is applied to planId and serviceId to prevent the same medical service from being added more than once to the same insurance plan.</w:t>
      </w:r>
    </w:p>
    <w:p w14:paraId="3210B787" w14:textId="77777777" w:rsidR="00FA3340" w:rsidRDefault="00FA3340" w:rsidP="006A4922"/>
    <w:p w14:paraId="0C6BB98A" w14:textId="77777777" w:rsidR="00FA3340" w:rsidRDefault="00FA3340" w:rsidP="006A4922"/>
    <w:p w14:paraId="39387754" w14:textId="77777777" w:rsidR="00FA3340" w:rsidRDefault="00FA3340" w:rsidP="006A4922"/>
    <w:p w14:paraId="1EF221B3" w14:textId="77777777" w:rsidR="00FA3340" w:rsidRDefault="00FA3340" w:rsidP="006A4922"/>
    <w:p w14:paraId="073CD67C" w14:textId="77777777" w:rsidR="00FA3340" w:rsidRDefault="00FA3340" w:rsidP="006A4922"/>
    <w:p w14:paraId="5A55325B" w14:textId="77777777" w:rsidR="00FA3340" w:rsidRDefault="00FA3340" w:rsidP="006A4922"/>
    <w:p w14:paraId="02805D2E" w14:textId="77777777" w:rsidR="00FA3340" w:rsidRDefault="00FA3340" w:rsidP="006A4922"/>
    <w:p w14:paraId="77CCC4C4" w14:textId="77777777" w:rsidR="00FA3340" w:rsidRDefault="00FA3340" w:rsidP="006A4922"/>
    <w:p w14:paraId="64DF5FFB" w14:textId="405428D5" w:rsidR="00FA3340" w:rsidRPr="00FA3340" w:rsidRDefault="00FA3340" w:rsidP="00FA3340">
      <w:pPr>
        <w:pStyle w:val="Caption"/>
        <w:jc w:val="center"/>
        <w:rPr>
          <w:color w:val="auto"/>
          <w:sz w:val="20"/>
          <w:szCs w:val="20"/>
        </w:rPr>
      </w:pPr>
      <w:bookmarkStart w:id="116" w:name="_Toc235267701"/>
      <w:r w:rsidRPr="00FA3340">
        <w:rPr>
          <w:color w:val="auto"/>
          <w:sz w:val="20"/>
          <w:szCs w:val="20"/>
        </w:rPr>
        <w:t xml:space="preserve">Table </w:t>
      </w:r>
      <w:r w:rsidRPr="00FA3340">
        <w:rPr>
          <w:color w:val="auto"/>
          <w:sz w:val="20"/>
          <w:szCs w:val="20"/>
        </w:rPr>
        <w:fldChar w:fldCharType="begin"/>
      </w:r>
      <w:r w:rsidRPr="00FA3340">
        <w:rPr>
          <w:color w:val="auto"/>
          <w:sz w:val="20"/>
          <w:szCs w:val="20"/>
        </w:rPr>
        <w:instrText xml:space="preserve"> SEQ Table \* ARABIC </w:instrText>
      </w:r>
      <w:r w:rsidRPr="00FA3340">
        <w:rPr>
          <w:color w:val="auto"/>
          <w:sz w:val="20"/>
          <w:szCs w:val="20"/>
        </w:rPr>
        <w:fldChar w:fldCharType="separate"/>
      </w:r>
      <w:r w:rsidR="00E6594F">
        <w:rPr>
          <w:noProof/>
          <w:color w:val="auto"/>
          <w:sz w:val="20"/>
          <w:szCs w:val="20"/>
        </w:rPr>
        <w:t>29</w:t>
      </w:r>
      <w:r w:rsidRPr="00FA3340">
        <w:rPr>
          <w:color w:val="auto"/>
          <w:sz w:val="20"/>
          <w:szCs w:val="20"/>
        </w:rPr>
        <w:fldChar w:fldCharType="end"/>
      </w:r>
      <w:r w:rsidRPr="00FA3340">
        <w:rPr>
          <w:color w:val="auto"/>
          <w:sz w:val="20"/>
          <w:szCs w:val="20"/>
        </w:rPr>
        <w:t>. Reimbursement Request Relational Schema</w:t>
      </w:r>
      <w:bookmarkEnd w:id="116"/>
    </w:p>
    <w:tbl>
      <w:tblPr>
        <w:tblStyle w:val="PlainTable1"/>
        <w:tblW w:w="5000" w:type="pct"/>
        <w:tblLook w:val="04A0" w:firstRow="1" w:lastRow="0" w:firstColumn="1" w:lastColumn="0" w:noHBand="0" w:noVBand="1"/>
      </w:tblPr>
      <w:tblGrid>
        <w:gridCol w:w="2089"/>
        <w:gridCol w:w="2271"/>
        <w:gridCol w:w="1329"/>
        <w:gridCol w:w="1153"/>
        <w:gridCol w:w="930"/>
        <w:gridCol w:w="1244"/>
      </w:tblGrid>
      <w:tr w:rsidR="00FA3340" w:rsidRPr="00FA3340" w14:paraId="4FBE6A32" w14:textId="77777777" w:rsidTr="00312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31EEB1FE" w14:textId="77777777" w:rsidR="00FA3340" w:rsidRPr="00FA3340" w:rsidRDefault="00FA3340" w:rsidP="00FA3340">
            <w:pPr>
              <w:jc w:val="center"/>
            </w:pPr>
            <w:r w:rsidRPr="00FA3340">
              <w:t>Attribute</w:t>
            </w:r>
          </w:p>
        </w:tc>
        <w:tc>
          <w:tcPr>
            <w:tcW w:w="883" w:type="pct"/>
          </w:tcPr>
          <w:p w14:paraId="2D2F2AD3" w14:textId="77777777" w:rsidR="00FA3340" w:rsidRPr="00FA3340" w:rsidRDefault="00FA3340" w:rsidP="00FA3340">
            <w:pPr>
              <w:jc w:val="center"/>
              <w:cnfStyle w:val="100000000000" w:firstRow="1" w:lastRow="0" w:firstColumn="0" w:lastColumn="0" w:oddVBand="0" w:evenVBand="0" w:oddHBand="0" w:evenHBand="0" w:firstRowFirstColumn="0" w:firstRowLastColumn="0" w:lastRowFirstColumn="0" w:lastRowLastColumn="0"/>
            </w:pPr>
            <w:r w:rsidRPr="00FA3340">
              <w:t>Data Type</w:t>
            </w:r>
          </w:p>
        </w:tc>
        <w:tc>
          <w:tcPr>
            <w:tcW w:w="1114" w:type="pct"/>
          </w:tcPr>
          <w:p w14:paraId="058ABA6C" w14:textId="77777777" w:rsidR="00FA3340" w:rsidRPr="00FA3340" w:rsidRDefault="00FA3340" w:rsidP="00FA3340">
            <w:pPr>
              <w:jc w:val="center"/>
              <w:cnfStyle w:val="100000000000" w:firstRow="1" w:lastRow="0" w:firstColumn="0" w:lastColumn="0" w:oddVBand="0" w:evenVBand="0" w:oddHBand="0" w:evenHBand="0" w:firstRowFirstColumn="0" w:firstRowLastColumn="0" w:lastRowFirstColumn="0" w:lastRowLastColumn="0"/>
            </w:pPr>
            <w:r w:rsidRPr="00FA3340">
              <w:t>Key / Constraint</w:t>
            </w:r>
          </w:p>
        </w:tc>
        <w:tc>
          <w:tcPr>
            <w:tcW w:w="639" w:type="pct"/>
          </w:tcPr>
          <w:p w14:paraId="361E6593" w14:textId="77777777" w:rsidR="00FA3340" w:rsidRPr="00FA3340" w:rsidRDefault="00FA3340" w:rsidP="00FA3340">
            <w:pPr>
              <w:jc w:val="center"/>
              <w:cnfStyle w:val="100000000000" w:firstRow="1" w:lastRow="0" w:firstColumn="0" w:lastColumn="0" w:oddVBand="0" w:evenVBand="0" w:oddHBand="0" w:evenHBand="0" w:firstRowFirstColumn="0" w:firstRowLastColumn="0" w:lastRowFirstColumn="0" w:lastRowLastColumn="0"/>
            </w:pPr>
            <w:r w:rsidRPr="00FA3340">
              <w:t>Nullability</w:t>
            </w:r>
          </w:p>
        </w:tc>
        <w:tc>
          <w:tcPr>
            <w:tcW w:w="516" w:type="pct"/>
          </w:tcPr>
          <w:p w14:paraId="472B95EA" w14:textId="77777777" w:rsidR="00FA3340" w:rsidRPr="00FA3340" w:rsidRDefault="00FA3340" w:rsidP="00FA3340">
            <w:pPr>
              <w:jc w:val="center"/>
              <w:cnfStyle w:val="100000000000" w:firstRow="1" w:lastRow="0" w:firstColumn="0" w:lastColumn="0" w:oddVBand="0" w:evenVBand="0" w:oddHBand="0" w:evenHBand="0" w:firstRowFirstColumn="0" w:firstRowLastColumn="0" w:lastRowFirstColumn="0" w:lastRowLastColumn="0"/>
            </w:pPr>
            <w:r w:rsidRPr="00FA3340">
              <w:t>Default Value</w:t>
            </w:r>
          </w:p>
        </w:tc>
        <w:tc>
          <w:tcPr>
            <w:tcW w:w="690" w:type="pct"/>
          </w:tcPr>
          <w:p w14:paraId="6E22FFDB" w14:textId="77777777" w:rsidR="00FA3340" w:rsidRPr="00FA3340" w:rsidRDefault="00FA3340" w:rsidP="00FA3340">
            <w:pPr>
              <w:jc w:val="center"/>
              <w:cnfStyle w:val="100000000000" w:firstRow="1" w:lastRow="0" w:firstColumn="0" w:lastColumn="0" w:oddVBand="0" w:evenVBand="0" w:oddHBand="0" w:evenHBand="0" w:firstRowFirstColumn="0" w:firstRowLastColumn="0" w:lastRowFirstColumn="0" w:lastRowLastColumn="0"/>
            </w:pPr>
            <w:r w:rsidRPr="00FA3340">
              <w:t>Description</w:t>
            </w:r>
          </w:p>
        </w:tc>
      </w:tr>
      <w:tr w:rsidR="00FA3340" w:rsidRPr="00FA3340" w14:paraId="65A2106C"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56FCE0E5" w14:textId="77777777" w:rsidR="00FA3340" w:rsidRPr="00FA3340" w:rsidRDefault="00FA3340" w:rsidP="00FA3340">
            <w:pPr>
              <w:rPr>
                <w:szCs w:val="24"/>
              </w:rPr>
            </w:pPr>
            <w:r w:rsidRPr="00FA3340">
              <w:rPr>
                <w:szCs w:val="24"/>
              </w:rPr>
              <w:t>id</w:t>
            </w:r>
          </w:p>
        </w:tc>
        <w:tc>
          <w:tcPr>
            <w:tcW w:w="883" w:type="pct"/>
          </w:tcPr>
          <w:p w14:paraId="3E4C9E23"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UUID</w:t>
            </w:r>
          </w:p>
        </w:tc>
        <w:tc>
          <w:tcPr>
            <w:tcW w:w="1114" w:type="pct"/>
          </w:tcPr>
          <w:p w14:paraId="1C5B829A"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PK</w:t>
            </w:r>
          </w:p>
        </w:tc>
        <w:tc>
          <w:tcPr>
            <w:tcW w:w="639" w:type="pct"/>
          </w:tcPr>
          <w:p w14:paraId="7DAE1845"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Not Null</w:t>
            </w:r>
          </w:p>
        </w:tc>
        <w:tc>
          <w:tcPr>
            <w:tcW w:w="516" w:type="pct"/>
          </w:tcPr>
          <w:p w14:paraId="1AE61677"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Generated UUID</w:t>
            </w:r>
          </w:p>
        </w:tc>
        <w:tc>
          <w:tcPr>
            <w:tcW w:w="690" w:type="pct"/>
          </w:tcPr>
          <w:p w14:paraId="07F88F67"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Unique identifier of the reimbursement request</w:t>
            </w:r>
          </w:p>
        </w:tc>
      </w:tr>
      <w:tr w:rsidR="00FA3340" w:rsidRPr="00FA3340" w14:paraId="6D0554CD" w14:textId="77777777" w:rsidTr="0031204F">
        <w:tc>
          <w:tcPr>
            <w:cnfStyle w:val="001000000000" w:firstRow="0" w:lastRow="0" w:firstColumn="1" w:lastColumn="0" w:oddVBand="0" w:evenVBand="0" w:oddHBand="0" w:evenHBand="0" w:firstRowFirstColumn="0" w:firstRowLastColumn="0" w:lastRowFirstColumn="0" w:lastRowLastColumn="0"/>
            <w:tcW w:w="1158" w:type="pct"/>
          </w:tcPr>
          <w:p w14:paraId="155CED4F" w14:textId="77777777" w:rsidR="00FA3340" w:rsidRPr="00FA3340" w:rsidRDefault="00FA3340" w:rsidP="00FA3340">
            <w:pPr>
              <w:rPr>
                <w:szCs w:val="24"/>
              </w:rPr>
            </w:pPr>
            <w:r w:rsidRPr="00FA3340">
              <w:rPr>
                <w:szCs w:val="24"/>
              </w:rPr>
              <w:t>subscriptionId</w:t>
            </w:r>
          </w:p>
        </w:tc>
        <w:tc>
          <w:tcPr>
            <w:tcW w:w="883" w:type="pct"/>
          </w:tcPr>
          <w:p w14:paraId="29089CA8"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UUID</w:t>
            </w:r>
          </w:p>
        </w:tc>
        <w:tc>
          <w:tcPr>
            <w:tcW w:w="1114" w:type="pct"/>
          </w:tcPr>
          <w:p w14:paraId="4A6EB245" w14:textId="6D5ECF60"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FK → Insurance Subscription(id)</w:t>
            </w:r>
          </w:p>
        </w:tc>
        <w:tc>
          <w:tcPr>
            <w:tcW w:w="639" w:type="pct"/>
          </w:tcPr>
          <w:p w14:paraId="13B9E7B9"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Not Null</w:t>
            </w:r>
          </w:p>
        </w:tc>
        <w:tc>
          <w:tcPr>
            <w:tcW w:w="516" w:type="pct"/>
          </w:tcPr>
          <w:p w14:paraId="5DFB51D6"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w:t>
            </w:r>
          </w:p>
        </w:tc>
        <w:tc>
          <w:tcPr>
            <w:tcW w:w="690" w:type="pct"/>
          </w:tcPr>
          <w:p w14:paraId="0D7F7056"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Identifies the insurance subscription used to submit the request</w:t>
            </w:r>
          </w:p>
        </w:tc>
      </w:tr>
      <w:tr w:rsidR="00FA3340" w:rsidRPr="00FA3340" w14:paraId="502FDBB0"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00933A35" w14:textId="77777777" w:rsidR="00FA3340" w:rsidRPr="00FA3340" w:rsidRDefault="00FA3340" w:rsidP="00FA3340">
            <w:pPr>
              <w:rPr>
                <w:szCs w:val="24"/>
              </w:rPr>
            </w:pPr>
            <w:r w:rsidRPr="00FA3340">
              <w:rPr>
                <w:szCs w:val="24"/>
              </w:rPr>
              <w:t>planCoverageId</w:t>
            </w:r>
          </w:p>
        </w:tc>
        <w:tc>
          <w:tcPr>
            <w:tcW w:w="883" w:type="pct"/>
          </w:tcPr>
          <w:p w14:paraId="2B2CAEF0"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UUID</w:t>
            </w:r>
          </w:p>
        </w:tc>
        <w:tc>
          <w:tcPr>
            <w:tcW w:w="1114" w:type="pct"/>
          </w:tcPr>
          <w:p w14:paraId="6C40030E" w14:textId="7C25C3D3"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FK → Plan Coverage(id)</w:t>
            </w:r>
          </w:p>
        </w:tc>
        <w:tc>
          <w:tcPr>
            <w:tcW w:w="639" w:type="pct"/>
          </w:tcPr>
          <w:p w14:paraId="6EC21B91"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Not Null</w:t>
            </w:r>
          </w:p>
        </w:tc>
        <w:tc>
          <w:tcPr>
            <w:tcW w:w="516" w:type="pct"/>
          </w:tcPr>
          <w:p w14:paraId="27A88C6D"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w:t>
            </w:r>
          </w:p>
        </w:tc>
        <w:tc>
          <w:tcPr>
            <w:tcW w:w="690" w:type="pct"/>
          </w:tcPr>
          <w:p w14:paraId="08200A17"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Identifies the plan coverage associated with the requested medical service</w:t>
            </w:r>
          </w:p>
        </w:tc>
      </w:tr>
      <w:tr w:rsidR="00FA3340" w:rsidRPr="00FA3340" w14:paraId="6A8C9DB4" w14:textId="77777777" w:rsidTr="0031204F">
        <w:tc>
          <w:tcPr>
            <w:cnfStyle w:val="001000000000" w:firstRow="0" w:lastRow="0" w:firstColumn="1" w:lastColumn="0" w:oddVBand="0" w:evenVBand="0" w:oddHBand="0" w:evenHBand="0" w:firstRowFirstColumn="0" w:firstRowLastColumn="0" w:lastRowFirstColumn="0" w:lastRowLastColumn="0"/>
            <w:tcW w:w="1158" w:type="pct"/>
          </w:tcPr>
          <w:p w14:paraId="570BC5C7" w14:textId="57917C72" w:rsidR="00FA3340" w:rsidRPr="00FA3340" w:rsidRDefault="00FA3340" w:rsidP="00FA3340">
            <w:pPr>
              <w:rPr>
                <w:szCs w:val="24"/>
              </w:rPr>
            </w:pPr>
            <w:r w:rsidRPr="00FA3340">
              <w:rPr>
                <w:szCs w:val="24"/>
              </w:rPr>
              <w:t>requested Amount</w:t>
            </w:r>
          </w:p>
        </w:tc>
        <w:tc>
          <w:tcPr>
            <w:tcW w:w="883" w:type="pct"/>
          </w:tcPr>
          <w:p w14:paraId="79AF5122" w14:textId="217A57EA"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DECIMAL (12,2)</w:t>
            </w:r>
          </w:p>
        </w:tc>
        <w:tc>
          <w:tcPr>
            <w:tcW w:w="1114" w:type="pct"/>
          </w:tcPr>
          <w:p w14:paraId="55C8907E"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Validation Constraint</w:t>
            </w:r>
          </w:p>
        </w:tc>
        <w:tc>
          <w:tcPr>
            <w:tcW w:w="639" w:type="pct"/>
          </w:tcPr>
          <w:p w14:paraId="0A5C1774"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Not Null</w:t>
            </w:r>
          </w:p>
        </w:tc>
        <w:tc>
          <w:tcPr>
            <w:tcW w:w="516" w:type="pct"/>
          </w:tcPr>
          <w:p w14:paraId="09FC8347"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w:t>
            </w:r>
          </w:p>
        </w:tc>
        <w:tc>
          <w:tcPr>
            <w:tcW w:w="690" w:type="pct"/>
          </w:tcPr>
          <w:p w14:paraId="3744EEDE"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Amount requested by the subscriber for reimbursement</w:t>
            </w:r>
          </w:p>
        </w:tc>
      </w:tr>
      <w:tr w:rsidR="00FA3340" w:rsidRPr="00FA3340" w14:paraId="509F5467"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2F8AE12D" w14:textId="1F33B9D4" w:rsidR="00FA3340" w:rsidRPr="00FA3340" w:rsidRDefault="00FA3340" w:rsidP="00FA3340">
            <w:pPr>
              <w:rPr>
                <w:szCs w:val="24"/>
              </w:rPr>
            </w:pPr>
            <w:r w:rsidRPr="00FA3340">
              <w:rPr>
                <w:szCs w:val="24"/>
              </w:rPr>
              <w:t>service Date</w:t>
            </w:r>
          </w:p>
        </w:tc>
        <w:tc>
          <w:tcPr>
            <w:tcW w:w="883" w:type="pct"/>
          </w:tcPr>
          <w:p w14:paraId="7DED4C91"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TIMESTAMP</w:t>
            </w:r>
          </w:p>
        </w:tc>
        <w:tc>
          <w:tcPr>
            <w:tcW w:w="1114" w:type="pct"/>
          </w:tcPr>
          <w:p w14:paraId="139F52FC"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w:t>
            </w:r>
          </w:p>
        </w:tc>
        <w:tc>
          <w:tcPr>
            <w:tcW w:w="639" w:type="pct"/>
          </w:tcPr>
          <w:p w14:paraId="623F4E35"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Not Null</w:t>
            </w:r>
          </w:p>
        </w:tc>
        <w:tc>
          <w:tcPr>
            <w:tcW w:w="516" w:type="pct"/>
          </w:tcPr>
          <w:p w14:paraId="31A83E17"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w:t>
            </w:r>
          </w:p>
        </w:tc>
        <w:tc>
          <w:tcPr>
            <w:tcW w:w="690" w:type="pct"/>
          </w:tcPr>
          <w:p w14:paraId="1E62D558" w14:textId="77777777" w:rsidR="00FA3340" w:rsidRPr="00FA3340" w:rsidRDefault="00FA3340" w:rsidP="00FA3340">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Date on which the medical service was received</w:t>
            </w:r>
          </w:p>
        </w:tc>
      </w:tr>
      <w:tr w:rsidR="00FA3340" w:rsidRPr="00FA3340" w14:paraId="0C2AF063" w14:textId="77777777" w:rsidTr="0031204F">
        <w:tc>
          <w:tcPr>
            <w:cnfStyle w:val="001000000000" w:firstRow="0" w:lastRow="0" w:firstColumn="1" w:lastColumn="0" w:oddVBand="0" w:evenVBand="0" w:oddHBand="0" w:evenHBand="0" w:firstRowFirstColumn="0" w:firstRowLastColumn="0" w:lastRowFirstColumn="0" w:lastRowLastColumn="0"/>
            <w:tcW w:w="1158" w:type="pct"/>
          </w:tcPr>
          <w:p w14:paraId="0B75DF8B" w14:textId="77777777" w:rsidR="00FA3340" w:rsidRPr="00FA3340" w:rsidRDefault="00FA3340" w:rsidP="00FA3340">
            <w:pPr>
              <w:rPr>
                <w:szCs w:val="24"/>
              </w:rPr>
            </w:pPr>
            <w:r w:rsidRPr="00FA3340">
              <w:rPr>
                <w:szCs w:val="24"/>
              </w:rPr>
              <w:t>description</w:t>
            </w:r>
          </w:p>
        </w:tc>
        <w:tc>
          <w:tcPr>
            <w:tcW w:w="883" w:type="pct"/>
          </w:tcPr>
          <w:p w14:paraId="440D8F18"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VARCHAR</w:t>
            </w:r>
          </w:p>
        </w:tc>
        <w:tc>
          <w:tcPr>
            <w:tcW w:w="1114" w:type="pct"/>
          </w:tcPr>
          <w:p w14:paraId="57375D04"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w:t>
            </w:r>
          </w:p>
        </w:tc>
        <w:tc>
          <w:tcPr>
            <w:tcW w:w="639" w:type="pct"/>
          </w:tcPr>
          <w:p w14:paraId="01F83F5E"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Nullable</w:t>
            </w:r>
          </w:p>
        </w:tc>
        <w:tc>
          <w:tcPr>
            <w:tcW w:w="516" w:type="pct"/>
          </w:tcPr>
          <w:p w14:paraId="2BA3B59E"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w:t>
            </w:r>
          </w:p>
        </w:tc>
        <w:tc>
          <w:tcPr>
            <w:tcW w:w="690" w:type="pct"/>
          </w:tcPr>
          <w:p w14:paraId="427B3848" w14:textId="77777777" w:rsidR="00FA3340" w:rsidRPr="00FA3340" w:rsidRDefault="00FA3340" w:rsidP="00FA3340">
            <w:pPr>
              <w:cnfStyle w:val="000000000000" w:firstRow="0" w:lastRow="0" w:firstColumn="0" w:lastColumn="0" w:oddVBand="0" w:evenVBand="0" w:oddHBand="0" w:evenHBand="0" w:firstRowFirstColumn="0" w:firstRowLastColumn="0" w:lastRowFirstColumn="0" w:lastRowLastColumn="0"/>
              <w:rPr>
                <w:sz w:val="20"/>
                <w:szCs w:val="20"/>
              </w:rPr>
            </w:pPr>
            <w:r w:rsidRPr="00FA3340">
              <w:rPr>
                <w:sz w:val="20"/>
                <w:szCs w:val="20"/>
              </w:rPr>
              <w:t>Optional description of the reimbursement request</w:t>
            </w:r>
          </w:p>
        </w:tc>
      </w:tr>
      <w:tr w:rsidR="00FA3340" w:rsidRPr="00FA3340" w14:paraId="013CD73F"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6654AB5A" w14:textId="77777777" w:rsidR="00FA3340" w:rsidRPr="00FA3340" w:rsidRDefault="00FA3340" w:rsidP="00465E1E">
            <w:pPr>
              <w:rPr>
                <w:szCs w:val="24"/>
              </w:rPr>
            </w:pPr>
            <w:r w:rsidRPr="00FA3340">
              <w:rPr>
                <w:szCs w:val="24"/>
              </w:rPr>
              <w:t>invoiceStorageKey</w:t>
            </w:r>
          </w:p>
        </w:tc>
        <w:tc>
          <w:tcPr>
            <w:tcW w:w="883" w:type="pct"/>
          </w:tcPr>
          <w:p w14:paraId="593E8E09" w14:textId="77777777" w:rsidR="00FA3340" w:rsidRPr="00FA3340"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VARCHAR</w:t>
            </w:r>
          </w:p>
        </w:tc>
        <w:tc>
          <w:tcPr>
            <w:tcW w:w="1114" w:type="pct"/>
          </w:tcPr>
          <w:p w14:paraId="4FDBD027" w14:textId="77777777" w:rsidR="00FA3340" w:rsidRPr="00FA3340"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Unique</w:t>
            </w:r>
          </w:p>
        </w:tc>
        <w:tc>
          <w:tcPr>
            <w:tcW w:w="639" w:type="pct"/>
          </w:tcPr>
          <w:p w14:paraId="3ECD3CB0" w14:textId="77777777" w:rsidR="00FA3340" w:rsidRPr="00FA3340"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Not Null</w:t>
            </w:r>
          </w:p>
        </w:tc>
        <w:tc>
          <w:tcPr>
            <w:tcW w:w="516" w:type="pct"/>
          </w:tcPr>
          <w:p w14:paraId="629E0194" w14:textId="77777777" w:rsidR="00FA3340" w:rsidRPr="00FA3340"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w:t>
            </w:r>
          </w:p>
        </w:tc>
        <w:tc>
          <w:tcPr>
            <w:tcW w:w="690" w:type="pct"/>
          </w:tcPr>
          <w:p w14:paraId="62AF7C35" w14:textId="77777777" w:rsidR="00FA3340" w:rsidRPr="00FA3340"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FA3340">
              <w:rPr>
                <w:sz w:val="20"/>
                <w:szCs w:val="20"/>
              </w:rPr>
              <w:t>Unique storage identifier of the uploaded invoice file</w:t>
            </w:r>
          </w:p>
        </w:tc>
      </w:tr>
      <w:tr w:rsidR="00FA3340" w:rsidRPr="00FA3340" w14:paraId="6501EC4E" w14:textId="77777777" w:rsidTr="0031204F">
        <w:tc>
          <w:tcPr>
            <w:cnfStyle w:val="001000000000" w:firstRow="0" w:lastRow="0" w:firstColumn="1" w:lastColumn="0" w:oddVBand="0" w:evenVBand="0" w:oddHBand="0" w:evenHBand="0" w:firstRowFirstColumn="0" w:firstRowLastColumn="0" w:lastRowFirstColumn="0" w:lastRowLastColumn="0"/>
            <w:tcW w:w="1158" w:type="pct"/>
          </w:tcPr>
          <w:p w14:paraId="161A4523" w14:textId="77777777" w:rsidR="00FA3340" w:rsidRPr="00FA3340" w:rsidRDefault="00FA3340" w:rsidP="00465E1E">
            <w:pPr>
              <w:rPr>
                <w:szCs w:val="24"/>
              </w:rPr>
            </w:pPr>
            <w:r w:rsidRPr="00FA3340">
              <w:rPr>
                <w:szCs w:val="24"/>
              </w:rPr>
              <w:t>invoiceOriginalName</w:t>
            </w:r>
          </w:p>
        </w:tc>
        <w:tc>
          <w:tcPr>
            <w:tcW w:w="883" w:type="pct"/>
          </w:tcPr>
          <w:p w14:paraId="08DAFA81" w14:textId="77777777" w:rsidR="00FA3340" w:rsidRPr="00FA3340" w:rsidRDefault="00FA3340" w:rsidP="00465E1E">
            <w:pPr>
              <w:cnfStyle w:val="000000000000" w:firstRow="0" w:lastRow="0" w:firstColumn="0" w:lastColumn="0" w:oddVBand="0" w:evenVBand="0" w:oddHBand="0" w:evenHBand="0" w:firstRowFirstColumn="0" w:firstRowLastColumn="0" w:lastRowFirstColumn="0" w:lastRowLastColumn="0"/>
            </w:pPr>
            <w:r w:rsidRPr="00FA3340">
              <w:t>VARCHAR</w:t>
            </w:r>
          </w:p>
        </w:tc>
        <w:tc>
          <w:tcPr>
            <w:tcW w:w="1114" w:type="pct"/>
          </w:tcPr>
          <w:p w14:paraId="53C8DAFA" w14:textId="77777777" w:rsidR="00FA3340" w:rsidRPr="00FA3340" w:rsidRDefault="00FA3340" w:rsidP="00465E1E">
            <w:pPr>
              <w:cnfStyle w:val="000000000000" w:firstRow="0" w:lastRow="0" w:firstColumn="0" w:lastColumn="0" w:oddVBand="0" w:evenVBand="0" w:oddHBand="0" w:evenHBand="0" w:firstRowFirstColumn="0" w:firstRowLastColumn="0" w:lastRowFirstColumn="0" w:lastRowLastColumn="0"/>
            </w:pPr>
            <w:r w:rsidRPr="00FA3340">
              <w:t>—</w:t>
            </w:r>
          </w:p>
        </w:tc>
        <w:tc>
          <w:tcPr>
            <w:tcW w:w="639" w:type="pct"/>
          </w:tcPr>
          <w:p w14:paraId="5B857C2D" w14:textId="77777777" w:rsidR="00FA3340" w:rsidRPr="00FA3340" w:rsidRDefault="00FA3340" w:rsidP="00465E1E">
            <w:pPr>
              <w:cnfStyle w:val="000000000000" w:firstRow="0" w:lastRow="0" w:firstColumn="0" w:lastColumn="0" w:oddVBand="0" w:evenVBand="0" w:oddHBand="0" w:evenHBand="0" w:firstRowFirstColumn="0" w:firstRowLastColumn="0" w:lastRowFirstColumn="0" w:lastRowLastColumn="0"/>
            </w:pPr>
            <w:r w:rsidRPr="00FA3340">
              <w:t>Not Null</w:t>
            </w:r>
          </w:p>
        </w:tc>
        <w:tc>
          <w:tcPr>
            <w:tcW w:w="516" w:type="pct"/>
          </w:tcPr>
          <w:p w14:paraId="2AF9BA4B" w14:textId="77777777" w:rsidR="00FA3340" w:rsidRPr="00FA3340" w:rsidRDefault="00FA3340" w:rsidP="00465E1E">
            <w:pPr>
              <w:cnfStyle w:val="000000000000" w:firstRow="0" w:lastRow="0" w:firstColumn="0" w:lastColumn="0" w:oddVBand="0" w:evenVBand="0" w:oddHBand="0" w:evenHBand="0" w:firstRowFirstColumn="0" w:firstRowLastColumn="0" w:lastRowFirstColumn="0" w:lastRowLastColumn="0"/>
            </w:pPr>
            <w:r w:rsidRPr="00FA3340">
              <w:t>—</w:t>
            </w:r>
          </w:p>
        </w:tc>
        <w:tc>
          <w:tcPr>
            <w:tcW w:w="690" w:type="pct"/>
          </w:tcPr>
          <w:p w14:paraId="496C90F5" w14:textId="77777777" w:rsidR="00FA3340" w:rsidRPr="00FA3340" w:rsidRDefault="00FA3340" w:rsidP="00465E1E">
            <w:pPr>
              <w:cnfStyle w:val="000000000000" w:firstRow="0" w:lastRow="0" w:firstColumn="0" w:lastColumn="0" w:oddVBand="0" w:evenVBand="0" w:oddHBand="0" w:evenHBand="0" w:firstRowFirstColumn="0" w:firstRowLastColumn="0" w:lastRowFirstColumn="0" w:lastRowLastColumn="0"/>
            </w:pPr>
            <w:r w:rsidRPr="00FA3340">
              <w:t xml:space="preserve">Original name of the uploaded </w:t>
            </w:r>
            <w:r w:rsidRPr="00FA3340">
              <w:lastRenderedPageBreak/>
              <w:t>invoice file</w:t>
            </w:r>
          </w:p>
        </w:tc>
      </w:tr>
      <w:tr w:rsidR="00FA3340" w:rsidRPr="00FA3340" w14:paraId="17D8A05D"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15D35C5B" w14:textId="77777777" w:rsidR="00FA3340" w:rsidRPr="00FA3340" w:rsidRDefault="00FA3340" w:rsidP="00465E1E">
            <w:pPr>
              <w:rPr>
                <w:szCs w:val="24"/>
              </w:rPr>
            </w:pPr>
            <w:r w:rsidRPr="00FA3340">
              <w:rPr>
                <w:szCs w:val="24"/>
              </w:rPr>
              <w:t>invoiceMimeType</w:t>
            </w:r>
          </w:p>
        </w:tc>
        <w:tc>
          <w:tcPr>
            <w:tcW w:w="883" w:type="pct"/>
          </w:tcPr>
          <w:p w14:paraId="688AD7BD"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VARCHAR</w:t>
            </w:r>
          </w:p>
        </w:tc>
        <w:tc>
          <w:tcPr>
            <w:tcW w:w="1114" w:type="pct"/>
          </w:tcPr>
          <w:p w14:paraId="31834ED8"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w:t>
            </w:r>
          </w:p>
        </w:tc>
        <w:tc>
          <w:tcPr>
            <w:tcW w:w="639" w:type="pct"/>
          </w:tcPr>
          <w:p w14:paraId="15747E80"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Not Null</w:t>
            </w:r>
          </w:p>
        </w:tc>
        <w:tc>
          <w:tcPr>
            <w:tcW w:w="516" w:type="pct"/>
          </w:tcPr>
          <w:p w14:paraId="3125B9A9"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w:t>
            </w:r>
          </w:p>
        </w:tc>
        <w:tc>
          <w:tcPr>
            <w:tcW w:w="690" w:type="pct"/>
          </w:tcPr>
          <w:p w14:paraId="0F5054F9"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MIME type of the uploaded invoice file</w:t>
            </w:r>
          </w:p>
        </w:tc>
      </w:tr>
      <w:tr w:rsidR="00FA3340" w:rsidRPr="00FA3340" w14:paraId="7F097183" w14:textId="77777777" w:rsidTr="0031204F">
        <w:tc>
          <w:tcPr>
            <w:cnfStyle w:val="001000000000" w:firstRow="0" w:lastRow="0" w:firstColumn="1" w:lastColumn="0" w:oddVBand="0" w:evenVBand="0" w:oddHBand="0" w:evenHBand="0" w:firstRowFirstColumn="0" w:firstRowLastColumn="0" w:lastRowFirstColumn="0" w:lastRowLastColumn="0"/>
            <w:tcW w:w="1158" w:type="pct"/>
          </w:tcPr>
          <w:p w14:paraId="6C8CC355" w14:textId="475B1128" w:rsidR="00FA3340" w:rsidRPr="00FA3340" w:rsidRDefault="00FA3340" w:rsidP="00465E1E">
            <w:pPr>
              <w:rPr>
                <w:szCs w:val="24"/>
              </w:rPr>
            </w:pPr>
            <w:r w:rsidRPr="00FA3340">
              <w:rPr>
                <w:szCs w:val="24"/>
              </w:rPr>
              <w:t>invoice Size</w:t>
            </w:r>
          </w:p>
        </w:tc>
        <w:tc>
          <w:tcPr>
            <w:tcW w:w="883" w:type="pct"/>
          </w:tcPr>
          <w:p w14:paraId="6F2E92E1"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INTEGER</w:t>
            </w:r>
          </w:p>
        </w:tc>
        <w:tc>
          <w:tcPr>
            <w:tcW w:w="1114" w:type="pct"/>
          </w:tcPr>
          <w:p w14:paraId="68C5BD71"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Validation Constraint</w:t>
            </w:r>
          </w:p>
        </w:tc>
        <w:tc>
          <w:tcPr>
            <w:tcW w:w="639" w:type="pct"/>
          </w:tcPr>
          <w:p w14:paraId="05019410"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Not Null</w:t>
            </w:r>
          </w:p>
        </w:tc>
        <w:tc>
          <w:tcPr>
            <w:tcW w:w="516" w:type="pct"/>
          </w:tcPr>
          <w:p w14:paraId="2899CE87"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w:t>
            </w:r>
          </w:p>
        </w:tc>
        <w:tc>
          <w:tcPr>
            <w:tcW w:w="690" w:type="pct"/>
          </w:tcPr>
          <w:p w14:paraId="2F94EB08"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Size of the uploaded invoice file</w:t>
            </w:r>
          </w:p>
        </w:tc>
      </w:tr>
      <w:tr w:rsidR="00FA3340" w:rsidRPr="00FA3340" w14:paraId="6ED9A4F3"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2854A61A" w14:textId="77777777" w:rsidR="00FA3340" w:rsidRPr="00FA3340" w:rsidRDefault="00FA3340" w:rsidP="00465E1E">
            <w:pPr>
              <w:rPr>
                <w:szCs w:val="24"/>
              </w:rPr>
            </w:pPr>
            <w:r w:rsidRPr="00FA3340">
              <w:rPr>
                <w:szCs w:val="24"/>
              </w:rPr>
              <w:t>status</w:t>
            </w:r>
          </w:p>
        </w:tc>
        <w:tc>
          <w:tcPr>
            <w:tcW w:w="883" w:type="pct"/>
          </w:tcPr>
          <w:p w14:paraId="5275027E"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ReimbursementRequestStatus</w:t>
            </w:r>
          </w:p>
        </w:tc>
        <w:tc>
          <w:tcPr>
            <w:tcW w:w="1114" w:type="pct"/>
          </w:tcPr>
          <w:p w14:paraId="6DED8DD0"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Enum</w:t>
            </w:r>
          </w:p>
        </w:tc>
        <w:tc>
          <w:tcPr>
            <w:tcW w:w="639" w:type="pct"/>
          </w:tcPr>
          <w:p w14:paraId="4D664FEF"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Not Null</w:t>
            </w:r>
          </w:p>
        </w:tc>
        <w:tc>
          <w:tcPr>
            <w:tcW w:w="516" w:type="pct"/>
          </w:tcPr>
          <w:p w14:paraId="691568E6" w14:textId="4F307F63"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pending</w:t>
            </w:r>
          </w:p>
        </w:tc>
        <w:tc>
          <w:tcPr>
            <w:tcW w:w="690" w:type="pct"/>
          </w:tcPr>
          <w:p w14:paraId="75664107"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Current processing status of the reimbursement request</w:t>
            </w:r>
          </w:p>
        </w:tc>
      </w:tr>
      <w:tr w:rsidR="00FA3340" w:rsidRPr="00FA3340" w14:paraId="133CD30F" w14:textId="77777777" w:rsidTr="0031204F">
        <w:tc>
          <w:tcPr>
            <w:cnfStyle w:val="001000000000" w:firstRow="0" w:lastRow="0" w:firstColumn="1" w:lastColumn="0" w:oddVBand="0" w:evenVBand="0" w:oddHBand="0" w:evenHBand="0" w:firstRowFirstColumn="0" w:firstRowLastColumn="0" w:lastRowFirstColumn="0" w:lastRowLastColumn="0"/>
            <w:tcW w:w="1158" w:type="pct"/>
          </w:tcPr>
          <w:p w14:paraId="2E99DE69" w14:textId="04D69F90" w:rsidR="00FA3340" w:rsidRPr="00FA3340" w:rsidRDefault="00FA3340" w:rsidP="00465E1E">
            <w:pPr>
              <w:rPr>
                <w:szCs w:val="24"/>
              </w:rPr>
            </w:pPr>
            <w:r w:rsidRPr="00FA3340">
              <w:rPr>
                <w:szCs w:val="24"/>
              </w:rPr>
              <w:t>created at</w:t>
            </w:r>
          </w:p>
        </w:tc>
        <w:tc>
          <w:tcPr>
            <w:tcW w:w="883" w:type="pct"/>
          </w:tcPr>
          <w:p w14:paraId="5FF63DC8"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TIMESTAMP</w:t>
            </w:r>
          </w:p>
        </w:tc>
        <w:tc>
          <w:tcPr>
            <w:tcW w:w="1114" w:type="pct"/>
          </w:tcPr>
          <w:p w14:paraId="04AD011E"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w:t>
            </w:r>
          </w:p>
        </w:tc>
        <w:tc>
          <w:tcPr>
            <w:tcW w:w="639" w:type="pct"/>
          </w:tcPr>
          <w:p w14:paraId="7C109F1B"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Not Null</w:t>
            </w:r>
          </w:p>
        </w:tc>
        <w:tc>
          <w:tcPr>
            <w:tcW w:w="516" w:type="pct"/>
          </w:tcPr>
          <w:p w14:paraId="24B4CC64"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Current timestamp</w:t>
            </w:r>
          </w:p>
        </w:tc>
        <w:tc>
          <w:tcPr>
            <w:tcW w:w="690" w:type="pct"/>
          </w:tcPr>
          <w:p w14:paraId="4711DC4A" w14:textId="77777777" w:rsidR="00FA3340" w:rsidRPr="00E66539" w:rsidRDefault="00FA3340" w:rsidP="00465E1E">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Date and time when the reimbursement request was created</w:t>
            </w:r>
          </w:p>
        </w:tc>
      </w:tr>
      <w:tr w:rsidR="00FA3340" w:rsidRPr="0075059F" w14:paraId="60A53C80"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pct"/>
          </w:tcPr>
          <w:p w14:paraId="1F79A790" w14:textId="4F07981B" w:rsidR="00FA3340" w:rsidRPr="00FA3340" w:rsidRDefault="00FA3340" w:rsidP="00465E1E">
            <w:pPr>
              <w:rPr>
                <w:szCs w:val="24"/>
              </w:rPr>
            </w:pPr>
            <w:r w:rsidRPr="00FA3340">
              <w:rPr>
                <w:szCs w:val="24"/>
              </w:rPr>
              <w:t>updated at</w:t>
            </w:r>
          </w:p>
        </w:tc>
        <w:tc>
          <w:tcPr>
            <w:tcW w:w="883" w:type="pct"/>
          </w:tcPr>
          <w:p w14:paraId="191E133C"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TIMESTAMP</w:t>
            </w:r>
          </w:p>
        </w:tc>
        <w:tc>
          <w:tcPr>
            <w:tcW w:w="1114" w:type="pct"/>
          </w:tcPr>
          <w:p w14:paraId="31D4A90F"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w:t>
            </w:r>
          </w:p>
        </w:tc>
        <w:tc>
          <w:tcPr>
            <w:tcW w:w="639" w:type="pct"/>
          </w:tcPr>
          <w:p w14:paraId="46666A22"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Not Null</w:t>
            </w:r>
          </w:p>
        </w:tc>
        <w:tc>
          <w:tcPr>
            <w:tcW w:w="516" w:type="pct"/>
          </w:tcPr>
          <w:p w14:paraId="62027157"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Auto-updated</w:t>
            </w:r>
          </w:p>
        </w:tc>
        <w:tc>
          <w:tcPr>
            <w:tcW w:w="690" w:type="pct"/>
          </w:tcPr>
          <w:p w14:paraId="12C31264" w14:textId="77777777" w:rsidR="00FA3340" w:rsidRPr="00E66539" w:rsidRDefault="00FA3340" w:rsidP="00465E1E">
            <w:pPr>
              <w:cnfStyle w:val="000000100000" w:firstRow="0" w:lastRow="0" w:firstColumn="0" w:lastColumn="0" w:oddVBand="0" w:evenVBand="0" w:oddHBand="1" w:evenHBand="0" w:firstRowFirstColumn="0" w:firstRowLastColumn="0" w:lastRowFirstColumn="0" w:lastRowLastColumn="0"/>
              <w:rPr>
                <w:sz w:val="20"/>
                <w:szCs w:val="20"/>
                <w:rtl/>
              </w:rPr>
            </w:pPr>
            <w:r w:rsidRPr="00E66539">
              <w:rPr>
                <w:sz w:val="20"/>
                <w:szCs w:val="20"/>
              </w:rPr>
              <w:t>Date and time of the latest request modification</w:t>
            </w:r>
          </w:p>
        </w:tc>
      </w:tr>
    </w:tbl>
    <w:p w14:paraId="38F2D289" w14:textId="6F01C4FB" w:rsidR="00FA3340" w:rsidRDefault="00FA3340" w:rsidP="00FA3340"/>
    <w:p w14:paraId="31B2273E" w14:textId="77777777" w:rsidR="00FA3340" w:rsidRDefault="00FA3340" w:rsidP="00FA3340"/>
    <w:p w14:paraId="5DA2B18E" w14:textId="1D5E3A9A" w:rsidR="00FA3340" w:rsidRDefault="00FA3340" w:rsidP="00FA3340">
      <w:pPr>
        <w:rPr>
          <w:b/>
          <w:bCs/>
          <w:rtl/>
        </w:rPr>
      </w:pPr>
      <w:r w:rsidRPr="00FA3340">
        <w:t xml:space="preserve">The ReimbursementRequestStatus attribute is implemented as an enumeration containing the following values: </w:t>
      </w:r>
      <w:r w:rsidRPr="00FA3340">
        <w:rPr>
          <w:b/>
          <w:bCs/>
        </w:rPr>
        <w:t xml:space="preserve">PENDING, APPROVED, </w:t>
      </w:r>
      <w:r w:rsidRPr="00FA3340">
        <w:t>and</w:t>
      </w:r>
      <w:r w:rsidRPr="00FA3340">
        <w:rPr>
          <w:b/>
          <w:bCs/>
        </w:rPr>
        <w:t xml:space="preserve"> REJECTED.</w:t>
      </w:r>
    </w:p>
    <w:p w14:paraId="4B1135D3" w14:textId="77777777" w:rsidR="00636A51" w:rsidRDefault="00636A51" w:rsidP="00FA3340">
      <w:pPr>
        <w:rPr>
          <w:b/>
          <w:bCs/>
          <w:rtl/>
        </w:rPr>
      </w:pPr>
    </w:p>
    <w:p w14:paraId="439869FF" w14:textId="77777777" w:rsidR="00636A51" w:rsidRDefault="00636A51" w:rsidP="00FA3340">
      <w:pPr>
        <w:rPr>
          <w:b/>
          <w:bCs/>
          <w:rtl/>
        </w:rPr>
      </w:pPr>
    </w:p>
    <w:p w14:paraId="01D94860" w14:textId="77777777" w:rsidR="00636A51" w:rsidRDefault="00636A51" w:rsidP="00FA3340">
      <w:pPr>
        <w:rPr>
          <w:b/>
          <w:bCs/>
          <w:rtl/>
        </w:rPr>
      </w:pPr>
    </w:p>
    <w:p w14:paraId="0C33B430" w14:textId="77777777" w:rsidR="00636A51" w:rsidRDefault="00636A51" w:rsidP="00FA3340">
      <w:pPr>
        <w:rPr>
          <w:b/>
          <w:bCs/>
          <w:rtl/>
        </w:rPr>
      </w:pPr>
    </w:p>
    <w:p w14:paraId="71D1CDCA" w14:textId="77777777" w:rsidR="00636A51" w:rsidRDefault="00636A51" w:rsidP="00FA3340">
      <w:pPr>
        <w:rPr>
          <w:b/>
          <w:bCs/>
          <w:rtl/>
        </w:rPr>
      </w:pPr>
    </w:p>
    <w:p w14:paraId="17947BA0" w14:textId="77777777" w:rsidR="00636A51" w:rsidRDefault="00636A51" w:rsidP="00FA3340">
      <w:pPr>
        <w:rPr>
          <w:b/>
          <w:bCs/>
          <w:rtl/>
        </w:rPr>
      </w:pPr>
    </w:p>
    <w:p w14:paraId="53AA4D89" w14:textId="77777777" w:rsidR="00636A51" w:rsidRDefault="00636A51" w:rsidP="00FA3340">
      <w:pPr>
        <w:rPr>
          <w:b/>
          <w:bCs/>
          <w:rtl/>
        </w:rPr>
      </w:pPr>
    </w:p>
    <w:p w14:paraId="4953C32E" w14:textId="77777777" w:rsidR="00636A51" w:rsidRDefault="00636A51" w:rsidP="00FA3340">
      <w:pPr>
        <w:rPr>
          <w:b/>
          <w:bCs/>
          <w:rtl/>
        </w:rPr>
      </w:pPr>
    </w:p>
    <w:p w14:paraId="465CB279" w14:textId="77777777" w:rsidR="00636A51" w:rsidRDefault="00636A51" w:rsidP="00FA3340">
      <w:pPr>
        <w:rPr>
          <w:b/>
          <w:bCs/>
          <w:rtl/>
        </w:rPr>
      </w:pPr>
    </w:p>
    <w:p w14:paraId="09C3C197" w14:textId="77777777" w:rsidR="00636A51" w:rsidRDefault="00636A51" w:rsidP="00FA3340">
      <w:pPr>
        <w:rPr>
          <w:b/>
          <w:bCs/>
          <w:rtl/>
        </w:rPr>
      </w:pPr>
    </w:p>
    <w:p w14:paraId="626EB461" w14:textId="77777777" w:rsidR="00636A51" w:rsidRDefault="00636A51" w:rsidP="00FA3340">
      <w:pPr>
        <w:rPr>
          <w:b/>
          <w:bCs/>
          <w:rtl/>
        </w:rPr>
      </w:pPr>
    </w:p>
    <w:p w14:paraId="5E8F0324" w14:textId="77777777" w:rsidR="00636A51" w:rsidRDefault="00636A51" w:rsidP="00FA3340">
      <w:pPr>
        <w:rPr>
          <w:b/>
          <w:bCs/>
          <w:rtl/>
        </w:rPr>
      </w:pPr>
    </w:p>
    <w:p w14:paraId="656F8AAD" w14:textId="77777777" w:rsidR="00636A51" w:rsidRPr="00636A51" w:rsidRDefault="00636A51" w:rsidP="00636A51">
      <w:pPr>
        <w:pStyle w:val="Heading3"/>
        <w:jc w:val="both"/>
        <w:rPr>
          <w:rFonts w:ascii="Times New Roman" w:hAnsi="Times New Roman" w:cs="Times New Roman"/>
          <w:color w:val="auto"/>
          <w:sz w:val="28"/>
          <w:szCs w:val="28"/>
        </w:rPr>
      </w:pPr>
      <w:bookmarkStart w:id="117" w:name="_Toc243475401"/>
      <w:r w:rsidRPr="00636A51">
        <w:rPr>
          <w:rFonts w:ascii="Times New Roman" w:hAnsi="Times New Roman" w:cs="Times New Roman"/>
          <w:color w:val="auto"/>
          <w:sz w:val="28"/>
          <w:szCs w:val="28"/>
        </w:rPr>
        <w:lastRenderedPageBreak/>
        <w:t>5.3.3 Database Constraints</w:t>
      </w:r>
      <w:bookmarkEnd w:id="117"/>
    </w:p>
    <w:p w14:paraId="7C94C931" w14:textId="4434B550" w:rsidR="00E66539" w:rsidRDefault="00E66539" w:rsidP="00356D38">
      <w:pPr>
        <w:jc w:val="both"/>
        <w:rPr>
          <w:rtl/>
        </w:rPr>
      </w:pPr>
      <w:r w:rsidRPr="00E66539">
        <w:t>The database applies key constraints to ensure data integrity, prevent duplication, and maintain valid relationships. Additional business rules are validated at the application layer before data is stored.</w:t>
      </w:r>
    </w:p>
    <w:p w14:paraId="609E36E1" w14:textId="7BC2E680" w:rsidR="00E66539" w:rsidRPr="00E66539" w:rsidRDefault="00E66539" w:rsidP="00E66539">
      <w:pPr>
        <w:pStyle w:val="Caption"/>
        <w:jc w:val="center"/>
        <w:rPr>
          <w:color w:val="auto"/>
          <w:sz w:val="20"/>
          <w:szCs w:val="20"/>
        </w:rPr>
      </w:pPr>
      <w:bookmarkStart w:id="118" w:name="_Toc235267702"/>
      <w:r w:rsidRPr="00E66539">
        <w:rPr>
          <w:color w:val="auto"/>
          <w:sz w:val="20"/>
          <w:szCs w:val="20"/>
        </w:rPr>
        <w:t xml:space="preserve">Table </w:t>
      </w:r>
      <w:r w:rsidRPr="00E66539">
        <w:rPr>
          <w:color w:val="auto"/>
          <w:sz w:val="20"/>
          <w:szCs w:val="20"/>
        </w:rPr>
        <w:fldChar w:fldCharType="begin"/>
      </w:r>
      <w:r w:rsidRPr="00E66539">
        <w:rPr>
          <w:color w:val="auto"/>
          <w:sz w:val="20"/>
          <w:szCs w:val="20"/>
        </w:rPr>
        <w:instrText xml:space="preserve"> SEQ Table \* ARABIC </w:instrText>
      </w:r>
      <w:r w:rsidRPr="00E66539">
        <w:rPr>
          <w:color w:val="auto"/>
          <w:sz w:val="20"/>
          <w:szCs w:val="20"/>
        </w:rPr>
        <w:fldChar w:fldCharType="separate"/>
      </w:r>
      <w:r w:rsidR="00E6594F">
        <w:rPr>
          <w:noProof/>
          <w:color w:val="auto"/>
          <w:sz w:val="20"/>
          <w:szCs w:val="20"/>
        </w:rPr>
        <w:t>30</w:t>
      </w:r>
      <w:r w:rsidRPr="00E66539">
        <w:rPr>
          <w:color w:val="auto"/>
          <w:sz w:val="20"/>
          <w:szCs w:val="20"/>
        </w:rPr>
        <w:fldChar w:fldCharType="end"/>
      </w:r>
      <w:r w:rsidRPr="00E66539">
        <w:rPr>
          <w:color w:val="auto"/>
          <w:sz w:val="20"/>
          <w:szCs w:val="20"/>
          <w:rtl/>
        </w:rPr>
        <w:t xml:space="preserve">. </w:t>
      </w:r>
      <w:r w:rsidRPr="00E66539">
        <w:rPr>
          <w:color w:val="auto"/>
          <w:sz w:val="20"/>
          <w:szCs w:val="20"/>
        </w:rPr>
        <w:t>Main Database Constraints</w:t>
      </w:r>
      <w:bookmarkEnd w:id="118"/>
    </w:p>
    <w:tbl>
      <w:tblPr>
        <w:tblStyle w:val="PlainTable1"/>
        <w:tblW w:w="4994" w:type="pct"/>
        <w:tblLook w:val="04A0" w:firstRow="1" w:lastRow="0" w:firstColumn="1" w:lastColumn="0" w:noHBand="0" w:noVBand="1"/>
      </w:tblPr>
      <w:tblGrid>
        <w:gridCol w:w="2646"/>
        <w:gridCol w:w="3710"/>
        <w:gridCol w:w="2649"/>
      </w:tblGrid>
      <w:tr w:rsidR="00AF6BA3" w:rsidRPr="00AF6BA3" w14:paraId="419DF607" w14:textId="77777777" w:rsidTr="00E66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4876B206" w14:textId="77777777" w:rsidR="00AF6BA3" w:rsidRPr="00AF6BA3" w:rsidRDefault="00AF6BA3" w:rsidP="00AF6BA3">
            <w:pPr>
              <w:jc w:val="center"/>
            </w:pPr>
            <w:r w:rsidRPr="00AF6BA3">
              <w:t>Constraint Type</w:t>
            </w:r>
          </w:p>
        </w:tc>
        <w:tc>
          <w:tcPr>
            <w:tcW w:w="2060" w:type="pct"/>
          </w:tcPr>
          <w:p w14:paraId="0C985C29" w14:textId="77777777" w:rsidR="00AF6BA3" w:rsidRPr="00AF6BA3" w:rsidRDefault="00AF6BA3" w:rsidP="00AF6BA3">
            <w:pPr>
              <w:jc w:val="center"/>
              <w:cnfStyle w:val="100000000000" w:firstRow="1" w:lastRow="0" w:firstColumn="0" w:lastColumn="0" w:oddVBand="0" w:evenVBand="0" w:oddHBand="0" w:evenHBand="0" w:firstRowFirstColumn="0" w:firstRowLastColumn="0" w:lastRowFirstColumn="0" w:lastRowLastColumn="0"/>
            </w:pPr>
            <w:r w:rsidRPr="00AF6BA3">
              <w:t>Applied To</w:t>
            </w:r>
          </w:p>
        </w:tc>
        <w:tc>
          <w:tcPr>
            <w:tcW w:w="1471" w:type="pct"/>
          </w:tcPr>
          <w:p w14:paraId="4C144B6A" w14:textId="77777777" w:rsidR="00AF6BA3" w:rsidRPr="00AF6BA3" w:rsidRDefault="00AF6BA3" w:rsidP="00AF6BA3">
            <w:pPr>
              <w:jc w:val="center"/>
              <w:cnfStyle w:val="100000000000" w:firstRow="1" w:lastRow="0" w:firstColumn="0" w:lastColumn="0" w:oddVBand="0" w:evenVBand="0" w:oddHBand="0" w:evenHBand="0" w:firstRowFirstColumn="0" w:firstRowLastColumn="0" w:lastRowFirstColumn="0" w:lastRowLastColumn="0"/>
            </w:pPr>
            <w:r w:rsidRPr="00AF6BA3">
              <w:t>Purpose</w:t>
            </w:r>
          </w:p>
        </w:tc>
      </w:tr>
      <w:tr w:rsidR="00AF6BA3" w:rsidRPr="00AF6BA3" w14:paraId="5B739628"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63F4402F" w14:textId="77777777" w:rsidR="00AF6BA3" w:rsidRPr="00AF6BA3" w:rsidRDefault="00AF6BA3" w:rsidP="00AF6BA3">
            <w:r w:rsidRPr="00AF6BA3">
              <w:t>Primary Key</w:t>
            </w:r>
          </w:p>
        </w:tc>
        <w:tc>
          <w:tcPr>
            <w:tcW w:w="2060" w:type="pct"/>
          </w:tcPr>
          <w:p w14:paraId="2C4F3C84"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id attribute in all relations</w:t>
            </w:r>
          </w:p>
        </w:tc>
        <w:tc>
          <w:tcPr>
            <w:tcW w:w="1471" w:type="pct"/>
          </w:tcPr>
          <w:p w14:paraId="76D16DF0"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Uniquely identifies each record in the database</w:t>
            </w:r>
          </w:p>
        </w:tc>
      </w:tr>
      <w:tr w:rsidR="00AF6BA3" w:rsidRPr="00AF6BA3" w14:paraId="65ABF37E"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7C54740A" w14:textId="77777777" w:rsidR="00AF6BA3" w:rsidRPr="00AF6BA3" w:rsidRDefault="00AF6BA3" w:rsidP="00AF6BA3">
            <w:r w:rsidRPr="00AF6BA3">
              <w:t>Foreign Key</w:t>
            </w:r>
          </w:p>
        </w:tc>
        <w:tc>
          <w:tcPr>
            <w:tcW w:w="2060" w:type="pct"/>
          </w:tcPr>
          <w:p w14:paraId="4EF498F8"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MedicalProviderProfile.userId → User.id</w:t>
            </w:r>
          </w:p>
        </w:tc>
        <w:tc>
          <w:tcPr>
            <w:tcW w:w="1471" w:type="pct"/>
          </w:tcPr>
          <w:p w14:paraId="189D4D52"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Maintains the relationship between a provider profile and its user account</w:t>
            </w:r>
          </w:p>
        </w:tc>
      </w:tr>
      <w:tr w:rsidR="00AF6BA3" w:rsidRPr="00AF6BA3" w14:paraId="270E9790"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10A9052A" w14:textId="77777777" w:rsidR="00AF6BA3" w:rsidRPr="00AF6BA3" w:rsidRDefault="00AF6BA3" w:rsidP="00AF6BA3">
            <w:r w:rsidRPr="00AF6BA3">
              <w:t>Foreign Key</w:t>
            </w:r>
          </w:p>
        </w:tc>
        <w:tc>
          <w:tcPr>
            <w:tcW w:w="2060" w:type="pct"/>
          </w:tcPr>
          <w:p w14:paraId="3F37CE4F"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InsuranceSubscription.subscriberId → User.id</w:t>
            </w:r>
          </w:p>
        </w:tc>
        <w:tc>
          <w:tcPr>
            <w:tcW w:w="1471" w:type="pct"/>
          </w:tcPr>
          <w:p w14:paraId="5AF2936D"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Maintains the relationship between a subscription and its subscriber</w:t>
            </w:r>
          </w:p>
        </w:tc>
      </w:tr>
      <w:tr w:rsidR="00AF6BA3" w:rsidRPr="00AF6BA3" w14:paraId="4B30CEAB"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75D9366B" w14:textId="77777777" w:rsidR="00AF6BA3" w:rsidRPr="00AF6BA3" w:rsidRDefault="00AF6BA3" w:rsidP="00AF6BA3">
            <w:r w:rsidRPr="00AF6BA3">
              <w:t>Foreign Key</w:t>
            </w:r>
          </w:p>
        </w:tc>
        <w:tc>
          <w:tcPr>
            <w:tcW w:w="2060" w:type="pct"/>
          </w:tcPr>
          <w:p w14:paraId="29098F2C"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InsuranceSubscription.planId → InsurancePlan.id</w:t>
            </w:r>
          </w:p>
        </w:tc>
        <w:tc>
          <w:tcPr>
            <w:tcW w:w="1471" w:type="pct"/>
          </w:tcPr>
          <w:p w14:paraId="6EC65ED4"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Identifies the insurance plan selected for the subscription</w:t>
            </w:r>
          </w:p>
        </w:tc>
      </w:tr>
      <w:tr w:rsidR="00AF6BA3" w:rsidRPr="00AF6BA3" w14:paraId="1E1FF850"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2A756671" w14:textId="77777777" w:rsidR="00AF6BA3" w:rsidRPr="00AF6BA3" w:rsidRDefault="00AF6BA3" w:rsidP="00AF6BA3">
            <w:r w:rsidRPr="00AF6BA3">
              <w:t>Foreign Key</w:t>
            </w:r>
          </w:p>
        </w:tc>
        <w:tc>
          <w:tcPr>
            <w:tcW w:w="2060" w:type="pct"/>
          </w:tcPr>
          <w:p w14:paraId="74E7BB3D"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PlanCoverage.planId → InsurancePlan.id</w:t>
            </w:r>
          </w:p>
        </w:tc>
        <w:tc>
          <w:tcPr>
            <w:tcW w:w="1471" w:type="pct"/>
          </w:tcPr>
          <w:p w14:paraId="79070A38"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Associates a coverage record with an insurance plan</w:t>
            </w:r>
          </w:p>
        </w:tc>
      </w:tr>
      <w:tr w:rsidR="00AF6BA3" w:rsidRPr="00AF6BA3" w14:paraId="6A887316"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4B85D32D" w14:textId="77777777" w:rsidR="00AF6BA3" w:rsidRPr="00AF6BA3" w:rsidRDefault="00AF6BA3" w:rsidP="00AF6BA3">
            <w:r w:rsidRPr="00AF6BA3">
              <w:t>Foreign Key</w:t>
            </w:r>
          </w:p>
        </w:tc>
        <w:tc>
          <w:tcPr>
            <w:tcW w:w="2060" w:type="pct"/>
          </w:tcPr>
          <w:p w14:paraId="68035570"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PlanCoverage.serviceId → MedicalService.id</w:t>
            </w:r>
          </w:p>
        </w:tc>
        <w:tc>
          <w:tcPr>
            <w:tcW w:w="1471" w:type="pct"/>
          </w:tcPr>
          <w:p w14:paraId="62F19FB3"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Associates a coverage record with a medical service</w:t>
            </w:r>
          </w:p>
        </w:tc>
      </w:tr>
      <w:tr w:rsidR="00AF6BA3" w:rsidRPr="00AF6BA3" w14:paraId="567E21CE"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0FB403C3" w14:textId="77777777" w:rsidR="00AF6BA3" w:rsidRPr="00AF6BA3" w:rsidRDefault="00AF6BA3" w:rsidP="00AF6BA3">
            <w:r w:rsidRPr="00AF6BA3">
              <w:t>Foreign Key</w:t>
            </w:r>
          </w:p>
        </w:tc>
        <w:tc>
          <w:tcPr>
            <w:tcW w:w="2060" w:type="pct"/>
          </w:tcPr>
          <w:p w14:paraId="0801117B"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ReimbursementRequest.subscriptionId → InsuranceSubscription.id</w:t>
            </w:r>
          </w:p>
        </w:tc>
        <w:tc>
          <w:tcPr>
            <w:tcW w:w="1471" w:type="pct"/>
          </w:tcPr>
          <w:p w14:paraId="2C0853A8"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Associates a reimbursement request with an insurance subscription</w:t>
            </w:r>
          </w:p>
        </w:tc>
      </w:tr>
      <w:tr w:rsidR="00AF6BA3" w:rsidRPr="00AF6BA3" w14:paraId="6A050859"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3FE3CA81" w14:textId="77777777" w:rsidR="00AF6BA3" w:rsidRPr="00AF6BA3" w:rsidRDefault="00AF6BA3" w:rsidP="00AF6BA3">
            <w:r w:rsidRPr="00AF6BA3">
              <w:t>Foreign Key</w:t>
            </w:r>
          </w:p>
        </w:tc>
        <w:tc>
          <w:tcPr>
            <w:tcW w:w="2060" w:type="pct"/>
          </w:tcPr>
          <w:p w14:paraId="20DC9B92"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ReimbursementRequest.planCoverageId → PlanCoverage.id</w:t>
            </w:r>
          </w:p>
        </w:tc>
        <w:tc>
          <w:tcPr>
            <w:tcW w:w="1471" w:type="pct"/>
          </w:tcPr>
          <w:p w14:paraId="4A48E84F"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Associates a reimbursement request with the claimed coverage</w:t>
            </w:r>
          </w:p>
        </w:tc>
      </w:tr>
      <w:tr w:rsidR="00AF6BA3" w:rsidRPr="00AF6BA3" w14:paraId="6B344038"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5E1E1C84" w14:textId="77777777" w:rsidR="00AF6BA3" w:rsidRPr="00AF6BA3" w:rsidRDefault="00AF6BA3" w:rsidP="00AF6BA3">
            <w:r w:rsidRPr="00AF6BA3">
              <w:t>Unique</w:t>
            </w:r>
          </w:p>
        </w:tc>
        <w:tc>
          <w:tcPr>
            <w:tcW w:w="2060" w:type="pct"/>
          </w:tcPr>
          <w:p w14:paraId="4438DA28"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User.email</w:t>
            </w:r>
          </w:p>
        </w:tc>
        <w:tc>
          <w:tcPr>
            <w:tcW w:w="1471" w:type="pct"/>
          </w:tcPr>
          <w:p w14:paraId="54160114"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Prevents multiple user accounts from using the same email address</w:t>
            </w:r>
          </w:p>
        </w:tc>
      </w:tr>
      <w:tr w:rsidR="00AF6BA3" w:rsidRPr="00AF6BA3" w14:paraId="6DB15472"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4E908A05" w14:textId="77777777" w:rsidR="00AF6BA3" w:rsidRPr="00AF6BA3" w:rsidRDefault="00AF6BA3" w:rsidP="00AF6BA3">
            <w:r w:rsidRPr="00AF6BA3">
              <w:t>Unique</w:t>
            </w:r>
          </w:p>
        </w:tc>
        <w:tc>
          <w:tcPr>
            <w:tcW w:w="2060" w:type="pct"/>
          </w:tcPr>
          <w:p w14:paraId="1A0BCE64"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MedicalProviderProfile.userId</w:t>
            </w:r>
          </w:p>
        </w:tc>
        <w:tc>
          <w:tcPr>
            <w:tcW w:w="1471" w:type="pct"/>
          </w:tcPr>
          <w:p w14:paraId="51F98D5F"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Ensures that each user has at most one medical provider profile</w:t>
            </w:r>
          </w:p>
        </w:tc>
      </w:tr>
      <w:tr w:rsidR="00AF6BA3" w:rsidRPr="00AF6BA3" w14:paraId="2C89560D"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47017893" w14:textId="77777777" w:rsidR="00AF6BA3" w:rsidRPr="00AF6BA3" w:rsidRDefault="00AF6BA3" w:rsidP="00AF6BA3">
            <w:r w:rsidRPr="00AF6BA3">
              <w:t>Unique</w:t>
            </w:r>
          </w:p>
        </w:tc>
        <w:tc>
          <w:tcPr>
            <w:tcW w:w="2060" w:type="pct"/>
          </w:tcPr>
          <w:p w14:paraId="1E7B6D41"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MedicalProviderProfile.licenseNumber</w:t>
            </w:r>
          </w:p>
        </w:tc>
        <w:tc>
          <w:tcPr>
            <w:tcW w:w="1471" w:type="pct"/>
          </w:tcPr>
          <w:p w14:paraId="001B25E4"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Prevents duplicate medical provider license numbers</w:t>
            </w:r>
          </w:p>
        </w:tc>
      </w:tr>
      <w:tr w:rsidR="00AF6BA3" w:rsidRPr="00AF6BA3" w14:paraId="25719199"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2BB6E95F" w14:textId="77777777" w:rsidR="00AF6BA3" w:rsidRPr="00AF6BA3" w:rsidRDefault="00AF6BA3" w:rsidP="00AF6BA3">
            <w:r w:rsidRPr="00AF6BA3">
              <w:t>Unique</w:t>
            </w:r>
          </w:p>
        </w:tc>
        <w:tc>
          <w:tcPr>
            <w:tcW w:w="2060" w:type="pct"/>
          </w:tcPr>
          <w:p w14:paraId="2323AFAA"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InsurancePlan.code</w:t>
            </w:r>
          </w:p>
        </w:tc>
        <w:tc>
          <w:tcPr>
            <w:tcW w:w="1471" w:type="pct"/>
          </w:tcPr>
          <w:p w14:paraId="2B16D18B"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Ensures that every insurance plan has a distinct code</w:t>
            </w:r>
          </w:p>
        </w:tc>
      </w:tr>
      <w:tr w:rsidR="00AF6BA3" w:rsidRPr="00AF6BA3" w14:paraId="2FA65BF1"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10EB54BB" w14:textId="77777777" w:rsidR="00AF6BA3" w:rsidRPr="00AF6BA3" w:rsidRDefault="00AF6BA3" w:rsidP="00AF6BA3">
            <w:r w:rsidRPr="00AF6BA3">
              <w:t>Unique</w:t>
            </w:r>
          </w:p>
        </w:tc>
        <w:tc>
          <w:tcPr>
            <w:tcW w:w="2060" w:type="pct"/>
          </w:tcPr>
          <w:p w14:paraId="2F1E3B9D"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MedicalService.code</w:t>
            </w:r>
          </w:p>
        </w:tc>
        <w:tc>
          <w:tcPr>
            <w:tcW w:w="1471" w:type="pct"/>
          </w:tcPr>
          <w:p w14:paraId="35E1B9EC"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Ensures that every medical service has a distinct code</w:t>
            </w:r>
          </w:p>
        </w:tc>
      </w:tr>
      <w:tr w:rsidR="00AF6BA3" w:rsidRPr="00AF6BA3" w14:paraId="614753CA"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1C21F1C9" w14:textId="77777777" w:rsidR="00AF6BA3" w:rsidRPr="00AF6BA3" w:rsidRDefault="00AF6BA3" w:rsidP="00AF6BA3">
            <w:r w:rsidRPr="00AF6BA3">
              <w:t>Unique</w:t>
            </w:r>
          </w:p>
        </w:tc>
        <w:tc>
          <w:tcPr>
            <w:tcW w:w="2060" w:type="pct"/>
          </w:tcPr>
          <w:p w14:paraId="5D457F90"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InsuranceSubscription.subscriberId</w:t>
            </w:r>
          </w:p>
        </w:tc>
        <w:tc>
          <w:tcPr>
            <w:tcW w:w="1471" w:type="pct"/>
          </w:tcPr>
          <w:p w14:paraId="4E3BA575"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Ensures that each subscriber has at most one subscription record</w:t>
            </w:r>
          </w:p>
        </w:tc>
      </w:tr>
      <w:tr w:rsidR="00AF6BA3" w:rsidRPr="00AF6BA3" w14:paraId="3CDCCDC2"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086667DE" w14:textId="77777777" w:rsidR="00AF6BA3" w:rsidRPr="00AF6BA3" w:rsidRDefault="00AF6BA3" w:rsidP="00AF6BA3">
            <w:r w:rsidRPr="00AF6BA3">
              <w:t>Unique</w:t>
            </w:r>
          </w:p>
        </w:tc>
        <w:tc>
          <w:tcPr>
            <w:tcW w:w="2060" w:type="pct"/>
          </w:tcPr>
          <w:p w14:paraId="5BAB704F"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ReimbursementRequest.invoiceStorageKey</w:t>
            </w:r>
          </w:p>
        </w:tc>
        <w:tc>
          <w:tcPr>
            <w:tcW w:w="1471" w:type="pct"/>
          </w:tcPr>
          <w:p w14:paraId="5B007D89"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Ensures that every uploaded invoice has a distinct storage identifier</w:t>
            </w:r>
          </w:p>
        </w:tc>
      </w:tr>
      <w:tr w:rsidR="00AF6BA3" w:rsidRPr="00AF6BA3" w14:paraId="7E00B17F"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7DCE4EE9" w14:textId="77777777" w:rsidR="00AF6BA3" w:rsidRPr="00AF6BA3" w:rsidRDefault="00AF6BA3" w:rsidP="00AF6BA3">
            <w:r w:rsidRPr="00AF6BA3">
              <w:t>Composite Unique</w:t>
            </w:r>
          </w:p>
        </w:tc>
        <w:tc>
          <w:tcPr>
            <w:tcW w:w="2060" w:type="pct"/>
          </w:tcPr>
          <w:p w14:paraId="6EB62CC3" w14:textId="55087EAC"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 xml:space="preserve">Plan </w:t>
            </w:r>
            <w:r w:rsidR="00E66539" w:rsidRPr="00E66539">
              <w:rPr>
                <w:rFonts w:hint="cs"/>
                <w:sz w:val="20"/>
                <w:szCs w:val="20"/>
                <w:rtl/>
              </w:rPr>
              <w:t xml:space="preserve">  </w:t>
            </w:r>
            <w:r w:rsidRPr="00E66539">
              <w:rPr>
                <w:sz w:val="20"/>
                <w:szCs w:val="20"/>
              </w:rPr>
              <w:t>Coverage (planId, serviceId)</w:t>
            </w:r>
          </w:p>
        </w:tc>
        <w:tc>
          <w:tcPr>
            <w:tcW w:w="1471" w:type="pct"/>
          </w:tcPr>
          <w:p w14:paraId="5DE0393D"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Prevents the same medical service from being added more than once to the same insurance plan</w:t>
            </w:r>
          </w:p>
        </w:tc>
      </w:tr>
      <w:tr w:rsidR="00AF6BA3" w:rsidRPr="00AF6BA3" w14:paraId="7EEA51F7"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7BA65B41" w14:textId="77777777" w:rsidR="00AF6BA3" w:rsidRPr="00AF6BA3" w:rsidRDefault="00AF6BA3" w:rsidP="00AF6BA3">
            <w:r w:rsidRPr="00AF6BA3">
              <w:t>Not Null</w:t>
            </w:r>
          </w:p>
        </w:tc>
        <w:tc>
          <w:tcPr>
            <w:tcW w:w="2060" w:type="pct"/>
          </w:tcPr>
          <w:p w14:paraId="3807D236"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Required attributes</w:t>
            </w:r>
          </w:p>
        </w:tc>
        <w:tc>
          <w:tcPr>
            <w:tcW w:w="1471" w:type="pct"/>
          </w:tcPr>
          <w:p w14:paraId="1F18365D"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Prevents mandatory attributes from storing null values</w:t>
            </w:r>
          </w:p>
        </w:tc>
      </w:tr>
      <w:tr w:rsidR="00AF6BA3" w:rsidRPr="00AF6BA3" w14:paraId="441A7085" w14:textId="77777777" w:rsidTr="00E66539">
        <w:tc>
          <w:tcPr>
            <w:cnfStyle w:val="001000000000" w:firstRow="0" w:lastRow="0" w:firstColumn="1" w:lastColumn="0" w:oddVBand="0" w:evenVBand="0" w:oddHBand="0" w:evenHBand="0" w:firstRowFirstColumn="0" w:firstRowLastColumn="0" w:lastRowFirstColumn="0" w:lastRowLastColumn="0"/>
            <w:tcW w:w="1469" w:type="pct"/>
          </w:tcPr>
          <w:p w14:paraId="7E577C2B" w14:textId="77777777" w:rsidR="00AF6BA3" w:rsidRPr="00AF6BA3" w:rsidRDefault="00AF6BA3" w:rsidP="00AF6BA3">
            <w:r w:rsidRPr="00AF6BA3">
              <w:t>Default Value</w:t>
            </w:r>
          </w:p>
        </w:tc>
        <w:tc>
          <w:tcPr>
            <w:tcW w:w="2060" w:type="pct"/>
          </w:tcPr>
          <w:p w14:paraId="7D437F2B" w14:textId="11081395"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is Active, status, created at</w:t>
            </w:r>
          </w:p>
        </w:tc>
        <w:tc>
          <w:tcPr>
            <w:tcW w:w="1471" w:type="pct"/>
          </w:tcPr>
          <w:p w14:paraId="21729713" w14:textId="77777777" w:rsidR="00AF6BA3" w:rsidRPr="00E66539" w:rsidRDefault="00AF6BA3" w:rsidP="00AF6BA3">
            <w:pPr>
              <w:cnfStyle w:val="000000000000" w:firstRow="0" w:lastRow="0" w:firstColumn="0" w:lastColumn="0" w:oddVBand="0" w:evenVBand="0" w:oddHBand="0" w:evenHBand="0" w:firstRowFirstColumn="0" w:firstRowLastColumn="0" w:lastRowFirstColumn="0" w:lastRowLastColumn="0"/>
              <w:rPr>
                <w:sz w:val="20"/>
                <w:szCs w:val="20"/>
              </w:rPr>
            </w:pPr>
            <w:r w:rsidRPr="00E66539">
              <w:rPr>
                <w:sz w:val="20"/>
                <w:szCs w:val="20"/>
              </w:rPr>
              <w:t>Provides initial values when records are created</w:t>
            </w:r>
          </w:p>
        </w:tc>
      </w:tr>
      <w:tr w:rsidR="00AF6BA3" w:rsidRPr="0075059F" w14:paraId="36C15EE8" w14:textId="77777777" w:rsidTr="00E66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pct"/>
          </w:tcPr>
          <w:p w14:paraId="455B7622" w14:textId="77777777" w:rsidR="00AF6BA3" w:rsidRPr="00AF6BA3" w:rsidRDefault="00AF6BA3" w:rsidP="00AF6BA3">
            <w:r w:rsidRPr="00AF6BA3">
              <w:t>Referential Action</w:t>
            </w:r>
          </w:p>
        </w:tc>
        <w:tc>
          <w:tcPr>
            <w:tcW w:w="2060" w:type="pct"/>
          </w:tcPr>
          <w:p w14:paraId="60CFCBB1"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Pr>
            </w:pPr>
            <w:r w:rsidRPr="00E66539">
              <w:rPr>
                <w:sz w:val="20"/>
                <w:szCs w:val="20"/>
              </w:rPr>
              <w:t>Cascade and Restrict rules</w:t>
            </w:r>
          </w:p>
        </w:tc>
        <w:tc>
          <w:tcPr>
            <w:tcW w:w="1471" w:type="pct"/>
          </w:tcPr>
          <w:p w14:paraId="1EC6413C" w14:textId="77777777" w:rsidR="00AF6BA3" w:rsidRPr="00E66539" w:rsidRDefault="00AF6BA3" w:rsidP="00AF6BA3">
            <w:pPr>
              <w:cnfStyle w:val="000000100000" w:firstRow="0" w:lastRow="0" w:firstColumn="0" w:lastColumn="0" w:oddVBand="0" w:evenVBand="0" w:oddHBand="1" w:evenHBand="0" w:firstRowFirstColumn="0" w:firstRowLastColumn="0" w:lastRowFirstColumn="0" w:lastRowLastColumn="0"/>
              <w:rPr>
                <w:sz w:val="20"/>
                <w:szCs w:val="20"/>
                <w:rtl/>
              </w:rPr>
            </w:pPr>
            <w:r w:rsidRPr="00E66539">
              <w:rPr>
                <w:sz w:val="20"/>
                <w:szCs w:val="20"/>
              </w:rPr>
              <w:t>Maintains consistency when related records are deleted</w:t>
            </w:r>
          </w:p>
        </w:tc>
      </w:tr>
    </w:tbl>
    <w:p w14:paraId="255E0632" w14:textId="77777777" w:rsidR="00356D38" w:rsidRDefault="00356D38" w:rsidP="00AF6BA3">
      <w:pPr>
        <w:jc w:val="both"/>
        <w:rPr>
          <w:rtl/>
        </w:rPr>
      </w:pPr>
    </w:p>
    <w:p w14:paraId="2D176385" w14:textId="3BE54ED1" w:rsidR="00356D38" w:rsidRPr="00356D38" w:rsidRDefault="00356D38" w:rsidP="00356D38">
      <w:pPr>
        <w:pStyle w:val="Heading2"/>
        <w:rPr>
          <w:rFonts w:ascii="Times New Roman" w:hAnsi="Times New Roman" w:cs="Times New Roman"/>
          <w:color w:val="auto"/>
          <w:sz w:val="32"/>
          <w:szCs w:val="32"/>
        </w:rPr>
      </w:pPr>
      <w:bookmarkStart w:id="119" w:name="_Toc243475402"/>
      <w:r w:rsidRPr="00356D38">
        <w:rPr>
          <w:rFonts w:ascii="Times New Roman" w:hAnsi="Times New Roman" w:cs="Times New Roman"/>
          <w:color w:val="auto"/>
          <w:sz w:val="32"/>
          <w:szCs w:val="32"/>
        </w:rPr>
        <w:lastRenderedPageBreak/>
        <w:t>5.4 API and Interface Design</w:t>
      </w:r>
      <w:bookmarkEnd w:id="119"/>
    </w:p>
    <w:p w14:paraId="29DD4E7E" w14:textId="690ACC8F" w:rsidR="00E366BA" w:rsidRDefault="00356D38" w:rsidP="00E366BA">
      <w:pPr>
        <w:jc w:val="both"/>
      </w:pPr>
      <w:r>
        <w:t>This section presents the interfaces and application operations that support communication between the user interface, business logic, and data access layer. It describes the main operations used for authentication, account registration, insurance plan management, subscription management, reimbursement processing, and eligibility verification.</w:t>
      </w:r>
    </w:p>
    <w:p w14:paraId="7521DB1D" w14:textId="476C8D9C" w:rsidR="00E366BA" w:rsidRDefault="00E366BA" w:rsidP="00E366BA">
      <w:pPr>
        <w:jc w:val="both"/>
        <w:rPr>
          <w:rtl/>
        </w:rPr>
      </w:pPr>
      <w:r w:rsidRPr="00E366BA">
        <w:t>The system implements its main business operations through Next.js Server Actions, while Auth.js provides the authentication endpoint. The following subsections describe the implemented interfaces, their authorized actors, inputs, processing steps, successful results, and possible errors</w:t>
      </w:r>
    </w:p>
    <w:p w14:paraId="37D0F96B" w14:textId="3EF873CB" w:rsidR="00E366BA" w:rsidRDefault="00E366BA" w:rsidP="00E366BA">
      <w:pPr>
        <w:pStyle w:val="Heading3"/>
        <w:jc w:val="both"/>
        <w:rPr>
          <w:rFonts w:ascii="Times New Roman" w:hAnsi="Times New Roman" w:cs="Times New Roman"/>
          <w:color w:val="auto"/>
          <w:sz w:val="28"/>
          <w:szCs w:val="28"/>
          <w:rtl/>
        </w:rPr>
      </w:pPr>
      <w:bookmarkStart w:id="120" w:name="_Toc243475403"/>
      <w:r w:rsidRPr="00E366BA">
        <w:rPr>
          <w:rFonts w:ascii="Times New Roman" w:hAnsi="Times New Roman" w:cs="Times New Roman"/>
          <w:color w:val="auto"/>
          <w:sz w:val="28"/>
          <w:szCs w:val="28"/>
        </w:rPr>
        <w:t>5.4.1 Authentication and Account Registration</w:t>
      </w:r>
      <w:bookmarkEnd w:id="120"/>
    </w:p>
    <w:p w14:paraId="3769CBB3" w14:textId="4D9AD1B9" w:rsidR="00E366BA" w:rsidRDefault="00E366BA" w:rsidP="00E366BA">
      <w:r w:rsidRPr="00E366BA">
        <w:t>The authentication and account registration interfaces allow users to access the system and create accounts according to their intended roles. Auth.js manages user sessions, while Next.js Server Actions process sign-in and registration forms.</w:t>
      </w:r>
    </w:p>
    <w:p w14:paraId="05752F25" w14:textId="482DCD24" w:rsidR="00E366BA" w:rsidRDefault="00E366BA" w:rsidP="00E366BA">
      <w:pPr>
        <w:pStyle w:val="Heading4"/>
        <w:rPr>
          <w:rFonts w:ascii="Times New Roman" w:hAnsi="Times New Roman" w:cs="Times New Roman"/>
          <w:i w:val="0"/>
          <w:iCs w:val="0"/>
          <w:color w:val="auto"/>
          <w:sz w:val="28"/>
          <w:szCs w:val="28"/>
        </w:rPr>
      </w:pPr>
      <w:r w:rsidRPr="00E366BA">
        <w:rPr>
          <w:rFonts w:ascii="Times New Roman" w:hAnsi="Times New Roman" w:cs="Times New Roman"/>
          <w:i w:val="0"/>
          <w:iCs w:val="0"/>
          <w:color w:val="auto"/>
          <w:sz w:val="28"/>
          <w:szCs w:val="28"/>
        </w:rPr>
        <w:t xml:space="preserve">5.4.1.1 Sign </w:t>
      </w:r>
      <w:r w:rsidR="00336FE3" w:rsidRPr="00E366BA">
        <w:rPr>
          <w:rFonts w:ascii="Times New Roman" w:hAnsi="Times New Roman" w:cs="Times New Roman"/>
          <w:i w:val="0"/>
          <w:iCs w:val="0"/>
          <w:color w:val="auto"/>
          <w:sz w:val="28"/>
          <w:szCs w:val="28"/>
          <w:lang w:bidi="ar-SY"/>
        </w:rPr>
        <w:t>in</w:t>
      </w:r>
      <w:r w:rsidRPr="00E366BA">
        <w:rPr>
          <w:rFonts w:ascii="Times New Roman" w:hAnsi="Times New Roman" w:cs="Times New Roman"/>
          <w:i w:val="0"/>
          <w:iCs w:val="0"/>
          <w:color w:val="auto"/>
          <w:sz w:val="28"/>
          <w:szCs w:val="28"/>
        </w:rPr>
        <w:t xml:space="preserve"> with Credentials</w:t>
      </w:r>
    </w:p>
    <w:p w14:paraId="211D3721" w14:textId="1C66E99D" w:rsidR="00E366BA" w:rsidRDefault="00336FE3" w:rsidP="00336FE3">
      <w:pPr>
        <w:jc w:val="both"/>
      </w:pPr>
      <w:r>
        <w:t>Implementation Type: Next.js Server Action</w:t>
      </w:r>
    </w:p>
    <w:p w14:paraId="027FEA9C" w14:textId="5DED964D" w:rsidR="00336FE3" w:rsidRDefault="00336FE3" w:rsidP="00336FE3">
      <w:pPr>
        <w:jc w:val="both"/>
      </w:pPr>
      <w:r>
        <w:t xml:space="preserve">Action: </w:t>
      </w:r>
      <w:proofErr w:type="spellStart"/>
      <w:r>
        <w:t>signInAction</w:t>
      </w:r>
      <w:proofErr w:type="spellEnd"/>
    </w:p>
    <w:p w14:paraId="760B34E0" w14:textId="77777777" w:rsidR="00336FE3" w:rsidRDefault="00336FE3" w:rsidP="00336FE3">
      <w:pPr>
        <w:jc w:val="both"/>
      </w:pPr>
      <w:r>
        <w:t>Authorized Actor: Public user</w:t>
      </w:r>
    </w:p>
    <w:p w14:paraId="1938FC45" w14:textId="50DE2A57" w:rsidR="00336FE3" w:rsidRDefault="00336FE3" w:rsidP="00336FE3">
      <w:pPr>
        <w:jc w:val="both"/>
      </w:pPr>
      <w:r>
        <w:t xml:space="preserve"> Input: The user provides an email address and password.</w:t>
      </w:r>
    </w:p>
    <w:p w14:paraId="57FA425A" w14:textId="77777777" w:rsidR="00336FE3" w:rsidRDefault="00336FE3" w:rsidP="00336FE3">
      <w:pPr>
        <w:jc w:val="both"/>
      </w:pPr>
      <w:r>
        <w:t>Processing: The action validates the submitted credentials and verifies that the account exists, is active, and has a valid password. When authentication succeeds, Auth.js creates a JWT-based session containing the user identifier and role.</w:t>
      </w:r>
    </w:p>
    <w:p w14:paraId="73ADE6E9" w14:textId="77777777" w:rsidR="00336FE3" w:rsidRDefault="00336FE3" w:rsidP="00336FE3">
      <w:pPr>
        <w:jc w:val="both"/>
      </w:pPr>
      <w:r>
        <w:t xml:space="preserve"> Successful Result: The user is authenticated and redirected to the home page.</w:t>
      </w:r>
    </w:p>
    <w:p w14:paraId="25F152DC" w14:textId="36D0648B" w:rsidR="00336FE3" w:rsidRDefault="00336FE3" w:rsidP="00336FE3">
      <w:pPr>
        <w:jc w:val="both"/>
      </w:pPr>
      <w:r>
        <w:t xml:space="preserve"> Possible Errors: Invalid email address, missing password, incorrect credentials, inactive account, or server failure.</w:t>
      </w:r>
    </w:p>
    <w:p w14:paraId="6DD9C7BF" w14:textId="58849AAC" w:rsidR="00336FE3" w:rsidRDefault="00336FE3" w:rsidP="00336FE3">
      <w:pPr>
        <w:pStyle w:val="Heading4"/>
        <w:rPr>
          <w:rFonts w:ascii="Times New Roman" w:hAnsi="Times New Roman" w:cs="Times New Roman"/>
          <w:i w:val="0"/>
          <w:iCs w:val="0"/>
          <w:color w:val="auto"/>
          <w:sz w:val="28"/>
          <w:szCs w:val="28"/>
          <w:rtl/>
        </w:rPr>
      </w:pPr>
      <w:r w:rsidRPr="00336FE3">
        <w:rPr>
          <w:rFonts w:ascii="Times New Roman" w:hAnsi="Times New Roman" w:cs="Times New Roman"/>
          <w:i w:val="0"/>
          <w:iCs w:val="0"/>
          <w:color w:val="auto"/>
          <w:sz w:val="28"/>
          <w:szCs w:val="28"/>
        </w:rPr>
        <w:t>5.4.1.2 Subscriber Registration</w:t>
      </w:r>
    </w:p>
    <w:p w14:paraId="414C22AB" w14:textId="4DBB723C" w:rsidR="00336FE3" w:rsidRDefault="00336FE3" w:rsidP="00336FE3">
      <w:pPr>
        <w:jc w:val="both"/>
      </w:pPr>
      <w:r>
        <w:t>Implementation Type: Next.js Server Action</w:t>
      </w:r>
    </w:p>
    <w:p w14:paraId="04926699" w14:textId="11BE5479" w:rsidR="00336FE3" w:rsidRDefault="00336FE3" w:rsidP="00336FE3">
      <w:pPr>
        <w:jc w:val="both"/>
      </w:pPr>
      <w:r>
        <w:t>Action: subscriberSignUpAction</w:t>
      </w:r>
    </w:p>
    <w:p w14:paraId="05A57574" w14:textId="394E73D4" w:rsidR="00336FE3" w:rsidRDefault="00336FE3" w:rsidP="00336FE3">
      <w:pPr>
        <w:jc w:val="both"/>
      </w:pPr>
      <w:r>
        <w:t>Authorized Actor: Public user</w:t>
      </w:r>
    </w:p>
    <w:p w14:paraId="4FAD63B9" w14:textId="6CC4145F" w:rsidR="00336FE3" w:rsidRDefault="00336FE3" w:rsidP="00336FE3">
      <w:pPr>
        <w:jc w:val="both"/>
      </w:pPr>
      <w:r>
        <w:t>Input: The user provides a name, email address, optional phone number, password, and password confirmation.</w:t>
      </w:r>
    </w:p>
    <w:p w14:paraId="6C76046D" w14:textId="74D00E5E" w:rsidR="00336FE3" w:rsidRDefault="00336FE3" w:rsidP="00336FE3">
      <w:pPr>
        <w:jc w:val="both"/>
      </w:pPr>
      <w:r>
        <w:t>Processing: The action validates the submitted data, verifies that the email address is not already registered, hashes the password, and creates a new user account with the SUBSCRIBER role.</w:t>
      </w:r>
    </w:p>
    <w:p w14:paraId="12FDA705" w14:textId="34211930" w:rsidR="00336FE3" w:rsidRDefault="00336FE3" w:rsidP="00336FE3">
      <w:pPr>
        <w:jc w:val="both"/>
      </w:pPr>
      <w:r>
        <w:lastRenderedPageBreak/>
        <w:t>Successful Result: The subscriber account is created successfully, and the user is redirected to the sign-in page.</w:t>
      </w:r>
    </w:p>
    <w:p w14:paraId="0A3DD269" w14:textId="27FD1BD2" w:rsidR="00336FE3" w:rsidRPr="00336FE3" w:rsidRDefault="00336FE3" w:rsidP="00336FE3">
      <w:pPr>
        <w:jc w:val="both"/>
        <w:rPr>
          <w:rtl/>
        </w:rPr>
      </w:pPr>
      <w:r>
        <w:t>Possible Errors: Invalid name or email address, invalid phone number, weak password, password mismatch, duplicate email address, or account creation failure.</w:t>
      </w:r>
    </w:p>
    <w:p w14:paraId="17B208C2" w14:textId="66DD65E2" w:rsidR="00336FE3" w:rsidRDefault="00336FE3" w:rsidP="00336FE3">
      <w:pPr>
        <w:pStyle w:val="Heading4"/>
        <w:rPr>
          <w:rFonts w:ascii="Times New Roman" w:hAnsi="Times New Roman" w:cs="Times New Roman"/>
          <w:i w:val="0"/>
          <w:iCs w:val="0"/>
          <w:color w:val="auto"/>
          <w:sz w:val="28"/>
          <w:szCs w:val="28"/>
          <w:rtl/>
        </w:rPr>
      </w:pPr>
      <w:r w:rsidRPr="00336FE3">
        <w:rPr>
          <w:rFonts w:ascii="Times New Roman" w:hAnsi="Times New Roman" w:cs="Times New Roman"/>
          <w:i w:val="0"/>
          <w:iCs w:val="0"/>
          <w:color w:val="auto"/>
          <w:sz w:val="28"/>
          <w:szCs w:val="28"/>
        </w:rPr>
        <w:t>5.4.1.3 Medical Service Provider Registration</w:t>
      </w:r>
    </w:p>
    <w:p w14:paraId="2979CCF7" w14:textId="581958F6" w:rsidR="00336FE3" w:rsidRDefault="00336FE3" w:rsidP="003F1F07">
      <w:pPr>
        <w:jc w:val="both"/>
      </w:pPr>
      <w:r>
        <w:t>Implementation Type: Next.js Server Action</w:t>
      </w:r>
    </w:p>
    <w:p w14:paraId="12E96C1C" w14:textId="5F76B2E0" w:rsidR="00336FE3" w:rsidRDefault="00336FE3" w:rsidP="003F1F07">
      <w:pPr>
        <w:jc w:val="both"/>
      </w:pPr>
      <w:r>
        <w:t>Action: providerSignUpAction</w:t>
      </w:r>
    </w:p>
    <w:p w14:paraId="37F7848F" w14:textId="67B92F96" w:rsidR="00336FE3" w:rsidRDefault="00336FE3" w:rsidP="003F1F07">
      <w:pPr>
        <w:jc w:val="both"/>
      </w:pPr>
      <w:r>
        <w:t>Authorized Actor: Public user</w:t>
      </w:r>
    </w:p>
    <w:p w14:paraId="3589565A" w14:textId="46638321" w:rsidR="00336FE3" w:rsidRDefault="00336FE3" w:rsidP="003F1F07">
      <w:pPr>
        <w:jc w:val="both"/>
      </w:pPr>
      <w:r>
        <w:t>Input: The user provides a name, email address, optional phone number, password, password confirmation, facility name, provider type, license number, optional address, and optional city.</w:t>
      </w:r>
    </w:p>
    <w:p w14:paraId="710BBCFF" w14:textId="72AA6991" w:rsidR="00336FE3" w:rsidRDefault="00336FE3" w:rsidP="003F1F07">
      <w:pPr>
        <w:jc w:val="both"/>
      </w:pPr>
      <w:r>
        <w:t>Processing: The action validates the submitted personal and facility information, verifies that the email address is not already registered, hashes the password, and creates both the user account and the associated medical provider profile within a database transaction. The created user is assigned the MEDICAL_SERVICE_PROVIDER role.</w:t>
      </w:r>
    </w:p>
    <w:p w14:paraId="4239789E" w14:textId="0EA0E50D" w:rsidR="00336FE3" w:rsidRDefault="00336FE3" w:rsidP="003F1F07">
      <w:pPr>
        <w:jc w:val="both"/>
      </w:pPr>
      <w:r>
        <w:t>Successful Result: The medical service provider account and its associated professional profile are created successfully, and the user is redirected to the sign-in page.</w:t>
      </w:r>
    </w:p>
    <w:p w14:paraId="1882BE60" w14:textId="31D51F2A" w:rsidR="00336FE3" w:rsidRDefault="00336FE3" w:rsidP="003F1F07">
      <w:pPr>
        <w:jc w:val="both"/>
        <w:rPr>
          <w:rtl/>
        </w:rPr>
      </w:pPr>
      <w:r>
        <w:t>Possible Errors: Invalid personal or facility information, invalid provider type, weak password, password mismatch, duplicate email address, duplicate license number, or registration failure.</w:t>
      </w:r>
    </w:p>
    <w:p w14:paraId="3E46FBFD" w14:textId="5C327CD9" w:rsidR="00336FE3" w:rsidRDefault="00336FE3" w:rsidP="00336FE3">
      <w:pPr>
        <w:pStyle w:val="Heading4"/>
        <w:rPr>
          <w:rFonts w:ascii="Times New Roman" w:hAnsi="Times New Roman" w:cs="Times New Roman"/>
          <w:i w:val="0"/>
          <w:iCs w:val="0"/>
          <w:color w:val="auto"/>
          <w:sz w:val="28"/>
          <w:szCs w:val="28"/>
          <w:rtl/>
        </w:rPr>
      </w:pPr>
      <w:r w:rsidRPr="00336FE3">
        <w:rPr>
          <w:rFonts w:ascii="Times New Roman" w:hAnsi="Times New Roman" w:cs="Times New Roman"/>
          <w:i w:val="0"/>
          <w:iCs w:val="0"/>
          <w:color w:val="auto"/>
          <w:sz w:val="28"/>
          <w:szCs w:val="28"/>
        </w:rPr>
        <w:t>5.4.1.4 Authentication and Session Management</w:t>
      </w:r>
    </w:p>
    <w:p w14:paraId="4866D357" w14:textId="14938FF2" w:rsidR="00336FE3" w:rsidRDefault="00336FE3" w:rsidP="003F1F07">
      <w:pPr>
        <w:jc w:val="both"/>
      </w:pPr>
      <w:r>
        <w:t>Implementation Type: Auth.js Authentication Endpoint</w:t>
      </w:r>
    </w:p>
    <w:p w14:paraId="7A836B8A" w14:textId="3D0FB31D" w:rsidR="00336FE3" w:rsidRDefault="00336FE3" w:rsidP="003F1F07">
      <w:pPr>
        <w:jc w:val="both"/>
      </w:pPr>
      <w:r>
        <w:t>Endpoint: /api/auth</w:t>
      </w:r>
      <w:r w:rsidR="003428DA">
        <w:t>/ [</w:t>
      </w:r>
      <w:r>
        <w:t>...nextauth]</w:t>
      </w:r>
    </w:p>
    <w:p w14:paraId="02830C21" w14:textId="7C05E90A" w:rsidR="00336FE3" w:rsidRDefault="00336FE3" w:rsidP="003F1F07">
      <w:pPr>
        <w:jc w:val="both"/>
      </w:pPr>
      <w:r>
        <w:t>Method: GET and POST</w:t>
      </w:r>
    </w:p>
    <w:p w14:paraId="3A47B51B" w14:textId="09CA1255" w:rsidR="00336FE3" w:rsidRDefault="00336FE3" w:rsidP="003F1F07">
      <w:pPr>
        <w:jc w:val="both"/>
      </w:pPr>
      <w:r>
        <w:t>Authorized Actor: Public or authenticated user, depending on the requested authentication operation.</w:t>
      </w:r>
    </w:p>
    <w:p w14:paraId="2F7D0841" w14:textId="36513DF8" w:rsidR="00336FE3" w:rsidRDefault="00336FE3" w:rsidP="003F1F07">
      <w:pPr>
        <w:jc w:val="both"/>
      </w:pPr>
      <w:r>
        <w:t>Input: The endpoint receives authentication credentials, session information, call back parameters, CSRF data, and request cookies according to the requested Auth.js operation.</w:t>
      </w:r>
    </w:p>
    <w:p w14:paraId="5C0CDF9B" w14:textId="06774BE8" w:rsidR="00336FE3" w:rsidRDefault="00336FE3" w:rsidP="003F1F07">
      <w:pPr>
        <w:jc w:val="both"/>
      </w:pPr>
      <w:r>
        <w:t>Processing: Auth.js manages credentials-based sign-in, session retrieval, session updates, and sign-out operations. When the credentials are valid and the account is active, the system creates a JWT-based session containing the user identifier and role.</w:t>
      </w:r>
    </w:p>
    <w:p w14:paraId="7B930B13" w14:textId="77C572A8" w:rsidR="00336FE3" w:rsidRDefault="00336FE3" w:rsidP="003F1F07">
      <w:pPr>
        <w:jc w:val="both"/>
        <w:rPr>
          <w:lang w:bidi="ar-SY"/>
        </w:rPr>
      </w:pPr>
      <w:r>
        <w:t>Successful Result: The system creates, retrieves, updates, or terminates the authenticated user session.</w:t>
      </w:r>
    </w:p>
    <w:p w14:paraId="03A508A5" w14:textId="531CD34F" w:rsidR="00336FE3" w:rsidRDefault="00336FE3" w:rsidP="00336FE3">
      <w:r>
        <w:t>Possible Errors: Invalid credentials, inactive account, missing or invalid CSRF token, malformed authentication request, invalid session, or server failure.</w:t>
      </w:r>
    </w:p>
    <w:p w14:paraId="2F4C73DA" w14:textId="420BD839" w:rsidR="00FE65A9" w:rsidRDefault="00FE65A9" w:rsidP="00FE65A9">
      <w:pPr>
        <w:pStyle w:val="Heading3"/>
        <w:jc w:val="both"/>
        <w:rPr>
          <w:rFonts w:ascii="Times New Roman" w:hAnsi="Times New Roman" w:cs="Times New Roman"/>
          <w:color w:val="auto"/>
          <w:sz w:val="28"/>
          <w:szCs w:val="28"/>
          <w:rtl/>
        </w:rPr>
      </w:pPr>
      <w:bookmarkStart w:id="121" w:name="_Toc243475404"/>
      <w:r w:rsidRPr="00FE65A9">
        <w:rPr>
          <w:rFonts w:ascii="Times New Roman" w:hAnsi="Times New Roman" w:cs="Times New Roman"/>
          <w:color w:val="auto"/>
          <w:sz w:val="28"/>
          <w:szCs w:val="28"/>
        </w:rPr>
        <w:lastRenderedPageBreak/>
        <w:t>5.4.2 Insurance Plan and Coverage Management</w:t>
      </w:r>
      <w:bookmarkEnd w:id="121"/>
    </w:p>
    <w:p w14:paraId="50F50B83" w14:textId="62CC2D59" w:rsidR="00FE65A9" w:rsidRDefault="00FE65A9" w:rsidP="00FE65A9">
      <w:pPr>
        <w:jc w:val="both"/>
        <w:rPr>
          <w:rtl/>
        </w:rPr>
      </w:pPr>
      <w:r w:rsidRPr="00FE65A9">
        <w:t>The insurance plan and coverage management interface allow the system administrator to create insurance plans and define the medical services covered by each plan. Each coverage record specifies the coverage percentage, optional annual limit, and additional notes for a selected medical service.</w:t>
      </w:r>
    </w:p>
    <w:p w14:paraId="3E01F7D3" w14:textId="7E0DB412" w:rsidR="00FE65A9" w:rsidRDefault="00FE65A9" w:rsidP="00FE65A9">
      <w:pPr>
        <w:pStyle w:val="Heading4"/>
        <w:rPr>
          <w:rFonts w:ascii="Times New Roman" w:hAnsi="Times New Roman" w:cs="Times New Roman"/>
          <w:i w:val="0"/>
          <w:iCs w:val="0"/>
          <w:color w:val="auto"/>
          <w:sz w:val="28"/>
          <w:szCs w:val="28"/>
          <w:rtl/>
        </w:rPr>
      </w:pPr>
      <w:r w:rsidRPr="00FE65A9">
        <w:rPr>
          <w:rFonts w:ascii="Times New Roman" w:hAnsi="Times New Roman" w:cs="Times New Roman"/>
          <w:i w:val="0"/>
          <w:iCs w:val="0"/>
          <w:color w:val="auto"/>
          <w:sz w:val="28"/>
          <w:szCs w:val="28"/>
        </w:rPr>
        <w:t>5.4.2.1 Create Insurance Plan and Coverages</w:t>
      </w:r>
    </w:p>
    <w:p w14:paraId="62CA81B1" w14:textId="256C2AEA" w:rsidR="00FE65A9" w:rsidRDefault="00FE65A9" w:rsidP="003F1F07">
      <w:pPr>
        <w:jc w:val="both"/>
      </w:pPr>
      <w:r>
        <w:t>Implementation Type: Next.js Server Action</w:t>
      </w:r>
    </w:p>
    <w:p w14:paraId="267F8A57" w14:textId="49F3B4CE" w:rsidR="00FE65A9" w:rsidRDefault="00FE65A9" w:rsidP="003F1F07">
      <w:pPr>
        <w:jc w:val="both"/>
      </w:pPr>
      <w:r>
        <w:t>Action: createInsurancePlanAction</w:t>
      </w:r>
    </w:p>
    <w:p w14:paraId="2211F10C" w14:textId="41B711F3" w:rsidR="00FE65A9" w:rsidRDefault="00FE65A9" w:rsidP="003F1F07">
      <w:pPr>
        <w:jc w:val="both"/>
      </w:pPr>
      <w:r>
        <w:t>Authorized Actor: SYSTEM_ADMIN</w:t>
      </w:r>
    </w:p>
    <w:p w14:paraId="6872EFB1" w14:textId="273860EF" w:rsidR="00FE65A9" w:rsidRDefault="00FE65A9" w:rsidP="003F1F07">
      <w:pPr>
        <w:jc w:val="both"/>
      </w:pPr>
      <w:r>
        <w:t>Input: The system administrator provides the plan name, unique code, optional description, monthly price, duration in months, optional maximum annual coverage, activation status, plan image, and a list of covered medical services. Each coverage includes a service identifier, coverage percentage, optional annual limit, and optional notes.</w:t>
      </w:r>
    </w:p>
    <w:p w14:paraId="0053469B" w14:textId="38EB7981" w:rsidR="00FE65A9" w:rsidRDefault="00FE65A9" w:rsidP="003F1F07">
      <w:pPr>
        <w:jc w:val="both"/>
      </w:pPr>
      <w:r>
        <w:t>Processing: The action verifies the administrator's authentication and role, validates the insurance plan data, checks that the selected medical services exist and are active, validates the uploaded image, and creates the insurance plan together with its coverage records. The plan image is stored using a unique file name.</w:t>
      </w:r>
    </w:p>
    <w:p w14:paraId="41146F9A" w14:textId="3CA12B0C" w:rsidR="00FE65A9" w:rsidRDefault="00FE65A9" w:rsidP="003F1F07">
      <w:pPr>
        <w:jc w:val="both"/>
      </w:pPr>
      <w:r>
        <w:t>Successful Result: The insurance plan and its associated coverage records are created successfully, and the system returns the identifier of the newly created plan.</w:t>
      </w:r>
    </w:p>
    <w:p w14:paraId="48DD7687" w14:textId="480A3082" w:rsidR="00FE65A9" w:rsidRDefault="00FE65A9" w:rsidP="003F1F07">
      <w:pPr>
        <w:jc w:val="both"/>
        <w:rPr>
          <w:rtl/>
        </w:rPr>
      </w:pPr>
      <w:r>
        <w:t>Possible Errors: Unauthenticated user, unauthorized role, invalid plan information, duplicate plan code, missing or invalid plan image, duplicate medical services, invalid coverage percentage, inactive or unavailable medical service, or server failure.</w:t>
      </w:r>
    </w:p>
    <w:p w14:paraId="0EA610D1" w14:textId="2C70235A" w:rsidR="003F1F07" w:rsidRPr="003F1F07" w:rsidRDefault="003F1F07" w:rsidP="003F1F07">
      <w:pPr>
        <w:pStyle w:val="Heading3"/>
        <w:jc w:val="both"/>
        <w:rPr>
          <w:rFonts w:ascii="Times New Roman" w:hAnsi="Times New Roman" w:cs="Times New Roman"/>
          <w:color w:val="auto"/>
          <w:sz w:val="28"/>
          <w:szCs w:val="28"/>
          <w:rtl/>
        </w:rPr>
      </w:pPr>
      <w:bookmarkStart w:id="122" w:name="_Toc243475405"/>
      <w:r w:rsidRPr="003F1F07">
        <w:rPr>
          <w:rFonts w:ascii="Times New Roman" w:hAnsi="Times New Roman" w:cs="Times New Roman"/>
          <w:color w:val="auto"/>
          <w:sz w:val="28"/>
          <w:szCs w:val="28"/>
        </w:rPr>
        <w:t>5.4.3 Subscription Management</w:t>
      </w:r>
      <w:bookmarkEnd w:id="122"/>
    </w:p>
    <w:p w14:paraId="020A4972" w14:textId="71127AA1" w:rsidR="00E366BA" w:rsidRDefault="003F1F07" w:rsidP="003F1F07">
      <w:pPr>
        <w:jc w:val="both"/>
        <w:rPr>
          <w:rtl/>
        </w:rPr>
      </w:pPr>
      <w:r w:rsidRPr="003F1F07">
        <w:t>The subscription management interface allows the system administrator to assign an active insurance plan to a subscriber. The system verifies the subscriber and plan information before creating or updating the subscriber's insurance subscription.</w:t>
      </w:r>
    </w:p>
    <w:p w14:paraId="6B6DC841" w14:textId="1F8B6088" w:rsidR="003F1F07" w:rsidRDefault="003F1F07" w:rsidP="003F1F07">
      <w:pPr>
        <w:pStyle w:val="Heading4"/>
        <w:rPr>
          <w:rFonts w:ascii="Times New Roman" w:hAnsi="Times New Roman" w:cs="Times New Roman"/>
          <w:i w:val="0"/>
          <w:iCs w:val="0"/>
          <w:color w:val="auto"/>
          <w:sz w:val="28"/>
          <w:szCs w:val="28"/>
          <w:rtl/>
        </w:rPr>
      </w:pPr>
      <w:r w:rsidRPr="003F1F07">
        <w:rPr>
          <w:rFonts w:ascii="Times New Roman" w:hAnsi="Times New Roman" w:cs="Times New Roman"/>
          <w:i w:val="0"/>
          <w:iCs w:val="0"/>
          <w:color w:val="auto"/>
          <w:sz w:val="28"/>
          <w:szCs w:val="28"/>
        </w:rPr>
        <w:t>5.4.3.1 Activate or Reassign an Insurance Subscription</w:t>
      </w:r>
    </w:p>
    <w:p w14:paraId="2D8E8EC8" w14:textId="139A7C37" w:rsidR="003F1F07" w:rsidRDefault="003F1F07" w:rsidP="003F1F07">
      <w:r>
        <w:t>Implementation Type: Next.js Server Action</w:t>
      </w:r>
    </w:p>
    <w:p w14:paraId="49AC2CAC" w14:textId="289BF4D7" w:rsidR="003F1F07" w:rsidRDefault="003F1F07" w:rsidP="003F1F07">
      <w:r>
        <w:t>Action: activateInsuranceSubscriptionAction</w:t>
      </w:r>
    </w:p>
    <w:p w14:paraId="7C9D2D0B" w14:textId="020CB20D" w:rsidR="003F1F07" w:rsidRDefault="003F1F07" w:rsidP="003F1F07">
      <w:r>
        <w:t>Authorized Actor: SYSTEM_ADMIN</w:t>
      </w:r>
    </w:p>
    <w:p w14:paraId="12A60284" w14:textId="3C63A231" w:rsidR="003F1F07" w:rsidRDefault="003F1F07" w:rsidP="003F1F07">
      <w:pPr>
        <w:rPr>
          <w:lang w:bidi="ar-SY"/>
        </w:rPr>
      </w:pPr>
      <w:r>
        <w:t>Input: The system administrator provides the subscriber identifier and the insurance plan identifier</w:t>
      </w:r>
      <w:r>
        <w:rPr>
          <w:lang w:bidi="ar-SY"/>
        </w:rPr>
        <w:t>.</w:t>
      </w:r>
    </w:p>
    <w:p w14:paraId="7B819D2C" w14:textId="5551FAB4" w:rsidR="003F1F07" w:rsidRDefault="003F1F07" w:rsidP="003F1F07">
      <w:pPr>
        <w:jc w:val="both"/>
      </w:pPr>
      <w:r>
        <w:t xml:space="preserve">Processing: The action verifies that the administrator is authenticated and authorized, validates the submitted identifiers, confirms that the selected user has the SUBSCRIBER role, and </w:t>
      </w:r>
      <w:r>
        <w:lastRenderedPageBreak/>
        <w:t>checks that the insurance plan exists and is active. It then creates a new subscription or updates the subscriber's existing inactive subscription with the selected plan and activates it.</w:t>
      </w:r>
    </w:p>
    <w:p w14:paraId="237B8220" w14:textId="450BC17A" w:rsidR="003F1F07" w:rsidRDefault="003F1F07" w:rsidP="003F1F07">
      <w:pPr>
        <w:jc w:val="both"/>
      </w:pPr>
      <w:r>
        <w:t>Successful Result: The subscriber's insurance subscription is created or activated successfully, the subscription management page is revalidated, and the administrator is redirected to the home page.</w:t>
      </w:r>
    </w:p>
    <w:p w14:paraId="423DEF65" w14:textId="543BC251" w:rsidR="003F1F07" w:rsidRDefault="003F1F07" w:rsidP="003F1F07">
      <w:pPr>
        <w:jc w:val="both"/>
        <w:rPr>
          <w:rtl/>
        </w:rPr>
      </w:pPr>
      <w:r>
        <w:t>Possible Errors: Unauthenticated user, unauthorized role, invalid subscriber or plan identifier, subscriber not found, selected user is not a subscriber, insurance plan not found, inactive insurance plan, subscriber already has an active subscription, or server failure.</w:t>
      </w:r>
    </w:p>
    <w:p w14:paraId="11B5779A" w14:textId="07B7E8C4" w:rsidR="00A23FF5" w:rsidRDefault="00A23FF5" w:rsidP="00A23FF5">
      <w:pPr>
        <w:pStyle w:val="Heading3"/>
        <w:jc w:val="both"/>
        <w:rPr>
          <w:rFonts w:ascii="Times New Roman" w:hAnsi="Times New Roman" w:cs="Times New Roman"/>
          <w:color w:val="auto"/>
          <w:sz w:val="28"/>
          <w:szCs w:val="28"/>
          <w:rtl/>
        </w:rPr>
      </w:pPr>
      <w:bookmarkStart w:id="123" w:name="_Toc243475406"/>
      <w:r w:rsidRPr="00A23FF5">
        <w:rPr>
          <w:rFonts w:ascii="Times New Roman" w:hAnsi="Times New Roman" w:cs="Times New Roman"/>
          <w:color w:val="auto"/>
          <w:sz w:val="28"/>
          <w:szCs w:val="28"/>
        </w:rPr>
        <w:t>5.4.4 Reimbursement Management</w:t>
      </w:r>
      <w:bookmarkEnd w:id="123"/>
    </w:p>
    <w:p w14:paraId="213DC0DC" w14:textId="62EDE5C2" w:rsidR="00A23FF5" w:rsidRDefault="00A23FF5" w:rsidP="00A23FF5">
      <w:pPr>
        <w:jc w:val="both"/>
        <w:rPr>
          <w:rtl/>
        </w:rPr>
      </w:pPr>
      <w:r w:rsidRPr="00A23FF5">
        <w:t>The reimbursement management interfaces allow subscribers to submit reimbursement requests with invoice evidence and enable system administrators to review and decide on pending requests. Each request is associated with an active insurance subscription and a specific plan coverage record.</w:t>
      </w:r>
    </w:p>
    <w:p w14:paraId="6100E6E0" w14:textId="05378358" w:rsidR="00A23FF5" w:rsidRDefault="00A23FF5" w:rsidP="00A23FF5">
      <w:pPr>
        <w:pStyle w:val="Heading4"/>
        <w:rPr>
          <w:rFonts w:ascii="Times New Roman" w:hAnsi="Times New Roman" w:cs="Times New Roman"/>
          <w:i w:val="0"/>
          <w:iCs w:val="0"/>
          <w:color w:val="auto"/>
          <w:sz w:val="28"/>
          <w:szCs w:val="28"/>
          <w:rtl/>
        </w:rPr>
      </w:pPr>
      <w:r w:rsidRPr="00A23FF5">
        <w:rPr>
          <w:rFonts w:ascii="Times New Roman" w:hAnsi="Times New Roman" w:cs="Times New Roman"/>
          <w:i w:val="0"/>
          <w:iCs w:val="0"/>
          <w:color w:val="auto"/>
          <w:sz w:val="28"/>
          <w:szCs w:val="28"/>
        </w:rPr>
        <w:t>5.4.4.1 Submit Reimbursement Request</w:t>
      </w:r>
    </w:p>
    <w:p w14:paraId="025E9040" w14:textId="2759F6A0" w:rsidR="00A23FF5" w:rsidRDefault="00A23FF5" w:rsidP="00E76937">
      <w:pPr>
        <w:jc w:val="both"/>
      </w:pPr>
      <w:r>
        <w:t>Implementation Type: Next.js Server Action</w:t>
      </w:r>
    </w:p>
    <w:p w14:paraId="5EFA75AA" w14:textId="672C3E2B" w:rsidR="00A23FF5" w:rsidRDefault="00A23FF5" w:rsidP="00E76937">
      <w:pPr>
        <w:jc w:val="both"/>
      </w:pPr>
      <w:r>
        <w:t>Action: createReimbursementRequestAction</w:t>
      </w:r>
    </w:p>
    <w:p w14:paraId="702EB559" w14:textId="41572D65" w:rsidR="00A23FF5" w:rsidRDefault="00A23FF5" w:rsidP="00E76937">
      <w:pPr>
        <w:jc w:val="both"/>
      </w:pPr>
      <w:r>
        <w:t>Authorized Actor: SUBSCRIBER</w:t>
      </w:r>
    </w:p>
    <w:p w14:paraId="7606287C" w14:textId="48754A4A" w:rsidR="00A23FF5" w:rsidRDefault="00A23FF5" w:rsidP="00E76937">
      <w:pPr>
        <w:jc w:val="both"/>
      </w:pPr>
      <w:r>
        <w:t>Input: The subscriber provides the plan coverage identifier, service date, requested amount, optional description, and a required invoice file.</w:t>
      </w:r>
    </w:p>
    <w:p w14:paraId="31F72A00" w14:textId="56AFE77A" w:rsidR="00A23FF5" w:rsidRDefault="00A23FF5" w:rsidP="00E76937">
      <w:pPr>
        <w:jc w:val="both"/>
      </w:pPr>
      <w:r>
        <w:t>Processing: The action verifies that the subscriber is authenticated and authorized, validates the submitted information, and checks that the subscriber has an active insurance subscription. It also verifies that the selected coverage belongs to the subscriber's insurance plan and is eligible for reimbursement. The uploaded invoice must be a valid PDF, PNG, or JPEG file with a maximum size of 5 MB. The file is stored in private storage using a randomized name, while its metadata is recorded in the database.</w:t>
      </w:r>
    </w:p>
    <w:p w14:paraId="5DAAAC1E" w14:textId="3550110E" w:rsidR="00A23FF5" w:rsidRDefault="00A23FF5" w:rsidP="00E76937">
      <w:pPr>
        <w:jc w:val="both"/>
      </w:pPr>
      <w:r>
        <w:t>Successful Result: A new reimbursement request is created with the PENDING status, the claims page is revalidated, and the subscriber is redirected to the claims page with a successful submission indicator.</w:t>
      </w:r>
    </w:p>
    <w:p w14:paraId="3D622322" w14:textId="7799ED29" w:rsidR="00A23FF5" w:rsidRDefault="00A23FF5" w:rsidP="00E76937">
      <w:pPr>
        <w:jc w:val="both"/>
        <w:rPr>
          <w:rtl/>
        </w:rPr>
      </w:pPr>
      <w:r>
        <w:t>Possible Errors: Unauthenticated user, unauthorized role, invalid coverage identifier, invalid or future service date, invalid requested amount, missing active subscription, unavailable or ineligible coverage, missing or invalid invoice file, unsupported file type, file size exceeding 5 MB, storage failure, or database error.</w:t>
      </w:r>
    </w:p>
    <w:p w14:paraId="504AA961" w14:textId="1ADEA02B" w:rsidR="00A23FF5" w:rsidRDefault="00A23FF5" w:rsidP="00E76937">
      <w:pPr>
        <w:pStyle w:val="Heading4"/>
        <w:jc w:val="both"/>
        <w:rPr>
          <w:rFonts w:ascii="Times New Roman" w:hAnsi="Times New Roman" w:cs="Times New Roman"/>
          <w:i w:val="0"/>
          <w:iCs w:val="0"/>
          <w:color w:val="auto"/>
          <w:sz w:val="28"/>
          <w:szCs w:val="28"/>
          <w:rtl/>
        </w:rPr>
      </w:pPr>
      <w:r w:rsidRPr="00A23FF5">
        <w:rPr>
          <w:rFonts w:ascii="Times New Roman" w:hAnsi="Times New Roman" w:cs="Times New Roman"/>
          <w:i w:val="0"/>
          <w:iCs w:val="0"/>
          <w:color w:val="auto"/>
          <w:sz w:val="28"/>
          <w:szCs w:val="28"/>
        </w:rPr>
        <w:t>5.4.4.2 Approve Reimbursement Request</w:t>
      </w:r>
    </w:p>
    <w:p w14:paraId="4532B01E" w14:textId="6DF03DCB" w:rsidR="00A23FF5" w:rsidRDefault="00A23FF5" w:rsidP="00E76937">
      <w:pPr>
        <w:jc w:val="both"/>
      </w:pPr>
      <w:r>
        <w:t>Implementation Type: Next.js Server Action</w:t>
      </w:r>
    </w:p>
    <w:p w14:paraId="160877E7" w14:textId="347F8750" w:rsidR="00A23FF5" w:rsidRDefault="00A23FF5" w:rsidP="00E76937">
      <w:pPr>
        <w:jc w:val="both"/>
      </w:pPr>
      <w:r>
        <w:t>Action: approveReimbursementRequestAction</w:t>
      </w:r>
    </w:p>
    <w:p w14:paraId="56E9CF54" w14:textId="1B76D790" w:rsidR="00A23FF5" w:rsidRDefault="00A23FF5" w:rsidP="00E76937">
      <w:pPr>
        <w:jc w:val="both"/>
      </w:pPr>
      <w:r>
        <w:lastRenderedPageBreak/>
        <w:t>Authorized Actor: SYSTEM_ADMIN</w:t>
      </w:r>
    </w:p>
    <w:p w14:paraId="071C6333" w14:textId="39387E70" w:rsidR="00A23FF5" w:rsidRDefault="00A23FF5" w:rsidP="00E76937">
      <w:pPr>
        <w:jc w:val="both"/>
      </w:pPr>
      <w:r>
        <w:t>Input: The system administrator provides the reimbursement request identifier.</w:t>
      </w:r>
    </w:p>
    <w:p w14:paraId="5D4C31C2" w14:textId="47576155" w:rsidR="00A23FF5" w:rsidRDefault="00A23FF5" w:rsidP="00E76937">
      <w:pPr>
        <w:jc w:val="both"/>
      </w:pPr>
      <w:r>
        <w:t>Processing: The action verifies the administrator's authentication and role, validates the request identifier, and checks that the reimbursement request exists and is still in the PENDING state. It then atomically changes the request status to APPROVED.</w:t>
      </w:r>
    </w:p>
    <w:p w14:paraId="45A84413" w14:textId="7E3DE120" w:rsidR="00A23FF5" w:rsidRDefault="00A23FF5" w:rsidP="00E76937">
      <w:pPr>
        <w:jc w:val="both"/>
      </w:pPr>
      <w:r>
        <w:t>Successful Result: The reimbursement request is approved successfully, and both the administrator and subscriber claims pages are revalidated.</w:t>
      </w:r>
    </w:p>
    <w:p w14:paraId="0B81CC9E" w14:textId="63487653" w:rsidR="00A23FF5" w:rsidRDefault="00A23FF5" w:rsidP="00E76937">
      <w:pPr>
        <w:jc w:val="both"/>
        <w:rPr>
          <w:rtl/>
        </w:rPr>
      </w:pPr>
      <w:r>
        <w:t>Possible Errors: Unauthenticated user, unauthorized role, invalid request identifier, reimbursement request not found, request already reviewed, or database failure.</w:t>
      </w:r>
    </w:p>
    <w:p w14:paraId="24505F8B" w14:textId="2B8DB9C9" w:rsidR="00A23FF5" w:rsidRDefault="00A23FF5" w:rsidP="00E76937">
      <w:pPr>
        <w:pStyle w:val="Heading4"/>
        <w:jc w:val="both"/>
        <w:rPr>
          <w:rFonts w:ascii="Times New Roman" w:hAnsi="Times New Roman" w:cs="Times New Roman"/>
          <w:i w:val="0"/>
          <w:iCs w:val="0"/>
          <w:color w:val="auto"/>
          <w:sz w:val="28"/>
          <w:szCs w:val="28"/>
          <w:rtl/>
        </w:rPr>
      </w:pPr>
      <w:r w:rsidRPr="00A23FF5">
        <w:rPr>
          <w:rFonts w:ascii="Times New Roman" w:hAnsi="Times New Roman" w:cs="Times New Roman"/>
          <w:i w:val="0"/>
          <w:iCs w:val="0"/>
          <w:color w:val="auto"/>
          <w:sz w:val="28"/>
          <w:szCs w:val="28"/>
        </w:rPr>
        <w:t>5.4.4.3 Reject Reimbursement Request</w:t>
      </w:r>
    </w:p>
    <w:p w14:paraId="6E06CD29" w14:textId="39E34505" w:rsidR="00A23FF5" w:rsidRDefault="00A23FF5" w:rsidP="00E76937">
      <w:pPr>
        <w:jc w:val="both"/>
      </w:pPr>
      <w:r>
        <w:t>Implementation Type: Next.js Server Action</w:t>
      </w:r>
    </w:p>
    <w:p w14:paraId="215E976C" w14:textId="27D6D547" w:rsidR="00A23FF5" w:rsidRDefault="00A23FF5" w:rsidP="00E76937">
      <w:pPr>
        <w:jc w:val="both"/>
      </w:pPr>
      <w:r>
        <w:t xml:space="preserve">Action: </w:t>
      </w:r>
      <w:r w:rsidR="0031204F">
        <w:t>R</w:t>
      </w:r>
      <w:r>
        <w:t>ejectReimbursementRequestAction</w:t>
      </w:r>
    </w:p>
    <w:p w14:paraId="715350E1" w14:textId="42FF4990" w:rsidR="00A23FF5" w:rsidRDefault="00A23FF5" w:rsidP="00E76937">
      <w:pPr>
        <w:jc w:val="both"/>
      </w:pPr>
      <w:r>
        <w:t>Authorized Actor: SYSTEM_ADMIN</w:t>
      </w:r>
    </w:p>
    <w:p w14:paraId="1582A919" w14:textId="56B5FE8A" w:rsidR="00A23FF5" w:rsidRDefault="00A23FF5" w:rsidP="00E76937">
      <w:pPr>
        <w:jc w:val="both"/>
      </w:pPr>
      <w:r>
        <w:t>Input: The system administrator provides the reimbursement request identifier.</w:t>
      </w:r>
    </w:p>
    <w:p w14:paraId="545A63FD" w14:textId="1EF2DD2F" w:rsidR="00A23FF5" w:rsidRDefault="00A23FF5" w:rsidP="00E76937">
      <w:pPr>
        <w:jc w:val="both"/>
      </w:pPr>
      <w:r>
        <w:t>Processing: The action verifies the administrator's authentication and role, validates the request identifier, and checks that the reimbursement request exists and remains in the PENDING state. It then atomically changes the request status to REJECTED.</w:t>
      </w:r>
    </w:p>
    <w:p w14:paraId="59B1FCE0" w14:textId="661C20E0" w:rsidR="00A23FF5" w:rsidRDefault="00A23FF5" w:rsidP="00E76937">
      <w:pPr>
        <w:jc w:val="both"/>
      </w:pPr>
      <w:r>
        <w:t>Successful Result: The reimbursement request is rejected successfully, and both the administrator and subscriber claims pages are revalidated.</w:t>
      </w:r>
    </w:p>
    <w:p w14:paraId="31FA0AB0" w14:textId="1C3F0D05" w:rsidR="00A23FF5" w:rsidRDefault="00A23FF5" w:rsidP="00E76937">
      <w:pPr>
        <w:jc w:val="both"/>
        <w:rPr>
          <w:rtl/>
        </w:rPr>
      </w:pPr>
      <w:r>
        <w:t>Possible Errors: Unauthenticated user, unauthorized role, invalid request identifier, reimbursement request not found, request already reviewed, or database failure.</w:t>
      </w:r>
    </w:p>
    <w:p w14:paraId="2F9462A0" w14:textId="00B4D4EC" w:rsidR="00A23FF5" w:rsidRPr="00A23FF5" w:rsidRDefault="00A23FF5" w:rsidP="00E76937">
      <w:pPr>
        <w:pStyle w:val="Heading3"/>
        <w:jc w:val="both"/>
        <w:rPr>
          <w:rtl/>
        </w:rPr>
      </w:pPr>
      <w:bookmarkStart w:id="124" w:name="_Toc243475407"/>
      <w:r w:rsidRPr="00A23FF5">
        <w:rPr>
          <w:rFonts w:ascii="Times New Roman" w:hAnsi="Times New Roman" w:cs="Times New Roman"/>
          <w:color w:val="auto"/>
          <w:sz w:val="28"/>
          <w:szCs w:val="28"/>
        </w:rPr>
        <w:t>5.4.5 Eligibility</w:t>
      </w:r>
      <w:r w:rsidRPr="00A23FF5">
        <w:t xml:space="preserve"> </w:t>
      </w:r>
      <w:r w:rsidRPr="00A23FF5">
        <w:rPr>
          <w:rFonts w:ascii="Times New Roman" w:hAnsi="Times New Roman" w:cs="Times New Roman"/>
          <w:color w:val="auto"/>
          <w:sz w:val="28"/>
          <w:szCs w:val="28"/>
        </w:rPr>
        <w:t>Verification</w:t>
      </w:r>
      <w:bookmarkEnd w:id="124"/>
    </w:p>
    <w:p w14:paraId="0A3E6EC8" w14:textId="5B59ED2E" w:rsidR="00E366BA" w:rsidRDefault="00A23FF5" w:rsidP="00E76937">
      <w:pPr>
        <w:jc w:val="both"/>
        <w:rPr>
          <w:rtl/>
        </w:rPr>
      </w:pPr>
      <w:r w:rsidRPr="00A23FF5">
        <w:t>The eligibility verification interface allows medical service providers to verify whether a subscriber has an active insurance subscription before providing a covered medical service.</w:t>
      </w:r>
    </w:p>
    <w:p w14:paraId="53EA41CB" w14:textId="03C8E4A5" w:rsidR="00A23FF5" w:rsidRDefault="00A23FF5" w:rsidP="00E76937">
      <w:pPr>
        <w:pStyle w:val="Heading4"/>
        <w:jc w:val="both"/>
        <w:rPr>
          <w:rFonts w:ascii="Times New Roman" w:hAnsi="Times New Roman" w:cs="Times New Roman"/>
          <w:i w:val="0"/>
          <w:iCs w:val="0"/>
          <w:color w:val="auto"/>
          <w:sz w:val="28"/>
          <w:szCs w:val="28"/>
          <w:rtl/>
        </w:rPr>
      </w:pPr>
      <w:r w:rsidRPr="00A23FF5">
        <w:rPr>
          <w:rFonts w:ascii="Times New Roman" w:hAnsi="Times New Roman" w:cs="Times New Roman"/>
          <w:i w:val="0"/>
          <w:iCs w:val="0"/>
          <w:color w:val="auto"/>
          <w:sz w:val="28"/>
          <w:szCs w:val="28"/>
        </w:rPr>
        <w:t>5.4.5.1 Verify Subscriber Eligibility</w:t>
      </w:r>
    </w:p>
    <w:p w14:paraId="7A440845" w14:textId="02E0E320" w:rsidR="00A23FF5" w:rsidRDefault="00A23FF5" w:rsidP="00E76937">
      <w:pPr>
        <w:jc w:val="both"/>
      </w:pPr>
      <w:r>
        <w:t>Implementation Type: Next.js Server Action</w:t>
      </w:r>
    </w:p>
    <w:p w14:paraId="1AB70CDA" w14:textId="0875EB04" w:rsidR="00A23FF5" w:rsidRDefault="00A23FF5" w:rsidP="00E76937">
      <w:pPr>
        <w:jc w:val="both"/>
      </w:pPr>
      <w:r>
        <w:t>Action: checkSubscriberEligibilityAction</w:t>
      </w:r>
    </w:p>
    <w:p w14:paraId="48554837" w14:textId="2EC5A843" w:rsidR="00A23FF5" w:rsidRDefault="00A23FF5" w:rsidP="00E76937">
      <w:pPr>
        <w:jc w:val="both"/>
      </w:pPr>
      <w:r>
        <w:t>Authorized Actor: MEDICAL_SERVICE_PROVIDER</w:t>
      </w:r>
    </w:p>
    <w:p w14:paraId="0E8AD3E0" w14:textId="1A92B889" w:rsidR="00A23FF5" w:rsidRDefault="00A23FF5" w:rsidP="00E76937">
      <w:pPr>
        <w:jc w:val="both"/>
      </w:pPr>
      <w:r>
        <w:t>Input: The medical service provider enters the subscriber's email address.</w:t>
      </w:r>
    </w:p>
    <w:p w14:paraId="2FB5520A" w14:textId="6FD4D876" w:rsidR="00A23FF5" w:rsidRDefault="00A23FF5" w:rsidP="00E76937">
      <w:pPr>
        <w:jc w:val="both"/>
      </w:pPr>
      <w:r>
        <w:t>Processing: The action verifies that the medical service provider is authenticated and authorized, validates and normalizes the submitted email address, searches for a user with the SUBSCRIBER role, and checks whether the subscriber has an active insurance subscription.</w:t>
      </w:r>
    </w:p>
    <w:p w14:paraId="1075B603" w14:textId="5381186C" w:rsidR="00A23FF5" w:rsidRDefault="00A23FF5" w:rsidP="00E76937">
      <w:pPr>
        <w:jc w:val="both"/>
      </w:pPr>
      <w:r>
        <w:lastRenderedPageBreak/>
        <w:t>Successful Result: The system confirms that the subscriber is eligible and returns the subscriber's name, email address, active subscription status, insurance plan name, and plan code.</w:t>
      </w:r>
    </w:p>
    <w:p w14:paraId="0897717C" w14:textId="0ED45581" w:rsidR="00A23FF5" w:rsidRDefault="00A23FF5" w:rsidP="00E76937">
      <w:pPr>
        <w:jc w:val="both"/>
        <w:rPr>
          <w:rtl/>
        </w:rPr>
      </w:pPr>
      <w:r>
        <w:t>Possible Errors: Unauthenticated user, unauthorized role, missing or invalid email address, subscriber account not found, no insurance subscription assigned, inactive subscription, or server failure.</w:t>
      </w:r>
    </w:p>
    <w:p w14:paraId="1E92C661" w14:textId="26CDAE26" w:rsidR="0050293F" w:rsidRDefault="0050293F" w:rsidP="0050293F">
      <w:pPr>
        <w:pStyle w:val="Heading2"/>
        <w:rPr>
          <w:rFonts w:ascii="Times New Roman" w:hAnsi="Times New Roman" w:cs="Times New Roman"/>
          <w:color w:val="auto"/>
          <w:sz w:val="32"/>
          <w:szCs w:val="32"/>
          <w:rtl/>
        </w:rPr>
      </w:pPr>
      <w:bookmarkStart w:id="125" w:name="_Toc243475408"/>
      <w:r w:rsidRPr="0050293F">
        <w:rPr>
          <w:rFonts w:ascii="Times New Roman" w:hAnsi="Times New Roman" w:cs="Times New Roman"/>
          <w:color w:val="auto"/>
          <w:sz w:val="32"/>
          <w:szCs w:val="32"/>
        </w:rPr>
        <w:t>5.5 Security and Authorization Design</w:t>
      </w:r>
      <w:bookmarkEnd w:id="125"/>
    </w:p>
    <w:p w14:paraId="1E568215" w14:textId="5D16FCA0" w:rsidR="0050293F" w:rsidRDefault="0050293F" w:rsidP="0050293F">
      <w:pPr>
        <w:jc w:val="both"/>
        <w:rPr>
          <w:rtl/>
        </w:rPr>
      </w:pPr>
      <w:r>
        <w:t>The security design of the Health Insurance Management System protects user accounts, restricts access according to user roles, validates submitted data, and secures uploaded reimbursement invoices. The system combines Auth.js authentication, JWT-based sessions, role-based authorization, password hashing, input validation, and private file storage to protect sensitive operations and system data.</w:t>
      </w:r>
    </w:p>
    <w:p w14:paraId="6E10ADC2" w14:textId="6FB34D16" w:rsidR="007A3B91" w:rsidRDefault="007A3B91" w:rsidP="007A3B91">
      <w:pPr>
        <w:pStyle w:val="Heading3"/>
        <w:jc w:val="both"/>
        <w:rPr>
          <w:rFonts w:ascii="Times New Roman" w:hAnsi="Times New Roman" w:cs="Times New Roman"/>
          <w:color w:val="auto"/>
          <w:sz w:val="28"/>
          <w:szCs w:val="28"/>
          <w:rtl/>
        </w:rPr>
      </w:pPr>
      <w:bookmarkStart w:id="126" w:name="_Toc243475409"/>
      <w:r w:rsidRPr="007A3B91">
        <w:rPr>
          <w:rFonts w:ascii="Times New Roman" w:hAnsi="Times New Roman" w:cs="Times New Roman"/>
          <w:color w:val="auto"/>
          <w:sz w:val="28"/>
          <w:szCs w:val="28"/>
        </w:rPr>
        <w:t>5.5.1 Authentication Design</w:t>
      </w:r>
      <w:bookmarkEnd w:id="126"/>
    </w:p>
    <w:p w14:paraId="16B709BC" w14:textId="450311B3" w:rsidR="007A3B91" w:rsidRDefault="007A3B91" w:rsidP="007A3B91">
      <w:pPr>
        <w:jc w:val="both"/>
        <w:rPr>
          <w:rtl/>
        </w:rPr>
      </w:pPr>
      <w:r w:rsidRPr="007A3B91">
        <w:t>The system uses Auth.js with a credentials-based authentication mechanism. Users sign in using their email address and password. During authentication, the system verifies that the submitted credentials are valid, that the account exists, and that the account is active. When authentication succeeds, a JWT-based session is created and includes the user identifier and assigned role. The session is subsequently used to identify the user and protect secured operations.</w:t>
      </w:r>
    </w:p>
    <w:p w14:paraId="7C5FFEF9" w14:textId="5FDB7EB9" w:rsidR="007A3B91" w:rsidRDefault="007A3B91" w:rsidP="007A3B91">
      <w:pPr>
        <w:pStyle w:val="Heading3"/>
        <w:jc w:val="both"/>
        <w:rPr>
          <w:rFonts w:ascii="Times New Roman" w:hAnsi="Times New Roman" w:cs="Times New Roman"/>
          <w:color w:val="auto"/>
          <w:sz w:val="28"/>
          <w:szCs w:val="28"/>
          <w:rtl/>
        </w:rPr>
      </w:pPr>
      <w:bookmarkStart w:id="127" w:name="_Toc243475410"/>
      <w:r w:rsidRPr="007A3B91">
        <w:rPr>
          <w:rFonts w:ascii="Times New Roman" w:hAnsi="Times New Roman" w:cs="Times New Roman"/>
          <w:color w:val="auto"/>
          <w:sz w:val="28"/>
          <w:szCs w:val="28"/>
        </w:rPr>
        <w:t>5.5.2 Role-Based Authorization</w:t>
      </w:r>
      <w:bookmarkEnd w:id="127"/>
    </w:p>
    <w:p w14:paraId="2FF17B32" w14:textId="0F6EB3E5" w:rsidR="007A3B91" w:rsidRDefault="007A3B91" w:rsidP="007A3B91">
      <w:pPr>
        <w:jc w:val="both"/>
        <w:rPr>
          <w:rtl/>
        </w:rPr>
      </w:pPr>
      <w:r>
        <w:t>The system applies Role-Based Access Control to restrict protected operations according to the authenticated user's assigned role. Three roles are supported: SUBSCRIBER, SYSTEM_ADMIN, and MEDICAL_SERVICE_PROVIDER. Each protected Server Action verifies the existence of a valid session and checks the user's exact role before executing the requested operation. The SYSTEM_ADMIN role is authorized to create insurance plans and coverages, activate subscriber subscriptions, and approve or reject reimbursement requests. The SUBSCRIBER role can submit reimbursement requests associated with an active insurance subscription. The MEDICAL_SERVICE_PROVIDER role can verify subscriber eligibility. Requests from unauthenticated users or users with an unauthorized role are rejected before any database modification is performed.</w:t>
      </w:r>
    </w:p>
    <w:p w14:paraId="60D3A30C" w14:textId="5B8C799B" w:rsidR="00490141" w:rsidRPr="00490141" w:rsidRDefault="00490141" w:rsidP="00490141">
      <w:pPr>
        <w:pStyle w:val="Heading3"/>
        <w:jc w:val="both"/>
        <w:rPr>
          <w:rFonts w:ascii="Times New Roman" w:hAnsi="Times New Roman" w:cs="Times New Roman"/>
          <w:color w:val="auto"/>
          <w:sz w:val="28"/>
          <w:szCs w:val="28"/>
        </w:rPr>
      </w:pPr>
      <w:bookmarkStart w:id="128" w:name="_Toc243475411"/>
      <w:r w:rsidRPr="00490141">
        <w:rPr>
          <w:rFonts w:ascii="Times New Roman" w:hAnsi="Times New Roman" w:cs="Times New Roman"/>
          <w:color w:val="auto"/>
          <w:sz w:val="28"/>
          <w:szCs w:val="28"/>
        </w:rPr>
        <w:t>5.5.3 Password and Session Security</w:t>
      </w:r>
      <w:bookmarkEnd w:id="128"/>
    </w:p>
    <w:p w14:paraId="030A8B79" w14:textId="37220CD2" w:rsidR="00490141" w:rsidRDefault="00490141" w:rsidP="00490141">
      <w:pPr>
        <w:jc w:val="both"/>
      </w:pPr>
      <w:r>
        <w:t xml:space="preserve">User passwords are not stored in plain text. During account registration, passwords are hashed using </w:t>
      </w:r>
      <w:proofErr w:type="spellStart"/>
      <w:r>
        <w:t>bcrypt</w:t>
      </w:r>
      <w:proofErr w:type="spellEnd"/>
      <w:r>
        <w:t xml:space="preserve"> before being stored in the database. The registration forms also require passwords to satisfy defined length and complexity rules and to match the confirmation value.</w:t>
      </w:r>
    </w:p>
    <w:p w14:paraId="6F4D60F4" w14:textId="4695552F" w:rsidR="00490141" w:rsidRPr="007A3B91" w:rsidRDefault="00490141" w:rsidP="00490141">
      <w:pPr>
        <w:jc w:val="both"/>
        <w:rPr>
          <w:rtl/>
        </w:rPr>
      </w:pPr>
      <w:r>
        <w:t>After successful authentication, Auth.js creates a JWT-based session containing the user identifier and assigned role. This session information is used by protected Server Actions to authenticate the user and enforce role-based authorization. Authentication failures use general error messages to avoid revealing whether an account exists, is inactive, or has an incorrect password.</w:t>
      </w:r>
    </w:p>
    <w:p w14:paraId="6A7AD577" w14:textId="14037F2E" w:rsidR="00490141" w:rsidRPr="00490141" w:rsidRDefault="00490141" w:rsidP="00490141">
      <w:pPr>
        <w:pStyle w:val="Heading3"/>
        <w:jc w:val="both"/>
        <w:rPr>
          <w:rFonts w:ascii="Times New Roman" w:hAnsi="Times New Roman" w:cs="Times New Roman"/>
          <w:color w:val="auto"/>
          <w:sz w:val="28"/>
          <w:szCs w:val="28"/>
        </w:rPr>
      </w:pPr>
      <w:bookmarkStart w:id="129" w:name="_Toc243475412"/>
      <w:r w:rsidRPr="00490141">
        <w:rPr>
          <w:rFonts w:ascii="Times New Roman" w:hAnsi="Times New Roman" w:cs="Times New Roman"/>
          <w:color w:val="auto"/>
          <w:sz w:val="28"/>
          <w:szCs w:val="28"/>
        </w:rPr>
        <w:lastRenderedPageBreak/>
        <w:t>5.5.4 Input and File Upload Security</w:t>
      </w:r>
      <w:bookmarkEnd w:id="129"/>
    </w:p>
    <w:p w14:paraId="3A6DD6DB" w14:textId="5F2868B5" w:rsidR="00490141" w:rsidRDefault="00490141" w:rsidP="00490141">
      <w:pPr>
        <w:tabs>
          <w:tab w:val="left" w:pos="2356"/>
        </w:tabs>
        <w:jc w:val="both"/>
      </w:pPr>
      <w:r>
        <w:t>All-important inputs are validated on the server before business operations or database changes are performed. The validation process checks required fields, email formats, UUID identifiers, numeric values, dates, enumeration values, text lengths, and business-specific conditions. Server-side validation prevents users from bypassing the restrictions applied by the user interface.</w:t>
      </w:r>
    </w:p>
    <w:p w14:paraId="0357A3E6" w14:textId="2C45DDEB" w:rsidR="00E366BA" w:rsidRDefault="00490141" w:rsidP="00490141">
      <w:pPr>
        <w:tabs>
          <w:tab w:val="left" w:pos="2356"/>
        </w:tabs>
        <w:jc w:val="both"/>
        <w:rPr>
          <w:rtl/>
        </w:rPr>
      </w:pPr>
      <w:r>
        <w:t>Reimbursement invoice uploads are subject to additional security checks. The file must be non-empty, must not exceed 5 MB, and must be a PDF, PNG, or JPEG file. The system verifies both the declared MIME type and the actual file signature to reduce the risk of uploading a disguised malicious file. Accepted invoices are stored in private storage using randomized file names, while only their metadata is stored in PostgreSQL.</w:t>
      </w:r>
    </w:p>
    <w:p w14:paraId="48CE11B9" w14:textId="44984D77" w:rsidR="00490141" w:rsidRPr="00490141" w:rsidRDefault="00490141" w:rsidP="00490141">
      <w:pPr>
        <w:pStyle w:val="Heading3"/>
        <w:jc w:val="both"/>
        <w:rPr>
          <w:rFonts w:ascii="Times New Roman" w:hAnsi="Times New Roman" w:cs="Times New Roman"/>
          <w:color w:val="auto"/>
          <w:sz w:val="28"/>
          <w:szCs w:val="28"/>
        </w:rPr>
      </w:pPr>
      <w:bookmarkStart w:id="130" w:name="_Toc243475413"/>
      <w:r w:rsidRPr="00490141">
        <w:rPr>
          <w:rFonts w:ascii="Times New Roman" w:hAnsi="Times New Roman" w:cs="Times New Roman"/>
          <w:color w:val="auto"/>
          <w:sz w:val="28"/>
          <w:szCs w:val="28"/>
        </w:rPr>
        <w:t>5.5.5 Data Protection and Error Handling</w:t>
      </w:r>
      <w:bookmarkEnd w:id="130"/>
    </w:p>
    <w:p w14:paraId="7863F022" w14:textId="21E0B2B6" w:rsidR="00490141" w:rsidRDefault="00490141" w:rsidP="00490141">
      <w:pPr>
        <w:tabs>
          <w:tab w:val="left" w:pos="2356"/>
        </w:tabs>
        <w:jc w:val="both"/>
      </w:pPr>
      <w:r>
        <w:t>Structured application data is stored in PostgreSQL and accessed through Prisma ORM. Database constraints, including primary keys, foreign keys, unique constraints, and referential actions, help preserve data integrity and prevent invalid relationships or duplicate records.</w:t>
      </w:r>
    </w:p>
    <w:p w14:paraId="7F147F85" w14:textId="4434B9D9" w:rsidR="00490141" w:rsidRDefault="00490141" w:rsidP="00490141">
      <w:pPr>
        <w:tabs>
          <w:tab w:val="left" w:pos="2356"/>
        </w:tabs>
        <w:jc w:val="both"/>
      </w:pPr>
      <w:r>
        <w:t>Sensitive reimbursement invoice files are separated from their database metadata and stored in private file storage. The current implementation does not expose a public invoice download interface, which prevents direct access through a public application route. When an invoice is saved but the related database operation fails, the system attempts to remove the stored file to avoid leaving unused files.</w:t>
      </w:r>
    </w:p>
    <w:p w14:paraId="54E71FE3" w14:textId="506D04B5" w:rsidR="00490141" w:rsidRDefault="00490141" w:rsidP="00490141">
      <w:pPr>
        <w:tabs>
          <w:tab w:val="left" w:pos="2356"/>
        </w:tabs>
        <w:jc w:val="both"/>
        <w:rPr>
          <w:rtl/>
        </w:rPr>
      </w:pPr>
      <w:r>
        <w:t>Error handling provides clear feedback without exposing passwords, internal database details, storage paths, or other sensitive implementation information. Authentication, authorization, validation, conflict, and server errors are handled separately according to the operation being performed.</w:t>
      </w:r>
    </w:p>
    <w:p w14:paraId="5FA312CC" w14:textId="55575B02" w:rsidR="002D02ED" w:rsidRPr="002D02ED" w:rsidRDefault="002D02ED" w:rsidP="002D02ED">
      <w:pPr>
        <w:pStyle w:val="Heading2"/>
        <w:rPr>
          <w:rFonts w:ascii="Times New Roman" w:hAnsi="Times New Roman" w:cs="Times New Roman"/>
          <w:color w:val="auto"/>
          <w:sz w:val="32"/>
          <w:szCs w:val="32"/>
        </w:rPr>
      </w:pPr>
      <w:bookmarkStart w:id="131" w:name="_Toc243475414"/>
      <w:r w:rsidRPr="002D02ED">
        <w:rPr>
          <w:rFonts w:ascii="Times New Roman" w:hAnsi="Times New Roman" w:cs="Times New Roman"/>
          <w:color w:val="auto"/>
          <w:sz w:val="32"/>
          <w:szCs w:val="32"/>
        </w:rPr>
        <w:t>5.6 Chapter Summary</w:t>
      </w:r>
      <w:bookmarkEnd w:id="131"/>
    </w:p>
    <w:p w14:paraId="517182B8" w14:textId="0E14F713" w:rsidR="002D02ED" w:rsidRDefault="002D02ED" w:rsidP="002D02ED">
      <w:pPr>
        <w:tabs>
          <w:tab w:val="left" w:pos="2356"/>
        </w:tabs>
        <w:jc w:val="both"/>
        <w:rPr>
          <w:rtl/>
        </w:rPr>
      </w:pPr>
      <w:r>
        <w:t>This chapter presented the architectural and detailed design of the Health Insurance Management System. It described the layered architecture and the interactions between the presentation, business logic, data access, and storage layers. It also documented the Entity-Relationship Diagram, relational schema, database constraints, implemented application interfaces, and security mechanisms. The resulting design provides a structured foundation for the implementation environment and programming details presented in the following chapter.</w:t>
      </w:r>
    </w:p>
    <w:p w14:paraId="2B61D9F5" w14:textId="77777777" w:rsidR="0037657F" w:rsidRDefault="0037657F" w:rsidP="002D02ED">
      <w:pPr>
        <w:tabs>
          <w:tab w:val="left" w:pos="2356"/>
        </w:tabs>
        <w:jc w:val="both"/>
        <w:rPr>
          <w:rtl/>
        </w:rPr>
      </w:pPr>
    </w:p>
    <w:p w14:paraId="09F05428" w14:textId="77777777" w:rsidR="0037657F" w:rsidRDefault="0037657F" w:rsidP="002D02ED">
      <w:pPr>
        <w:tabs>
          <w:tab w:val="left" w:pos="2356"/>
        </w:tabs>
        <w:jc w:val="both"/>
        <w:rPr>
          <w:rtl/>
        </w:rPr>
      </w:pPr>
    </w:p>
    <w:p w14:paraId="1DB4EB04" w14:textId="77777777" w:rsidR="0037657F" w:rsidRDefault="0037657F" w:rsidP="002D02ED">
      <w:pPr>
        <w:tabs>
          <w:tab w:val="left" w:pos="2356"/>
        </w:tabs>
        <w:jc w:val="both"/>
        <w:rPr>
          <w:rtl/>
        </w:rPr>
      </w:pPr>
    </w:p>
    <w:p w14:paraId="229372BB" w14:textId="77777777" w:rsidR="0037657F" w:rsidRDefault="0037657F" w:rsidP="002D02ED">
      <w:pPr>
        <w:tabs>
          <w:tab w:val="left" w:pos="2356"/>
        </w:tabs>
        <w:jc w:val="both"/>
        <w:rPr>
          <w:rtl/>
        </w:rPr>
      </w:pPr>
    </w:p>
    <w:p w14:paraId="1354E46E" w14:textId="77777777" w:rsidR="0037657F" w:rsidRDefault="0037657F" w:rsidP="002D02ED">
      <w:pPr>
        <w:tabs>
          <w:tab w:val="left" w:pos="2356"/>
        </w:tabs>
        <w:jc w:val="both"/>
        <w:rPr>
          <w:rtl/>
        </w:rPr>
      </w:pPr>
    </w:p>
    <w:p w14:paraId="4380E542" w14:textId="77777777" w:rsidR="0037657F" w:rsidRDefault="0037657F" w:rsidP="002D02ED">
      <w:pPr>
        <w:tabs>
          <w:tab w:val="left" w:pos="2356"/>
        </w:tabs>
        <w:jc w:val="both"/>
        <w:rPr>
          <w:rtl/>
        </w:rPr>
      </w:pPr>
    </w:p>
    <w:p w14:paraId="58CFA1EE" w14:textId="77777777" w:rsidR="0037657F" w:rsidRDefault="0037657F" w:rsidP="002D02ED">
      <w:pPr>
        <w:tabs>
          <w:tab w:val="left" w:pos="2356"/>
        </w:tabs>
        <w:jc w:val="both"/>
        <w:rPr>
          <w:rtl/>
        </w:rPr>
      </w:pPr>
    </w:p>
    <w:p w14:paraId="551882CA" w14:textId="77777777" w:rsidR="0037657F" w:rsidRDefault="0037657F" w:rsidP="002D02ED">
      <w:pPr>
        <w:tabs>
          <w:tab w:val="left" w:pos="2356"/>
        </w:tabs>
        <w:jc w:val="both"/>
        <w:rPr>
          <w:rtl/>
        </w:rPr>
      </w:pPr>
    </w:p>
    <w:p w14:paraId="459D5C5F" w14:textId="77777777" w:rsidR="0037657F" w:rsidRDefault="0037657F" w:rsidP="002D02ED">
      <w:pPr>
        <w:tabs>
          <w:tab w:val="left" w:pos="2356"/>
        </w:tabs>
        <w:jc w:val="both"/>
        <w:rPr>
          <w:rtl/>
        </w:rPr>
      </w:pPr>
    </w:p>
    <w:p w14:paraId="0DB78ACF" w14:textId="77777777" w:rsidR="0037657F" w:rsidRDefault="0037657F" w:rsidP="0037657F">
      <w:pPr>
        <w:pStyle w:val="Heading1"/>
        <w:jc w:val="center"/>
        <w:rPr>
          <w:color w:val="FF0000"/>
          <w:sz w:val="52"/>
          <w:szCs w:val="52"/>
        </w:rPr>
      </w:pPr>
    </w:p>
    <w:p w14:paraId="36905B57" w14:textId="77777777" w:rsidR="0037657F" w:rsidRDefault="0037657F" w:rsidP="0037657F">
      <w:pPr>
        <w:pStyle w:val="Heading1"/>
        <w:jc w:val="center"/>
        <w:rPr>
          <w:color w:val="FF0000"/>
          <w:sz w:val="52"/>
          <w:szCs w:val="52"/>
        </w:rPr>
      </w:pPr>
    </w:p>
    <w:p w14:paraId="18764B57" w14:textId="77777777" w:rsidR="0037657F" w:rsidRDefault="0037657F" w:rsidP="0037657F">
      <w:pPr>
        <w:pStyle w:val="Heading1"/>
        <w:jc w:val="center"/>
        <w:rPr>
          <w:color w:val="FF0000"/>
          <w:sz w:val="52"/>
          <w:szCs w:val="52"/>
        </w:rPr>
      </w:pPr>
    </w:p>
    <w:p w14:paraId="071050BC" w14:textId="5B0CE33C" w:rsidR="0037657F" w:rsidRDefault="0037657F" w:rsidP="0037657F">
      <w:pPr>
        <w:pStyle w:val="Heading1"/>
        <w:jc w:val="center"/>
        <w:rPr>
          <w:color w:val="FF0000"/>
          <w:sz w:val="52"/>
          <w:szCs w:val="52"/>
        </w:rPr>
      </w:pPr>
      <w:bookmarkStart w:id="132" w:name="_Toc243475415"/>
      <w:r w:rsidRPr="0037657F">
        <w:rPr>
          <w:color w:val="FF0000"/>
          <w:sz w:val="52"/>
          <w:szCs w:val="52"/>
        </w:rPr>
        <w:t>Chapter 6: Development Environment and Software Implementation</w:t>
      </w:r>
      <w:bookmarkEnd w:id="132"/>
    </w:p>
    <w:p w14:paraId="3356B1CC" w14:textId="77777777" w:rsidR="003428DA" w:rsidRDefault="003428DA" w:rsidP="003428DA"/>
    <w:p w14:paraId="47B45530" w14:textId="77777777" w:rsidR="003428DA" w:rsidRDefault="003428DA" w:rsidP="003428DA"/>
    <w:p w14:paraId="43062C3C" w14:textId="77777777" w:rsidR="003428DA" w:rsidRDefault="003428DA" w:rsidP="003428DA"/>
    <w:p w14:paraId="33A056E3" w14:textId="77777777" w:rsidR="003428DA" w:rsidRDefault="003428DA" w:rsidP="003428DA"/>
    <w:p w14:paraId="7FBD0D4D" w14:textId="77777777" w:rsidR="003428DA" w:rsidRDefault="003428DA" w:rsidP="003428DA"/>
    <w:p w14:paraId="286AE821" w14:textId="77777777" w:rsidR="003428DA" w:rsidRDefault="003428DA" w:rsidP="003428DA"/>
    <w:p w14:paraId="56289BBF" w14:textId="77777777" w:rsidR="003428DA" w:rsidRDefault="003428DA" w:rsidP="003428DA"/>
    <w:p w14:paraId="6897F1C8" w14:textId="77777777" w:rsidR="003428DA" w:rsidRDefault="003428DA" w:rsidP="003428DA"/>
    <w:p w14:paraId="718ECBBC" w14:textId="77777777" w:rsidR="003428DA" w:rsidRDefault="003428DA" w:rsidP="003428DA"/>
    <w:p w14:paraId="1E7FABEC" w14:textId="77777777" w:rsidR="003428DA" w:rsidRDefault="003428DA" w:rsidP="003428DA"/>
    <w:p w14:paraId="6A8F8B1E" w14:textId="77777777" w:rsidR="003428DA" w:rsidRDefault="003428DA" w:rsidP="003428DA"/>
    <w:p w14:paraId="6085350A" w14:textId="77777777" w:rsidR="003428DA" w:rsidRDefault="003428DA" w:rsidP="003428DA"/>
    <w:p w14:paraId="14366AA4" w14:textId="6B597139" w:rsidR="003428DA" w:rsidRDefault="003428DA" w:rsidP="003428DA"/>
    <w:p w14:paraId="735DE07A" w14:textId="46C09797" w:rsidR="0037657F" w:rsidRDefault="00451ED9" w:rsidP="00451ED9">
      <w:pPr>
        <w:pStyle w:val="Heading2"/>
        <w:rPr>
          <w:rFonts w:ascii="Times New Roman" w:hAnsi="Times New Roman" w:cs="Times New Roman"/>
          <w:color w:val="auto"/>
          <w:sz w:val="32"/>
          <w:szCs w:val="32"/>
        </w:rPr>
      </w:pPr>
      <w:bookmarkStart w:id="133" w:name="_Toc243475416"/>
      <w:r w:rsidRPr="00451ED9">
        <w:rPr>
          <w:rFonts w:ascii="Times New Roman" w:hAnsi="Times New Roman" w:cs="Times New Roman"/>
          <w:color w:val="auto"/>
          <w:sz w:val="32"/>
          <w:szCs w:val="32"/>
        </w:rPr>
        <w:lastRenderedPageBreak/>
        <w:t>6.1 Programming Tools and Libraries</w:t>
      </w:r>
      <w:bookmarkEnd w:id="133"/>
    </w:p>
    <w:p w14:paraId="0B6D4DC4" w14:textId="5F8D7456" w:rsidR="0031204F" w:rsidRDefault="00451ED9" w:rsidP="00451ED9">
      <w:pPr>
        <w:jc w:val="both"/>
      </w:pPr>
      <w:r>
        <w:t xml:space="preserve">The Health Insurance Management System was developed using a modern web technology stack that supports secure, scalable, and maintainable application development. The following sections present the main software tools, libraries, and technologies used during the </w:t>
      </w:r>
      <w:r w:rsidR="0031204F" w:rsidRPr="0031204F">
        <w:t>implementation of the</w:t>
      </w:r>
      <w:r w:rsidR="0031204F">
        <w:rPr>
          <w:rFonts w:hint="cs"/>
          <w:rtl/>
        </w:rPr>
        <w:t xml:space="preserve"> </w:t>
      </w:r>
      <w:r w:rsidR="0031204F" w:rsidRPr="0031204F">
        <w:t>system</w:t>
      </w:r>
      <w:r w:rsidR="0031204F">
        <w:t>.</w:t>
      </w:r>
    </w:p>
    <w:p w14:paraId="0FD39729" w14:textId="77777777" w:rsidR="0031204F" w:rsidRDefault="0031204F" w:rsidP="00451ED9">
      <w:pPr>
        <w:jc w:val="both"/>
      </w:pPr>
    </w:p>
    <w:p w14:paraId="22A1EBF1" w14:textId="1F5D6D36" w:rsidR="0031204F" w:rsidRPr="0031204F" w:rsidRDefault="0031204F" w:rsidP="0031204F">
      <w:pPr>
        <w:pStyle w:val="Caption"/>
        <w:jc w:val="center"/>
        <w:rPr>
          <w:color w:val="auto"/>
          <w:sz w:val="20"/>
          <w:szCs w:val="20"/>
        </w:rPr>
      </w:pPr>
      <w:bookmarkStart w:id="134" w:name="_Toc235267703"/>
      <w:r w:rsidRPr="0031204F">
        <w:rPr>
          <w:color w:val="auto"/>
          <w:sz w:val="20"/>
          <w:szCs w:val="20"/>
        </w:rPr>
        <w:t xml:space="preserve">Table </w:t>
      </w:r>
      <w:r w:rsidRPr="0031204F">
        <w:rPr>
          <w:color w:val="auto"/>
          <w:sz w:val="20"/>
          <w:szCs w:val="20"/>
        </w:rPr>
        <w:fldChar w:fldCharType="begin"/>
      </w:r>
      <w:r w:rsidRPr="0031204F">
        <w:rPr>
          <w:color w:val="auto"/>
          <w:sz w:val="20"/>
          <w:szCs w:val="20"/>
        </w:rPr>
        <w:instrText xml:space="preserve"> SEQ Table \* ARABIC </w:instrText>
      </w:r>
      <w:r w:rsidRPr="0031204F">
        <w:rPr>
          <w:color w:val="auto"/>
          <w:sz w:val="20"/>
          <w:szCs w:val="20"/>
        </w:rPr>
        <w:fldChar w:fldCharType="separate"/>
      </w:r>
      <w:r w:rsidR="00E6594F">
        <w:rPr>
          <w:noProof/>
          <w:color w:val="auto"/>
          <w:sz w:val="20"/>
          <w:szCs w:val="20"/>
        </w:rPr>
        <w:t>31</w:t>
      </w:r>
      <w:r w:rsidRPr="0031204F">
        <w:rPr>
          <w:color w:val="auto"/>
          <w:sz w:val="20"/>
          <w:szCs w:val="20"/>
        </w:rPr>
        <w:fldChar w:fldCharType="end"/>
      </w:r>
      <w:r w:rsidRPr="0031204F">
        <w:rPr>
          <w:color w:val="auto"/>
          <w:sz w:val="20"/>
          <w:szCs w:val="20"/>
        </w:rPr>
        <w:t>. Programming Tools and Libraries Used in the Project</w:t>
      </w:r>
      <w:bookmarkEnd w:id="134"/>
    </w:p>
    <w:tbl>
      <w:tblPr>
        <w:tblStyle w:val="PlainTable5"/>
        <w:tblW w:w="4994" w:type="pct"/>
        <w:tblLook w:val="04A0" w:firstRow="1" w:lastRow="0" w:firstColumn="1" w:lastColumn="0" w:noHBand="0" w:noVBand="1"/>
      </w:tblPr>
      <w:tblGrid>
        <w:gridCol w:w="3005"/>
        <w:gridCol w:w="3004"/>
        <w:gridCol w:w="3006"/>
      </w:tblGrid>
      <w:tr w:rsidR="0031204F" w:rsidRPr="0031204F" w14:paraId="7F6E1474" w14:textId="77777777" w:rsidTr="003120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7" w:type="pct"/>
          </w:tcPr>
          <w:p w14:paraId="4786B737" w14:textId="77777777" w:rsidR="0031204F" w:rsidRPr="0031204F" w:rsidRDefault="0031204F" w:rsidP="008E0A3C">
            <w:pPr>
              <w:jc w:val="both"/>
            </w:pPr>
            <w:r w:rsidRPr="0031204F">
              <w:t>Tool / Library</w:t>
            </w:r>
          </w:p>
        </w:tc>
        <w:tc>
          <w:tcPr>
            <w:tcW w:w="1666" w:type="pct"/>
          </w:tcPr>
          <w:p w14:paraId="162F8F9A" w14:textId="77777777" w:rsidR="0031204F" w:rsidRPr="0031204F" w:rsidRDefault="0031204F" w:rsidP="008E0A3C">
            <w:pPr>
              <w:jc w:val="both"/>
              <w:cnfStyle w:val="100000000000" w:firstRow="1" w:lastRow="0" w:firstColumn="0" w:lastColumn="0" w:oddVBand="0" w:evenVBand="0" w:oddHBand="0" w:evenHBand="0" w:firstRowFirstColumn="0" w:firstRowLastColumn="0" w:lastRowFirstColumn="0" w:lastRowLastColumn="0"/>
            </w:pPr>
            <w:r w:rsidRPr="0031204F">
              <w:t>Version</w:t>
            </w:r>
          </w:p>
        </w:tc>
        <w:tc>
          <w:tcPr>
            <w:tcW w:w="1667" w:type="pct"/>
          </w:tcPr>
          <w:p w14:paraId="39A4B986" w14:textId="77777777" w:rsidR="0031204F" w:rsidRPr="0031204F" w:rsidRDefault="0031204F" w:rsidP="008E0A3C">
            <w:pPr>
              <w:jc w:val="both"/>
              <w:cnfStyle w:val="100000000000" w:firstRow="1" w:lastRow="0" w:firstColumn="0" w:lastColumn="0" w:oddVBand="0" w:evenVBand="0" w:oddHBand="0" w:evenHBand="0" w:firstRowFirstColumn="0" w:firstRowLastColumn="0" w:lastRowFirstColumn="0" w:lastRowLastColumn="0"/>
            </w:pPr>
            <w:r w:rsidRPr="0031204F">
              <w:t>Purpose</w:t>
            </w:r>
          </w:p>
        </w:tc>
      </w:tr>
      <w:tr w:rsidR="0031204F" w:rsidRPr="0031204F" w14:paraId="5EA72200" w14:textId="77777777" w:rsidTr="00D620A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667" w:type="pct"/>
          </w:tcPr>
          <w:p w14:paraId="3D13B0FC" w14:textId="77777777" w:rsidR="0031204F" w:rsidRPr="0031204F" w:rsidRDefault="0031204F" w:rsidP="008E0A3C">
            <w:pPr>
              <w:jc w:val="both"/>
            </w:pPr>
            <w:r w:rsidRPr="0031204F">
              <w:t>Visual Studio Code</w:t>
            </w:r>
          </w:p>
        </w:tc>
        <w:tc>
          <w:tcPr>
            <w:tcW w:w="1666" w:type="pct"/>
          </w:tcPr>
          <w:p w14:paraId="37797D5A"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Latest Stable</w:t>
            </w:r>
          </w:p>
        </w:tc>
        <w:tc>
          <w:tcPr>
            <w:tcW w:w="1667" w:type="pct"/>
          </w:tcPr>
          <w:p w14:paraId="4ACABC50"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Source code editor and integrated development environment</w:t>
            </w:r>
          </w:p>
        </w:tc>
      </w:tr>
      <w:tr w:rsidR="0031204F" w:rsidRPr="0031204F" w14:paraId="4EA8A5DC" w14:textId="77777777" w:rsidTr="00D620AD">
        <w:trPr>
          <w:trHeight w:val="708"/>
        </w:trPr>
        <w:tc>
          <w:tcPr>
            <w:cnfStyle w:val="001000000000" w:firstRow="0" w:lastRow="0" w:firstColumn="1" w:lastColumn="0" w:oddVBand="0" w:evenVBand="0" w:oddHBand="0" w:evenHBand="0" w:firstRowFirstColumn="0" w:firstRowLastColumn="0" w:lastRowFirstColumn="0" w:lastRowLastColumn="0"/>
            <w:tcW w:w="1667" w:type="pct"/>
          </w:tcPr>
          <w:p w14:paraId="4CD04B24" w14:textId="77777777" w:rsidR="0031204F" w:rsidRPr="0031204F" w:rsidRDefault="0031204F" w:rsidP="008E0A3C">
            <w:pPr>
              <w:jc w:val="both"/>
            </w:pPr>
            <w:r w:rsidRPr="0031204F">
              <w:t>Node.js</w:t>
            </w:r>
          </w:p>
        </w:tc>
        <w:tc>
          <w:tcPr>
            <w:tcW w:w="1666" w:type="pct"/>
          </w:tcPr>
          <w:p w14:paraId="6DDF888E"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22.x</w:t>
            </w:r>
          </w:p>
        </w:tc>
        <w:tc>
          <w:tcPr>
            <w:tcW w:w="1667" w:type="pct"/>
          </w:tcPr>
          <w:p w14:paraId="33869FAE"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JavaScript runtime environment</w:t>
            </w:r>
          </w:p>
        </w:tc>
      </w:tr>
      <w:tr w:rsidR="0031204F" w:rsidRPr="0031204F" w14:paraId="718EDA20" w14:textId="77777777" w:rsidTr="00D620AD">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667" w:type="pct"/>
          </w:tcPr>
          <w:p w14:paraId="36EFC5FC" w14:textId="77777777" w:rsidR="0031204F" w:rsidRPr="0031204F" w:rsidRDefault="0031204F" w:rsidP="008E0A3C">
            <w:pPr>
              <w:jc w:val="both"/>
            </w:pPr>
            <w:proofErr w:type="spellStart"/>
            <w:r w:rsidRPr="0031204F">
              <w:t>npm</w:t>
            </w:r>
            <w:proofErr w:type="spellEnd"/>
          </w:p>
        </w:tc>
        <w:tc>
          <w:tcPr>
            <w:tcW w:w="1666" w:type="pct"/>
          </w:tcPr>
          <w:p w14:paraId="278B1EF4"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10.x</w:t>
            </w:r>
          </w:p>
        </w:tc>
        <w:tc>
          <w:tcPr>
            <w:tcW w:w="1667" w:type="pct"/>
          </w:tcPr>
          <w:p w14:paraId="1F2F3848"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Package manager for JavaScript dependencies</w:t>
            </w:r>
          </w:p>
        </w:tc>
      </w:tr>
      <w:tr w:rsidR="0031204F" w:rsidRPr="0031204F" w14:paraId="6D6433E0" w14:textId="77777777" w:rsidTr="00D620AD">
        <w:trPr>
          <w:trHeight w:val="880"/>
        </w:trPr>
        <w:tc>
          <w:tcPr>
            <w:cnfStyle w:val="001000000000" w:firstRow="0" w:lastRow="0" w:firstColumn="1" w:lastColumn="0" w:oddVBand="0" w:evenVBand="0" w:oddHBand="0" w:evenHBand="0" w:firstRowFirstColumn="0" w:firstRowLastColumn="0" w:lastRowFirstColumn="0" w:lastRowLastColumn="0"/>
            <w:tcW w:w="1667" w:type="pct"/>
          </w:tcPr>
          <w:p w14:paraId="1052F1C4" w14:textId="77777777" w:rsidR="0031204F" w:rsidRPr="0031204F" w:rsidRDefault="0031204F" w:rsidP="008E0A3C">
            <w:pPr>
              <w:jc w:val="both"/>
            </w:pPr>
            <w:r w:rsidRPr="0031204F">
              <w:t>Next.js</w:t>
            </w:r>
          </w:p>
        </w:tc>
        <w:tc>
          <w:tcPr>
            <w:tcW w:w="1666" w:type="pct"/>
          </w:tcPr>
          <w:p w14:paraId="5911B4A8"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15.x</w:t>
            </w:r>
          </w:p>
        </w:tc>
        <w:tc>
          <w:tcPr>
            <w:tcW w:w="1667" w:type="pct"/>
          </w:tcPr>
          <w:p w14:paraId="174C83AD"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Full-stack React framework for web application development</w:t>
            </w:r>
          </w:p>
        </w:tc>
      </w:tr>
      <w:tr w:rsidR="0031204F" w:rsidRPr="0031204F" w14:paraId="6C612B7C" w14:textId="77777777" w:rsidTr="00D620A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667" w:type="pct"/>
          </w:tcPr>
          <w:p w14:paraId="382702C6" w14:textId="77777777" w:rsidR="0031204F" w:rsidRPr="0031204F" w:rsidRDefault="0031204F" w:rsidP="008E0A3C">
            <w:pPr>
              <w:jc w:val="both"/>
            </w:pPr>
            <w:r w:rsidRPr="0031204F">
              <w:t>React</w:t>
            </w:r>
          </w:p>
        </w:tc>
        <w:tc>
          <w:tcPr>
            <w:tcW w:w="1666" w:type="pct"/>
          </w:tcPr>
          <w:p w14:paraId="4BA23D12"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19.x</w:t>
            </w:r>
          </w:p>
        </w:tc>
        <w:tc>
          <w:tcPr>
            <w:tcW w:w="1667" w:type="pct"/>
          </w:tcPr>
          <w:p w14:paraId="2A0DBEE5"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Building interactive user interfaces</w:t>
            </w:r>
          </w:p>
        </w:tc>
      </w:tr>
      <w:tr w:rsidR="0031204F" w:rsidRPr="0031204F" w14:paraId="30E94CED" w14:textId="77777777" w:rsidTr="0031204F">
        <w:tc>
          <w:tcPr>
            <w:cnfStyle w:val="001000000000" w:firstRow="0" w:lastRow="0" w:firstColumn="1" w:lastColumn="0" w:oddVBand="0" w:evenVBand="0" w:oddHBand="0" w:evenHBand="0" w:firstRowFirstColumn="0" w:firstRowLastColumn="0" w:lastRowFirstColumn="0" w:lastRowLastColumn="0"/>
            <w:tcW w:w="1667" w:type="pct"/>
          </w:tcPr>
          <w:p w14:paraId="66CE1B25" w14:textId="77777777" w:rsidR="0031204F" w:rsidRPr="0031204F" w:rsidRDefault="0031204F" w:rsidP="008E0A3C">
            <w:pPr>
              <w:jc w:val="both"/>
            </w:pPr>
            <w:r w:rsidRPr="0031204F">
              <w:t>TypeScript</w:t>
            </w:r>
          </w:p>
        </w:tc>
        <w:tc>
          <w:tcPr>
            <w:tcW w:w="1666" w:type="pct"/>
          </w:tcPr>
          <w:p w14:paraId="0BF45840"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5.x</w:t>
            </w:r>
          </w:p>
        </w:tc>
        <w:tc>
          <w:tcPr>
            <w:tcW w:w="1667" w:type="pct"/>
          </w:tcPr>
          <w:p w14:paraId="37EA41C1"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Type-safe programming language</w:t>
            </w:r>
          </w:p>
        </w:tc>
      </w:tr>
      <w:tr w:rsidR="0031204F" w:rsidRPr="0031204F" w14:paraId="1176F8F5" w14:textId="77777777" w:rsidTr="00D620AD">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667" w:type="pct"/>
          </w:tcPr>
          <w:p w14:paraId="0138E257" w14:textId="77777777" w:rsidR="0031204F" w:rsidRPr="0031204F" w:rsidRDefault="0031204F" w:rsidP="008E0A3C">
            <w:pPr>
              <w:jc w:val="both"/>
            </w:pPr>
            <w:r w:rsidRPr="0031204F">
              <w:t>Tailwind CSS</w:t>
            </w:r>
          </w:p>
        </w:tc>
        <w:tc>
          <w:tcPr>
            <w:tcW w:w="1666" w:type="pct"/>
          </w:tcPr>
          <w:p w14:paraId="7E4FC698"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4.x</w:t>
            </w:r>
          </w:p>
        </w:tc>
        <w:tc>
          <w:tcPr>
            <w:tcW w:w="1667" w:type="pct"/>
          </w:tcPr>
          <w:p w14:paraId="5582AEC1"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User interface styling framework</w:t>
            </w:r>
          </w:p>
        </w:tc>
      </w:tr>
      <w:tr w:rsidR="0031204F" w:rsidRPr="0031204F" w14:paraId="11358625" w14:textId="77777777" w:rsidTr="00D620AD">
        <w:trPr>
          <w:trHeight w:val="690"/>
        </w:trPr>
        <w:tc>
          <w:tcPr>
            <w:cnfStyle w:val="001000000000" w:firstRow="0" w:lastRow="0" w:firstColumn="1" w:lastColumn="0" w:oddVBand="0" w:evenVBand="0" w:oddHBand="0" w:evenHBand="0" w:firstRowFirstColumn="0" w:firstRowLastColumn="0" w:lastRowFirstColumn="0" w:lastRowLastColumn="0"/>
            <w:tcW w:w="1667" w:type="pct"/>
          </w:tcPr>
          <w:p w14:paraId="1C39967D" w14:textId="77777777" w:rsidR="0031204F" w:rsidRPr="0031204F" w:rsidRDefault="0031204F" w:rsidP="008E0A3C">
            <w:pPr>
              <w:jc w:val="both"/>
            </w:pPr>
            <w:r w:rsidRPr="0031204F">
              <w:t>Prisma ORM</w:t>
            </w:r>
          </w:p>
        </w:tc>
        <w:tc>
          <w:tcPr>
            <w:tcW w:w="1666" w:type="pct"/>
          </w:tcPr>
          <w:p w14:paraId="684EF7D3"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6.x</w:t>
            </w:r>
          </w:p>
        </w:tc>
        <w:tc>
          <w:tcPr>
            <w:tcW w:w="1667" w:type="pct"/>
          </w:tcPr>
          <w:p w14:paraId="38863F42"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Object-relational mapping and database access</w:t>
            </w:r>
          </w:p>
        </w:tc>
      </w:tr>
      <w:tr w:rsidR="0031204F" w:rsidRPr="0031204F" w14:paraId="23C530F7" w14:textId="77777777" w:rsidTr="0031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D67F1A3" w14:textId="77777777" w:rsidR="0031204F" w:rsidRPr="0031204F" w:rsidRDefault="0031204F" w:rsidP="008E0A3C">
            <w:pPr>
              <w:jc w:val="both"/>
            </w:pPr>
            <w:r w:rsidRPr="0031204F">
              <w:t>PostgreSQL</w:t>
            </w:r>
          </w:p>
        </w:tc>
        <w:tc>
          <w:tcPr>
            <w:tcW w:w="1666" w:type="pct"/>
          </w:tcPr>
          <w:p w14:paraId="27ADDCE6"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17.x</w:t>
            </w:r>
          </w:p>
        </w:tc>
        <w:tc>
          <w:tcPr>
            <w:tcW w:w="1667" w:type="pct"/>
          </w:tcPr>
          <w:p w14:paraId="54001F7F"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Relational database management system</w:t>
            </w:r>
          </w:p>
        </w:tc>
      </w:tr>
      <w:tr w:rsidR="0031204F" w:rsidRPr="0031204F" w14:paraId="56EEAFD6" w14:textId="77777777" w:rsidTr="00D620AD">
        <w:trPr>
          <w:trHeight w:val="718"/>
        </w:trPr>
        <w:tc>
          <w:tcPr>
            <w:cnfStyle w:val="001000000000" w:firstRow="0" w:lastRow="0" w:firstColumn="1" w:lastColumn="0" w:oddVBand="0" w:evenVBand="0" w:oddHBand="0" w:evenHBand="0" w:firstRowFirstColumn="0" w:firstRowLastColumn="0" w:lastRowFirstColumn="0" w:lastRowLastColumn="0"/>
            <w:tcW w:w="1667" w:type="pct"/>
          </w:tcPr>
          <w:p w14:paraId="5EF447CC" w14:textId="77777777" w:rsidR="0031204F" w:rsidRPr="0031204F" w:rsidRDefault="0031204F" w:rsidP="008E0A3C">
            <w:pPr>
              <w:jc w:val="both"/>
            </w:pPr>
            <w:r w:rsidRPr="0031204F">
              <w:t>Auth.js</w:t>
            </w:r>
          </w:p>
        </w:tc>
        <w:tc>
          <w:tcPr>
            <w:tcW w:w="1666" w:type="pct"/>
          </w:tcPr>
          <w:p w14:paraId="5C7355AB"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5.x</w:t>
            </w:r>
          </w:p>
        </w:tc>
        <w:tc>
          <w:tcPr>
            <w:tcW w:w="1667" w:type="pct"/>
          </w:tcPr>
          <w:p w14:paraId="4FAA64ED"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Authentication and session management</w:t>
            </w:r>
          </w:p>
        </w:tc>
      </w:tr>
      <w:tr w:rsidR="0031204F" w:rsidRPr="0031204F" w14:paraId="1F33954E" w14:textId="77777777" w:rsidTr="00D620AD">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667" w:type="pct"/>
          </w:tcPr>
          <w:p w14:paraId="1DDC997C" w14:textId="77777777" w:rsidR="0031204F" w:rsidRPr="0031204F" w:rsidRDefault="0031204F" w:rsidP="008E0A3C">
            <w:pPr>
              <w:jc w:val="both"/>
            </w:pPr>
            <w:r w:rsidRPr="0031204F">
              <w:t>Zod</w:t>
            </w:r>
          </w:p>
        </w:tc>
        <w:tc>
          <w:tcPr>
            <w:tcW w:w="1666" w:type="pct"/>
          </w:tcPr>
          <w:p w14:paraId="32F8DD60"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4.x</w:t>
            </w:r>
          </w:p>
        </w:tc>
        <w:tc>
          <w:tcPr>
            <w:tcW w:w="1667" w:type="pct"/>
          </w:tcPr>
          <w:p w14:paraId="10516F9D"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Server-side input validation</w:t>
            </w:r>
          </w:p>
        </w:tc>
      </w:tr>
      <w:tr w:rsidR="0031204F" w:rsidRPr="0031204F" w14:paraId="42920A06" w14:textId="77777777" w:rsidTr="00D620AD">
        <w:trPr>
          <w:trHeight w:val="447"/>
        </w:trPr>
        <w:tc>
          <w:tcPr>
            <w:cnfStyle w:val="001000000000" w:firstRow="0" w:lastRow="0" w:firstColumn="1" w:lastColumn="0" w:oddVBand="0" w:evenVBand="0" w:oddHBand="0" w:evenHBand="0" w:firstRowFirstColumn="0" w:firstRowLastColumn="0" w:lastRowFirstColumn="0" w:lastRowLastColumn="0"/>
            <w:tcW w:w="1667" w:type="pct"/>
          </w:tcPr>
          <w:p w14:paraId="18F39ED1" w14:textId="77777777" w:rsidR="0031204F" w:rsidRPr="0031204F" w:rsidRDefault="0031204F" w:rsidP="008E0A3C">
            <w:pPr>
              <w:jc w:val="both"/>
            </w:pPr>
            <w:r w:rsidRPr="0031204F">
              <w:t>Git</w:t>
            </w:r>
          </w:p>
        </w:tc>
        <w:tc>
          <w:tcPr>
            <w:tcW w:w="1666" w:type="pct"/>
          </w:tcPr>
          <w:p w14:paraId="5520645B"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Latest Stable</w:t>
            </w:r>
          </w:p>
        </w:tc>
        <w:tc>
          <w:tcPr>
            <w:tcW w:w="1667" w:type="pct"/>
          </w:tcPr>
          <w:p w14:paraId="56B6EC3F"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Version control system</w:t>
            </w:r>
          </w:p>
        </w:tc>
      </w:tr>
      <w:tr w:rsidR="0031204F" w:rsidRPr="0031204F" w14:paraId="022886A9" w14:textId="77777777" w:rsidTr="00D620AD">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667" w:type="pct"/>
          </w:tcPr>
          <w:p w14:paraId="7797598C" w14:textId="77777777" w:rsidR="0031204F" w:rsidRPr="0031204F" w:rsidRDefault="0031204F" w:rsidP="008E0A3C">
            <w:pPr>
              <w:jc w:val="both"/>
            </w:pPr>
            <w:proofErr w:type="spellStart"/>
            <w:r w:rsidRPr="0031204F">
              <w:t>PlantUML</w:t>
            </w:r>
            <w:proofErr w:type="spellEnd"/>
          </w:p>
        </w:tc>
        <w:tc>
          <w:tcPr>
            <w:tcW w:w="1666" w:type="pct"/>
          </w:tcPr>
          <w:p w14:paraId="04535A1B"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Latest Stable</w:t>
            </w:r>
          </w:p>
        </w:tc>
        <w:tc>
          <w:tcPr>
            <w:tcW w:w="1667" w:type="pct"/>
          </w:tcPr>
          <w:p w14:paraId="0CB4763C" w14:textId="77777777" w:rsidR="0031204F" w:rsidRPr="0031204F" w:rsidRDefault="0031204F" w:rsidP="008E0A3C">
            <w:pPr>
              <w:jc w:val="both"/>
              <w:cnfStyle w:val="000000100000" w:firstRow="0" w:lastRow="0" w:firstColumn="0" w:lastColumn="0" w:oddVBand="0" w:evenVBand="0" w:oddHBand="1" w:evenHBand="0" w:firstRowFirstColumn="0" w:firstRowLastColumn="0" w:lastRowFirstColumn="0" w:lastRowLastColumn="0"/>
            </w:pPr>
            <w:r w:rsidRPr="0031204F">
              <w:t>UML diagram generation</w:t>
            </w:r>
          </w:p>
        </w:tc>
      </w:tr>
      <w:tr w:rsidR="0031204F" w:rsidRPr="0031204F" w14:paraId="5A0829B5" w14:textId="77777777" w:rsidTr="0031204F">
        <w:tc>
          <w:tcPr>
            <w:cnfStyle w:val="001000000000" w:firstRow="0" w:lastRow="0" w:firstColumn="1" w:lastColumn="0" w:oddVBand="0" w:evenVBand="0" w:oddHBand="0" w:evenHBand="0" w:firstRowFirstColumn="0" w:firstRowLastColumn="0" w:lastRowFirstColumn="0" w:lastRowLastColumn="0"/>
            <w:tcW w:w="1667" w:type="pct"/>
          </w:tcPr>
          <w:p w14:paraId="67C2B0F9" w14:textId="77777777" w:rsidR="0031204F" w:rsidRPr="0031204F" w:rsidRDefault="0031204F" w:rsidP="008E0A3C">
            <w:pPr>
              <w:jc w:val="both"/>
            </w:pPr>
            <w:r w:rsidRPr="0031204F">
              <w:t>Draw.io</w:t>
            </w:r>
          </w:p>
        </w:tc>
        <w:tc>
          <w:tcPr>
            <w:tcW w:w="1666" w:type="pct"/>
          </w:tcPr>
          <w:p w14:paraId="330C2769"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Latest Stable</w:t>
            </w:r>
          </w:p>
        </w:tc>
        <w:tc>
          <w:tcPr>
            <w:tcW w:w="1667" w:type="pct"/>
          </w:tcPr>
          <w:p w14:paraId="7450C7A6" w14:textId="77777777" w:rsidR="0031204F" w:rsidRPr="0031204F" w:rsidRDefault="0031204F" w:rsidP="008E0A3C">
            <w:pPr>
              <w:jc w:val="both"/>
              <w:cnfStyle w:val="000000000000" w:firstRow="0" w:lastRow="0" w:firstColumn="0" w:lastColumn="0" w:oddVBand="0" w:evenVBand="0" w:oddHBand="0" w:evenHBand="0" w:firstRowFirstColumn="0" w:firstRowLastColumn="0" w:lastRowFirstColumn="0" w:lastRowLastColumn="0"/>
            </w:pPr>
            <w:r w:rsidRPr="0031204F">
              <w:t>System architecture and software design diagrams</w:t>
            </w:r>
          </w:p>
        </w:tc>
      </w:tr>
    </w:tbl>
    <w:p w14:paraId="30907B0F" w14:textId="77777777" w:rsidR="00451ED9" w:rsidRDefault="00451ED9" w:rsidP="0031204F">
      <w:pPr>
        <w:jc w:val="both"/>
        <w:rPr>
          <w:rtl/>
          <w:lang w:bidi="ar-SY"/>
        </w:rPr>
      </w:pPr>
    </w:p>
    <w:p w14:paraId="424278AB" w14:textId="77777777" w:rsidR="00972963" w:rsidRDefault="00972963" w:rsidP="0031204F">
      <w:pPr>
        <w:jc w:val="both"/>
        <w:rPr>
          <w:rtl/>
          <w:lang w:bidi="ar-SY"/>
        </w:rPr>
      </w:pPr>
    </w:p>
    <w:p w14:paraId="4BED3E70" w14:textId="77777777" w:rsidR="00972963" w:rsidRDefault="00972963" w:rsidP="0031204F">
      <w:pPr>
        <w:jc w:val="both"/>
        <w:rPr>
          <w:rtl/>
          <w:lang w:bidi="ar-SY"/>
        </w:rPr>
      </w:pPr>
    </w:p>
    <w:p w14:paraId="072CB356" w14:textId="71924F82" w:rsidR="00972963" w:rsidRPr="00972963" w:rsidRDefault="00972963" w:rsidP="00972963">
      <w:pPr>
        <w:pStyle w:val="Heading2"/>
        <w:rPr>
          <w:rFonts w:ascii="Times New Roman" w:hAnsi="Times New Roman" w:cs="Times New Roman"/>
          <w:color w:val="auto"/>
          <w:sz w:val="32"/>
          <w:szCs w:val="32"/>
        </w:rPr>
      </w:pPr>
      <w:bookmarkStart w:id="135" w:name="_Toc243475417"/>
      <w:r w:rsidRPr="00972963">
        <w:rPr>
          <w:rFonts w:ascii="Times New Roman" w:hAnsi="Times New Roman" w:cs="Times New Roman"/>
          <w:color w:val="auto"/>
          <w:sz w:val="32"/>
          <w:szCs w:val="32"/>
        </w:rPr>
        <w:lastRenderedPageBreak/>
        <w:t>6.2 Development Environment</w:t>
      </w:r>
      <w:bookmarkEnd w:id="135"/>
    </w:p>
    <w:p w14:paraId="64386F78" w14:textId="58E8AF1A" w:rsidR="00972963" w:rsidRDefault="00972963" w:rsidP="00972963">
      <w:pPr>
        <w:jc w:val="both"/>
        <w:rPr>
          <w:rtl/>
          <w:lang w:bidi="ar-SY"/>
        </w:rPr>
      </w:pPr>
      <w:r>
        <w:rPr>
          <w:lang w:bidi="ar-SY"/>
        </w:rPr>
        <w:t>The Health Insurance Management System was developed in a local development environment configured to support modern full-stack web application development. The environment includes the operating system, integrated development environment, project structure, runtime environment, and web browser used throughout the implementation process.</w:t>
      </w:r>
    </w:p>
    <w:p w14:paraId="3CF9DF42" w14:textId="77777777" w:rsidR="00972963" w:rsidRDefault="00972963" w:rsidP="00972963">
      <w:pPr>
        <w:pStyle w:val="Heading3"/>
        <w:jc w:val="both"/>
        <w:rPr>
          <w:rFonts w:ascii="Times New Roman" w:hAnsi="Times New Roman" w:cs="Times New Roman"/>
          <w:color w:val="auto"/>
          <w:sz w:val="28"/>
          <w:szCs w:val="28"/>
          <w:rtl/>
        </w:rPr>
      </w:pPr>
      <w:bookmarkStart w:id="136" w:name="_Toc243475418"/>
      <w:r w:rsidRPr="00972963">
        <w:rPr>
          <w:rFonts w:ascii="Times New Roman" w:hAnsi="Times New Roman" w:cs="Times New Roman"/>
          <w:color w:val="auto"/>
          <w:sz w:val="28"/>
          <w:szCs w:val="28"/>
        </w:rPr>
        <w:t>6.2.1 Development Environment Configuration</w:t>
      </w:r>
      <w:bookmarkEnd w:id="136"/>
    </w:p>
    <w:p w14:paraId="4F1DE0C0" w14:textId="77777777" w:rsidR="00972963" w:rsidRPr="00972963" w:rsidRDefault="00972963" w:rsidP="00972963">
      <w:pPr>
        <w:pStyle w:val="Caption"/>
        <w:jc w:val="center"/>
        <w:rPr>
          <w:color w:val="auto"/>
          <w:sz w:val="20"/>
          <w:szCs w:val="20"/>
          <w:rtl/>
        </w:rPr>
      </w:pPr>
    </w:p>
    <w:p w14:paraId="522F3885" w14:textId="60744614" w:rsidR="00972963" w:rsidRPr="00972963" w:rsidRDefault="00972963" w:rsidP="00972963">
      <w:pPr>
        <w:pStyle w:val="Caption"/>
        <w:jc w:val="center"/>
        <w:rPr>
          <w:color w:val="auto"/>
          <w:sz w:val="20"/>
          <w:szCs w:val="20"/>
        </w:rPr>
      </w:pPr>
      <w:bookmarkStart w:id="137" w:name="_Toc235267704"/>
      <w:r w:rsidRPr="00972963">
        <w:rPr>
          <w:color w:val="auto"/>
          <w:sz w:val="20"/>
          <w:szCs w:val="20"/>
        </w:rPr>
        <w:t xml:space="preserve">Table </w:t>
      </w:r>
      <w:r w:rsidRPr="00972963">
        <w:rPr>
          <w:color w:val="auto"/>
          <w:sz w:val="20"/>
          <w:szCs w:val="20"/>
        </w:rPr>
        <w:fldChar w:fldCharType="begin"/>
      </w:r>
      <w:r w:rsidRPr="00972963">
        <w:rPr>
          <w:color w:val="auto"/>
          <w:sz w:val="20"/>
          <w:szCs w:val="20"/>
        </w:rPr>
        <w:instrText xml:space="preserve"> SEQ Table \* ARABIC </w:instrText>
      </w:r>
      <w:r w:rsidRPr="00972963">
        <w:rPr>
          <w:color w:val="auto"/>
          <w:sz w:val="20"/>
          <w:szCs w:val="20"/>
        </w:rPr>
        <w:fldChar w:fldCharType="separate"/>
      </w:r>
      <w:r w:rsidR="00E6594F">
        <w:rPr>
          <w:noProof/>
          <w:color w:val="auto"/>
          <w:sz w:val="20"/>
          <w:szCs w:val="20"/>
        </w:rPr>
        <w:t>32</w:t>
      </w:r>
      <w:r w:rsidRPr="00972963">
        <w:rPr>
          <w:color w:val="auto"/>
          <w:sz w:val="20"/>
          <w:szCs w:val="20"/>
        </w:rPr>
        <w:fldChar w:fldCharType="end"/>
      </w:r>
      <w:r w:rsidRPr="00972963">
        <w:rPr>
          <w:color w:val="auto"/>
          <w:sz w:val="20"/>
          <w:szCs w:val="20"/>
          <w:rtl/>
        </w:rPr>
        <w:t xml:space="preserve">. </w:t>
      </w:r>
      <w:r w:rsidRPr="00972963">
        <w:rPr>
          <w:color w:val="auto"/>
          <w:sz w:val="20"/>
          <w:szCs w:val="20"/>
        </w:rPr>
        <w:t>Development Environment Configuration</w:t>
      </w:r>
      <w:bookmarkEnd w:id="137"/>
    </w:p>
    <w:tbl>
      <w:tblPr>
        <w:tblStyle w:val="PlainTable1"/>
        <w:tblW w:w="4994" w:type="pct"/>
        <w:tblLook w:val="04A0" w:firstRow="1" w:lastRow="0" w:firstColumn="1" w:lastColumn="0" w:noHBand="0" w:noVBand="1"/>
      </w:tblPr>
      <w:tblGrid>
        <w:gridCol w:w="3001"/>
        <w:gridCol w:w="3001"/>
        <w:gridCol w:w="3003"/>
      </w:tblGrid>
      <w:tr w:rsidR="00972963" w:rsidRPr="00972963" w14:paraId="3EEC6A91" w14:textId="77777777" w:rsidTr="00972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DD5E400" w14:textId="77777777" w:rsidR="00972963" w:rsidRPr="00972963" w:rsidRDefault="00972963" w:rsidP="009700EF">
            <w:r w:rsidRPr="00972963">
              <w:t>Component</w:t>
            </w:r>
          </w:p>
        </w:tc>
        <w:tc>
          <w:tcPr>
            <w:tcW w:w="1666" w:type="pct"/>
          </w:tcPr>
          <w:p w14:paraId="61989F9A" w14:textId="77777777" w:rsidR="00972963" w:rsidRPr="00972963" w:rsidRDefault="00972963" w:rsidP="009700EF">
            <w:pPr>
              <w:cnfStyle w:val="100000000000" w:firstRow="1" w:lastRow="0" w:firstColumn="0" w:lastColumn="0" w:oddVBand="0" w:evenVBand="0" w:oddHBand="0" w:evenHBand="0" w:firstRowFirstColumn="0" w:firstRowLastColumn="0" w:lastRowFirstColumn="0" w:lastRowLastColumn="0"/>
            </w:pPr>
            <w:r w:rsidRPr="00972963">
              <w:t>Technology</w:t>
            </w:r>
          </w:p>
        </w:tc>
        <w:tc>
          <w:tcPr>
            <w:tcW w:w="1667" w:type="pct"/>
          </w:tcPr>
          <w:p w14:paraId="372FC6DA" w14:textId="77777777" w:rsidR="00972963" w:rsidRPr="00972963" w:rsidRDefault="00972963" w:rsidP="009700EF">
            <w:pPr>
              <w:cnfStyle w:val="100000000000" w:firstRow="1" w:lastRow="0" w:firstColumn="0" w:lastColumn="0" w:oddVBand="0" w:evenVBand="0" w:oddHBand="0" w:evenHBand="0" w:firstRowFirstColumn="0" w:firstRowLastColumn="0" w:lastRowFirstColumn="0" w:lastRowLastColumn="0"/>
            </w:pPr>
            <w:r w:rsidRPr="00972963">
              <w:t>Purpose</w:t>
            </w:r>
          </w:p>
        </w:tc>
      </w:tr>
      <w:tr w:rsidR="00972963" w:rsidRPr="00972963" w14:paraId="7247C759" w14:textId="77777777" w:rsidTr="00972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EC1208F" w14:textId="77777777" w:rsidR="00972963" w:rsidRPr="00972963" w:rsidRDefault="00972963" w:rsidP="009700EF">
            <w:r w:rsidRPr="00972963">
              <w:t>Operating System</w:t>
            </w:r>
          </w:p>
        </w:tc>
        <w:tc>
          <w:tcPr>
            <w:tcW w:w="1666" w:type="pct"/>
          </w:tcPr>
          <w:p w14:paraId="220AC64C"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Windows 11</w:t>
            </w:r>
          </w:p>
        </w:tc>
        <w:tc>
          <w:tcPr>
            <w:tcW w:w="1667" w:type="pct"/>
          </w:tcPr>
          <w:p w14:paraId="12661BDE"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Development and testing environment</w:t>
            </w:r>
          </w:p>
        </w:tc>
      </w:tr>
      <w:tr w:rsidR="00972963" w:rsidRPr="00972963" w14:paraId="4434AFD2" w14:textId="77777777" w:rsidTr="00972963">
        <w:tc>
          <w:tcPr>
            <w:cnfStyle w:val="001000000000" w:firstRow="0" w:lastRow="0" w:firstColumn="1" w:lastColumn="0" w:oddVBand="0" w:evenVBand="0" w:oddHBand="0" w:evenHBand="0" w:firstRowFirstColumn="0" w:firstRowLastColumn="0" w:lastRowFirstColumn="0" w:lastRowLastColumn="0"/>
            <w:tcW w:w="1666" w:type="pct"/>
          </w:tcPr>
          <w:p w14:paraId="46B787E9" w14:textId="77777777" w:rsidR="00972963" w:rsidRPr="00972963" w:rsidRDefault="00972963" w:rsidP="009700EF">
            <w:r w:rsidRPr="00972963">
              <w:t>IDE</w:t>
            </w:r>
          </w:p>
        </w:tc>
        <w:tc>
          <w:tcPr>
            <w:tcW w:w="1666" w:type="pct"/>
          </w:tcPr>
          <w:p w14:paraId="09E5C2C0" w14:textId="77777777" w:rsidR="00972963" w:rsidRPr="00972963" w:rsidRDefault="00972963" w:rsidP="009700EF">
            <w:pPr>
              <w:cnfStyle w:val="000000000000" w:firstRow="0" w:lastRow="0" w:firstColumn="0" w:lastColumn="0" w:oddVBand="0" w:evenVBand="0" w:oddHBand="0" w:evenHBand="0" w:firstRowFirstColumn="0" w:firstRowLastColumn="0" w:lastRowFirstColumn="0" w:lastRowLastColumn="0"/>
            </w:pPr>
            <w:r w:rsidRPr="00972963">
              <w:t>Visual Studio Code</w:t>
            </w:r>
          </w:p>
        </w:tc>
        <w:tc>
          <w:tcPr>
            <w:tcW w:w="1667" w:type="pct"/>
          </w:tcPr>
          <w:p w14:paraId="4E6CEFB4" w14:textId="77777777" w:rsidR="00972963" w:rsidRPr="00972963" w:rsidRDefault="00972963" w:rsidP="009700EF">
            <w:pPr>
              <w:cnfStyle w:val="000000000000" w:firstRow="0" w:lastRow="0" w:firstColumn="0" w:lastColumn="0" w:oddVBand="0" w:evenVBand="0" w:oddHBand="0" w:evenHBand="0" w:firstRowFirstColumn="0" w:firstRowLastColumn="0" w:lastRowFirstColumn="0" w:lastRowLastColumn="0"/>
            </w:pPr>
            <w:r w:rsidRPr="00972963">
              <w:t>Source code editing and debugging</w:t>
            </w:r>
          </w:p>
        </w:tc>
      </w:tr>
      <w:tr w:rsidR="00972963" w:rsidRPr="00972963" w14:paraId="3B7D7119" w14:textId="77777777" w:rsidTr="00972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449E68E" w14:textId="77777777" w:rsidR="00972963" w:rsidRPr="00972963" w:rsidRDefault="00972963" w:rsidP="009700EF">
            <w:r w:rsidRPr="00972963">
              <w:t>Runtime Environment</w:t>
            </w:r>
          </w:p>
        </w:tc>
        <w:tc>
          <w:tcPr>
            <w:tcW w:w="1666" w:type="pct"/>
          </w:tcPr>
          <w:p w14:paraId="121E9235"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Node.js</w:t>
            </w:r>
          </w:p>
        </w:tc>
        <w:tc>
          <w:tcPr>
            <w:tcW w:w="1667" w:type="pct"/>
          </w:tcPr>
          <w:p w14:paraId="39DBACB5"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Executing the Next.js application</w:t>
            </w:r>
          </w:p>
        </w:tc>
      </w:tr>
      <w:tr w:rsidR="00972963" w:rsidRPr="00972963" w14:paraId="5D5EFDA6" w14:textId="77777777" w:rsidTr="00972963">
        <w:tc>
          <w:tcPr>
            <w:cnfStyle w:val="001000000000" w:firstRow="0" w:lastRow="0" w:firstColumn="1" w:lastColumn="0" w:oddVBand="0" w:evenVBand="0" w:oddHBand="0" w:evenHBand="0" w:firstRowFirstColumn="0" w:firstRowLastColumn="0" w:lastRowFirstColumn="0" w:lastRowLastColumn="0"/>
            <w:tcW w:w="1666" w:type="pct"/>
          </w:tcPr>
          <w:p w14:paraId="5668A1A6" w14:textId="77777777" w:rsidR="00972963" w:rsidRPr="00972963" w:rsidRDefault="00972963" w:rsidP="009700EF">
            <w:r w:rsidRPr="00972963">
              <w:t>Package Manager</w:t>
            </w:r>
          </w:p>
        </w:tc>
        <w:tc>
          <w:tcPr>
            <w:tcW w:w="1666" w:type="pct"/>
          </w:tcPr>
          <w:p w14:paraId="070E47C8" w14:textId="77777777" w:rsidR="00972963" w:rsidRPr="00972963" w:rsidRDefault="00972963" w:rsidP="009700EF">
            <w:pPr>
              <w:cnfStyle w:val="000000000000" w:firstRow="0" w:lastRow="0" w:firstColumn="0" w:lastColumn="0" w:oddVBand="0" w:evenVBand="0" w:oddHBand="0" w:evenHBand="0" w:firstRowFirstColumn="0" w:firstRowLastColumn="0" w:lastRowFirstColumn="0" w:lastRowLastColumn="0"/>
            </w:pPr>
            <w:proofErr w:type="spellStart"/>
            <w:r w:rsidRPr="00972963">
              <w:t>npm</w:t>
            </w:r>
            <w:proofErr w:type="spellEnd"/>
          </w:p>
        </w:tc>
        <w:tc>
          <w:tcPr>
            <w:tcW w:w="1667" w:type="pct"/>
          </w:tcPr>
          <w:p w14:paraId="49E47B67" w14:textId="77777777" w:rsidR="00972963" w:rsidRPr="00972963" w:rsidRDefault="00972963" w:rsidP="009700EF">
            <w:pPr>
              <w:cnfStyle w:val="000000000000" w:firstRow="0" w:lastRow="0" w:firstColumn="0" w:lastColumn="0" w:oddVBand="0" w:evenVBand="0" w:oddHBand="0" w:evenHBand="0" w:firstRowFirstColumn="0" w:firstRowLastColumn="0" w:lastRowFirstColumn="0" w:lastRowLastColumn="0"/>
            </w:pPr>
            <w:r w:rsidRPr="00972963">
              <w:t>Managing project dependencies</w:t>
            </w:r>
          </w:p>
        </w:tc>
      </w:tr>
      <w:tr w:rsidR="00972963" w:rsidRPr="00972963" w14:paraId="473C1D26" w14:textId="77777777" w:rsidTr="00972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035C457" w14:textId="77777777" w:rsidR="00972963" w:rsidRPr="00972963" w:rsidRDefault="00972963" w:rsidP="009700EF">
            <w:r w:rsidRPr="00972963">
              <w:t>Database Administration</w:t>
            </w:r>
          </w:p>
        </w:tc>
        <w:tc>
          <w:tcPr>
            <w:tcW w:w="1666" w:type="pct"/>
          </w:tcPr>
          <w:p w14:paraId="49B9FAD2"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pgAdmin 4</w:t>
            </w:r>
          </w:p>
        </w:tc>
        <w:tc>
          <w:tcPr>
            <w:tcW w:w="1667" w:type="pct"/>
          </w:tcPr>
          <w:p w14:paraId="7ED8337C"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Managing PostgreSQL databases</w:t>
            </w:r>
          </w:p>
        </w:tc>
      </w:tr>
      <w:tr w:rsidR="00972963" w:rsidRPr="00972963" w14:paraId="729B8793" w14:textId="77777777" w:rsidTr="00972963">
        <w:tc>
          <w:tcPr>
            <w:cnfStyle w:val="001000000000" w:firstRow="0" w:lastRow="0" w:firstColumn="1" w:lastColumn="0" w:oddVBand="0" w:evenVBand="0" w:oddHBand="0" w:evenHBand="0" w:firstRowFirstColumn="0" w:firstRowLastColumn="0" w:lastRowFirstColumn="0" w:lastRowLastColumn="0"/>
            <w:tcW w:w="1666" w:type="pct"/>
          </w:tcPr>
          <w:p w14:paraId="68371371" w14:textId="77777777" w:rsidR="00972963" w:rsidRPr="00972963" w:rsidRDefault="00972963" w:rsidP="009700EF">
            <w:r w:rsidRPr="00972963">
              <w:t>Web Browser</w:t>
            </w:r>
          </w:p>
        </w:tc>
        <w:tc>
          <w:tcPr>
            <w:tcW w:w="1666" w:type="pct"/>
          </w:tcPr>
          <w:p w14:paraId="23F1D1AF" w14:textId="77777777" w:rsidR="00972963" w:rsidRPr="00972963" w:rsidRDefault="00972963" w:rsidP="009700EF">
            <w:pPr>
              <w:cnfStyle w:val="000000000000" w:firstRow="0" w:lastRow="0" w:firstColumn="0" w:lastColumn="0" w:oddVBand="0" w:evenVBand="0" w:oddHBand="0" w:evenHBand="0" w:firstRowFirstColumn="0" w:firstRowLastColumn="0" w:lastRowFirstColumn="0" w:lastRowLastColumn="0"/>
            </w:pPr>
            <w:r w:rsidRPr="00972963">
              <w:t>Google Chrome</w:t>
            </w:r>
          </w:p>
        </w:tc>
        <w:tc>
          <w:tcPr>
            <w:tcW w:w="1667" w:type="pct"/>
          </w:tcPr>
          <w:p w14:paraId="0F05F52D" w14:textId="77777777" w:rsidR="00972963" w:rsidRPr="00972963" w:rsidRDefault="00972963" w:rsidP="009700EF">
            <w:pPr>
              <w:cnfStyle w:val="000000000000" w:firstRow="0" w:lastRow="0" w:firstColumn="0" w:lastColumn="0" w:oddVBand="0" w:evenVBand="0" w:oddHBand="0" w:evenHBand="0" w:firstRowFirstColumn="0" w:firstRowLastColumn="0" w:lastRowFirstColumn="0" w:lastRowLastColumn="0"/>
            </w:pPr>
            <w:r w:rsidRPr="00972963">
              <w:t>Testing and debugging the web application</w:t>
            </w:r>
          </w:p>
        </w:tc>
      </w:tr>
      <w:tr w:rsidR="00972963" w:rsidRPr="00972963" w14:paraId="629F650F" w14:textId="77777777" w:rsidTr="00972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3AD1680" w14:textId="77777777" w:rsidR="00972963" w:rsidRPr="00972963" w:rsidRDefault="00972963" w:rsidP="009700EF">
            <w:r w:rsidRPr="00972963">
              <w:t>Project Structure</w:t>
            </w:r>
          </w:p>
        </w:tc>
        <w:tc>
          <w:tcPr>
            <w:tcW w:w="1666" w:type="pct"/>
          </w:tcPr>
          <w:p w14:paraId="32450F55"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Next.js App Router</w:t>
            </w:r>
          </w:p>
        </w:tc>
        <w:tc>
          <w:tcPr>
            <w:tcW w:w="1667" w:type="pct"/>
          </w:tcPr>
          <w:p w14:paraId="1E69F9C3" w14:textId="77777777" w:rsidR="00972963" w:rsidRPr="00972963" w:rsidRDefault="00972963" w:rsidP="009700EF">
            <w:pPr>
              <w:cnfStyle w:val="000000100000" w:firstRow="0" w:lastRow="0" w:firstColumn="0" w:lastColumn="0" w:oddVBand="0" w:evenVBand="0" w:oddHBand="1" w:evenHBand="0" w:firstRowFirstColumn="0" w:firstRowLastColumn="0" w:lastRowFirstColumn="0" w:lastRowLastColumn="0"/>
            </w:pPr>
            <w:r w:rsidRPr="00972963">
              <w:t>Organizing application pages, layouts, and server actions</w:t>
            </w:r>
          </w:p>
        </w:tc>
      </w:tr>
    </w:tbl>
    <w:p w14:paraId="37895645" w14:textId="77777777" w:rsidR="00DB5D4E" w:rsidRDefault="00DB5D4E" w:rsidP="00972963">
      <w:pPr>
        <w:jc w:val="both"/>
        <w:rPr>
          <w:rtl/>
          <w:lang w:bidi="ar-SY"/>
        </w:rPr>
      </w:pPr>
    </w:p>
    <w:p w14:paraId="0DCC436C" w14:textId="7A1B0159" w:rsidR="00DB5D4E" w:rsidRDefault="00DB5D4E" w:rsidP="00DB5D4E">
      <w:pPr>
        <w:jc w:val="both"/>
        <w:rPr>
          <w:rtl/>
          <w:lang w:bidi="ar-SY"/>
        </w:rPr>
      </w:pPr>
      <w:r w:rsidRPr="00DB5D4E">
        <w:rPr>
          <w:lang w:bidi="ar-SY"/>
        </w:rPr>
        <w:t>The project was implemented using Visual Studio Code as the primary development environment. Google Chrome was used to test and debug the application during development. The project follows the Next.js App Router architecture, which organizes pages, layouts, components, and server actions into a structured directory hierarchy.</w:t>
      </w:r>
    </w:p>
    <w:p w14:paraId="41FDE957" w14:textId="061478EC" w:rsidR="00DB5D4E" w:rsidRDefault="00DB5D4E" w:rsidP="00DB5D4E">
      <w:pPr>
        <w:pStyle w:val="Heading2"/>
        <w:rPr>
          <w:rFonts w:ascii="Times New Roman" w:hAnsi="Times New Roman" w:cs="Times New Roman"/>
          <w:color w:val="auto"/>
          <w:sz w:val="32"/>
          <w:szCs w:val="32"/>
          <w:rtl/>
        </w:rPr>
      </w:pPr>
      <w:bookmarkStart w:id="138" w:name="_Toc243475419"/>
      <w:r w:rsidRPr="00DB5D4E">
        <w:rPr>
          <w:rFonts w:ascii="Times New Roman" w:hAnsi="Times New Roman" w:cs="Times New Roman"/>
          <w:color w:val="auto"/>
          <w:sz w:val="32"/>
          <w:szCs w:val="32"/>
        </w:rPr>
        <w:t>6.3 Programming Languages and Frameworks</w:t>
      </w:r>
      <w:bookmarkEnd w:id="138"/>
    </w:p>
    <w:p w14:paraId="500EE96A" w14:textId="20833051" w:rsidR="00DB5D4E" w:rsidRDefault="004D0B88" w:rsidP="004D0B88">
      <w:pPr>
        <w:jc w:val="both"/>
        <w:rPr>
          <w:rtl/>
        </w:rPr>
      </w:pPr>
      <w:r>
        <w:t>The Health Insurance Management System was implemented using modern programming languages and web development frameworks that provide scalability, maintainability, security, and high development productivity. Each technology was selected according to its role within the system architecture and its compatibility with the overall application requirements.</w:t>
      </w:r>
    </w:p>
    <w:p w14:paraId="78686112" w14:textId="77777777" w:rsidR="004D0B88" w:rsidRPr="004D0B88" w:rsidRDefault="004D0B88" w:rsidP="004D0B88">
      <w:pPr>
        <w:pStyle w:val="Heading3"/>
        <w:jc w:val="both"/>
        <w:rPr>
          <w:rFonts w:ascii="Times New Roman" w:hAnsi="Times New Roman" w:cs="Times New Roman"/>
          <w:color w:val="auto"/>
          <w:sz w:val="28"/>
          <w:szCs w:val="28"/>
        </w:rPr>
      </w:pPr>
      <w:bookmarkStart w:id="139" w:name="_Toc243475420"/>
      <w:r w:rsidRPr="004D0B88">
        <w:rPr>
          <w:rFonts w:ascii="Times New Roman" w:hAnsi="Times New Roman" w:cs="Times New Roman"/>
          <w:color w:val="auto"/>
          <w:sz w:val="28"/>
          <w:szCs w:val="28"/>
        </w:rPr>
        <w:t>6.3.1 TypeScript</w:t>
      </w:r>
      <w:bookmarkEnd w:id="139"/>
    </w:p>
    <w:p w14:paraId="02F19B03" w14:textId="14ED049F" w:rsidR="004D0B88" w:rsidRDefault="004D0B88" w:rsidP="004D0B88">
      <w:pPr>
        <w:jc w:val="both"/>
        <w:rPr>
          <w:rtl/>
        </w:rPr>
      </w:pPr>
      <w:r w:rsidRPr="004D0B88">
        <w:t>TypeScript was used as the primary programming language for the project. It extends JavaScript by adding static typing, which improves code reliability, reduces programming errors, and provides better support for large-scale application development. The strong type system also enhances code readability and simplifies maintenance throughout the development process.</w:t>
      </w:r>
    </w:p>
    <w:p w14:paraId="1A738B41" w14:textId="77777777" w:rsidR="004D0B88" w:rsidRDefault="004D0B88" w:rsidP="004D0B88">
      <w:pPr>
        <w:pStyle w:val="Heading3"/>
        <w:jc w:val="both"/>
        <w:rPr>
          <w:rFonts w:ascii="Times New Roman" w:hAnsi="Times New Roman" w:cs="Times New Roman"/>
          <w:color w:val="auto"/>
          <w:sz w:val="28"/>
          <w:szCs w:val="28"/>
          <w:rtl/>
        </w:rPr>
      </w:pPr>
      <w:bookmarkStart w:id="140" w:name="_Toc243475421"/>
      <w:r w:rsidRPr="004D0B88">
        <w:rPr>
          <w:rFonts w:ascii="Times New Roman" w:hAnsi="Times New Roman" w:cs="Times New Roman"/>
          <w:color w:val="auto"/>
          <w:sz w:val="28"/>
          <w:szCs w:val="28"/>
        </w:rPr>
        <w:lastRenderedPageBreak/>
        <w:t>6.3.2 Next.js</w:t>
      </w:r>
      <w:bookmarkEnd w:id="140"/>
    </w:p>
    <w:p w14:paraId="4D07C2DA" w14:textId="4CDCD408" w:rsidR="004D0B88" w:rsidRDefault="004D0B88" w:rsidP="004D0B88">
      <w:pPr>
        <w:jc w:val="both"/>
        <w:rPr>
          <w:rtl/>
        </w:rPr>
      </w:pPr>
      <w:r w:rsidRPr="004D0B88">
        <w:t>Next.js was selected as the main full-stack web framework for the Health Insurance Management System. It provides the App Router architecture, Server Actions, server-side rendering, optimized routing, and efficient integration between the presentation layer and business logic. These features simplify application development while improving performance, scalability, and security.</w:t>
      </w:r>
    </w:p>
    <w:p w14:paraId="12CCE2BE" w14:textId="6104C92C" w:rsidR="004D0B88" w:rsidRPr="004D0B88" w:rsidRDefault="004D0B88" w:rsidP="004D0B88">
      <w:pPr>
        <w:pStyle w:val="Heading3"/>
        <w:jc w:val="both"/>
        <w:rPr>
          <w:rFonts w:ascii="Times New Roman" w:hAnsi="Times New Roman" w:cs="Times New Roman"/>
          <w:color w:val="auto"/>
          <w:sz w:val="28"/>
          <w:szCs w:val="28"/>
          <w:rtl/>
        </w:rPr>
      </w:pPr>
      <w:bookmarkStart w:id="141" w:name="_Toc243475422"/>
      <w:r w:rsidRPr="004D0B88">
        <w:rPr>
          <w:rFonts w:ascii="Times New Roman" w:hAnsi="Times New Roman" w:cs="Times New Roman"/>
          <w:color w:val="auto"/>
          <w:sz w:val="28"/>
          <w:szCs w:val="28"/>
        </w:rPr>
        <w:t>6.3.3 React</w:t>
      </w:r>
      <w:bookmarkEnd w:id="141"/>
    </w:p>
    <w:p w14:paraId="6EE5E90A" w14:textId="178980F6" w:rsidR="004D0B88" w:rsidRDefault="004D0B88" w:rsidP="004D0B88">
      <w:pPr>
        <w:jc w:val="both"/>
        <w:rPr>
          <w:rtl/>
        </w:rPr>
      </w:pPr>
      <w:r w:rsidRPr="004D0B88">
        <w:t>React was used to develop the interactive user interface of the application. Its component-based architecture enables the creation of reusable interface elements, improves maintainability, and simplifies the development of dynamic web pages. React also integrates seamlessly with Next.js, providing an efficient development workflow.</w:t>
      </w:r>
    </w:p>
    <w:p w14:paraId="59D8340A" w14:textId="7366B553" w:rsidR="004D0B88" w:rsidRPr="004D0B88" w:rsidRDefault="004D0B88" w:rsidP="004D0B88">
      <w:pPr>
        <w:pStyle w:val="Heading3"/>
        <w:jc w:val="both"/>
        <w:rPr>
          <w:rFonts w:ascii="Times New Roman" w:hAnsi="Times New Roman" w:cs="Times New Roman"/>
          <w:color w:val="auto"/>
          <w:sz w:val="28"/>
          <w:szCs w:val="28"/>
          <w:rtl/>
        </w:rPr>
      </w:pPr>
      <w:bookmarkStart w:id="142" w:name="_Toc243475423"/>
      <w:r w:rsidRPr="004D0B88">
        <w:rPr>
          <w:rFonts w:ascii="Times New Roman" w:hAnsi="Times New Roman" w:cs="Times New Roman"/>
          <w:color w:val="auto"/>
          <w:sz w:val="28"/>
          <w:szCs w:val="28"/>
        </w:rPr>
        <w:t>6.3.4 Prisma ORM</w:t>
      </w:r>
      <w:bookmarkEnd w:id="142"/>
    </w:p>
    <w:p w14:paraId="6E0953BE" w14:textId="7CCEAA4A" w:rsidR="004D0B88" w:rsidRDefault="004D0B88" w:rsidP="004D0B88">
      <w:pPr>
        <w:jc w:val="both"/>
        <w:rPr>
          <w:rtl/>
        </w:rPr>
      </w:pPr>
      <w:r w:rsidRPr="004D0B88">
        <w:t>Prisma ORM was used to manage database access and communication with PostgreSQL. It provides a type-safe interface for database operations, simplifies query implementation, supports database migrations, and reduces the complexity of interacting with relational data. Prisma also improves consistency between the application models and the database schema.</w:t>
      </w:r>
    </w:p>
    <w:p w14:paraId="6B6510BD" w14:textId="3E6F6D4E" w:rsidR="004D0B88" w:rsidRPr="004D0B88" w:rsidRDefault="004D0B88" w:rsidP="004D0B88">
      <w:pPr>
        <w:pStyle w:val="Heading3"/>
        <w:jc w:val="both"/>
        <w:rPr>
          <w:rFonts w:ascii="Times New Roman" w:hAnsi="Times New Roman" w:cs="Times New Roman"/>
          <w:color w:val="auto"/>
          <w:sz w:val="28"/>
          <w:szCs w:val="28"/>
          <w:rtl/>
        </w:rPr>
      </w:pPr>
      <w:bookmarkStart w:id="143" w:name="_Toc243475424"/>
      <w:r w:rsidRPr="004D0B88">
        <w:rPr>
          <w:rFonts w:ascii="Times New Roman" w:hAnsi="Times New Roman" w:cs="Times New Roman"/>
          <w:color w:val="auto"/>
          <w:sz w:val="28"/>
          <w:szCs w:val="28"/>
        </w:rPr>
        <w:t>6.3.5 PostgreSQL</w:t>
      </w:r>
      <w:bookmarkEnd w:id="143"/>
    </w:p>
    <w:p w14:paraId="2614E629" w14:textId="4BFCBE00" w:rsidR="004D0B88" w:rsidRDefault="004D0B88" w:rsidP="004D0B88">
      <w:pPr>
        <w:jc w:val="both"/>
        <w:rPr>
          <w:rtl/>
        </w:rPr>
      </w:pPr>
      <w:r w:rsidRPr="004D0B88">
        <w:t>PostgreSQL was selected as the relational database management system because of its reliability, performance, and support for complex relational data structures. It stores the application's structured data, including users, insurance plans, subscriptions, coverage records, and reimbursement requests.</w:t>
      </w:r>
    </w:p>
    <w:p w14:paraId="59F61616" w14:textId="655124FA" w:rsidR="004D0B88" w:rsidRPr="004D0B88" w:rsidRDefault="004D0B88" w:rsidP="004D0B88">
      <w:pPr>
        <w:pStyle w:val="Heading3"/>
        <w:jc w:val="both"/>
        <w:rPr>
          <w:rFonts w:ascii="Times New Roman" w:hAnsi="Times New Roman" w:cs="Times New Roman"/>
          <w:color w:val="auto"/>
          <w:sz w:val="28"/>
          <w:szCs w:val="28"/>
          <w:rtl/>
        </w:rPr>
      </w:pPr>
      <w:bookmarkStart w:id="144" w:name="_Toc243475425"/>
      <w:r w:rsidRPr="004D0B88">
        <w:rPr>
          <w:rFonts w:ascii="Times New Roman" w:hAnsi="Times New Roman" w:cs="Times New Roman"/>
          <w:color w:val="auto"/>
          <w:sz w:val="28"/>
          <w:szCs w:val="28"/>
        </w:rPr>
        <w:t>6.3.6 Tailwind CSS</w:t>
      </w:r>
      <w:bookmarkEnd w:id="144"/>
    </w:p>
    <w:p w14:paraId="49E46BA7" w14:textId="4DD33EAB" w:rsidR="004D0B88" w:rsidRDefault="004D0B88" w:rsidP="004D0B88">
      <w:pPr>
        <w:jc w:val="both"/>
        <w:rPr>
          <w:rtl/>
        </w:rPr>
      </w:pPr>
      <w:r w:rsidRPr="004D0B88">
        <w:t>Tailwind CSS was used to build the application's user interface. It provides a utility-first styling approach that simplifies responsive interface development, reduces custom CSS code, and improves consistency across the application.</w:t>
      </w:r>
    </w:p>
    <w:p w14:paraId="77A51D9C" w14:textId="77777777" w:rsidR="004D0B88" w:rsidRPr="004D0B88" w:rsidRDefault="004D0B88" w:rsidP="004D0B88">
      <w:pPr>
        <w:pStyle w:val="Heading3"/>
        <w:jc w:val="both"/>
        <w:rPr>
          <w:rFonts w:ascii="Times New Roman" w:hAnsi="Times New Roman" w:cs="Times New Roman"/>
          <w:color w:val="auto"/>
          <w:sz w:val="28"/>
          <w:szCs w:val="28"/>
        </w:rPr>
      </w:pPr>
      <w:bookmarkStart w:id="145" w:name="_Toc243475426"/>
      <w:r w:rsidRPr="004D0B88">
        <w:rPr>
          <w:rFonts w:ascii="Times New Roman" w:hAnsi="Times New Roman" w:cs="Times New Roman"/>
          <w:color w:val="auto"/>
          <w:sz w:val="28"/>
          <w:szCs w:val="28"/>
        </w:rPr>
        <w:t>6.3.7 Auth.js</w:t>
      </w:r>
      <w:bookmarkEnd w:id="145"/>
    </w:p>
    <w:p w14:paraId="0124E223" w14:textId="587C166D" w:rsidR="004D0B88" w:rsidRDefault="004D0B88" w:rsidP="004D0B88">
      <w:pPr>
        <w:jc w:val="both"/>
        <w:rPr>
          <w:rtl/>
        </w:rPr>
      </w:pPr>
      <w:r w:rsidRPr="004D0B88">
        <w:t>Auth.js was integrated to implement authentication and session management. It supports secure credentials-based authentication, JWT sessions, and role-based access control. The framework simplifies user authentication while providing a secure and extensible authentication mechanism.</w:t>
      </w:r>
    </w:p>
    <w:p w14:paraId="4B511CDB" w14:textId="00AB36F0" w:rsidR="004D0B88" w:rsidRPr="004D0B88" w:rsidRDefault="004D0B88" w:rsidP="004D0B88">
      <w:pPr>
        <w:pStyle w:val="Heading3"/>
        <w:jc w:val="both"/>
        <w:rPr>
          <w:rFonts w:ascii="Times New Roman" w:hAnsi="Times New Roman" w:cs="Times New Roman"/>
          <w:color w:val="auto"/>
          <w:sz w:val="28"/>
          <w:szCs w:val="28"/>
          <w:rtl/>
        </w:rPr>
      </w:pPr>
      <w:bookmarkStart w:id="146" w:name="_Toc243475427"/>
      <w:r w:rsidRPr="004D0B88">
        <w:rPr>
          <w:rFonts w:ascii="Times New Roman" w:hAnsi="Times New Roman" w:cs="Times New Roman"/>
          <w:color w:val="auto"/>
          <w:sz w:val="28"/>
          <w:szCs w:val="28"/>
        </w:rPr>
        <w:t>6.3.8 Zod</w:t>
      </w:r>
      <w:bookmarkEnd w:id="146"/>
    </w:p>
    <w:p w14:paraId="237C67A4" w14:textId="3C283734" w:rsidR="004D0B88" w:rsidRDefault="004D0B88" w:rsidP="004D0B88">
      <w:pPr>
        <w:jc w:val="both"/>
        <w:rPr>
          <w:rtl/>
        </w:rPr>
      </w:pPr>
      <w:r w:rsidRPr="004D0B88">
        <w:t>Zod was used for server-side input validation. It validates user input before executing business operations, ensuring that submitted data satisfies the required formats and constraints. This validation layer improves application security and reduces invalid database operations.</w:t>
      </w:r>
    </w:p>
    <w:p w14:paraId="6EE2C35A" w14:textId="77777777" w:rsidR="004D0B88" w:rsidRDefault="004D0B88" w:rsidP="004D0B88">
      <w:pPr>
        <w:jc w:val="both"/>
        <w:rPr>
          <w:rtl/>
        </w:rPr>
      </w:pPr>
    </w:p>
    <w:p w14:paraId="555E7C96" w14:textId="77777777" w:rsidR="004D0B88" w:rsidRDefault="004D0B88" w:rsidP="004D0B88">
      <w:pPr>
        <w:jc w:val="both"/>
        <w:rPr>
          <w:rtl/>
        </w:rPr>
      </w:pPr>
    </w:p>
    <w:p w14:paraId="012E198C" w14:textId="77777777" w:rsidR="004D0B88" w:rsidRDefault="004D0B88" w:rsidP="004D0B88">
      <w:pPr>
        <w:jc w:val="both"/>
        <w:rPr>
          <w:rtl/>
        </w:rPr>
      </w:pPr>
    </w:p>
    <w:p w14:paraId="137FE408" w14:textId="4629FCB0" w:rsidR="004D0B88" w:rsidRDefault="004D0B88" w:rsidP="004D0B88">
      <w:pPr>
        <w:pStyle w:val="Heading2"/>
        <w:rPr>
          <w:rFonts w:ascii="Times New Roman" w:hAnsi="Times New Roman" w:cs="Times New Roman"/>
          <w:color w:val="auto"/>
          <w:sz w:val="32"/>
          <w:szCs w:val="32"/>
          <w:rtl/>
        </w:rPr>
      </w:pPr>
      <w:bookmarkStart w:id="147" w:name="_Toc243475428"/>
      <w:r w:rsidRPr="004D0B88">
        <w:rPr>
          <w:rFonts w:ascii="Times New Roman" w:hAnsi="Times New Roman" w:cs="Times New Roman"/>
          <w:color w:val="auto"/>
          <w:sz w:val="32"/>
          <w:szCs w:val="32"/>
        </w:rPr>
        <w:lastRenderedPageBreak/>
        <w:t>6.4 Database Server and Operating System</w:t>
      </w:r>
      <w:bookmarkEnd w:id="147"/>
    </w:p>
    <w:p w14:paraId="113AAD82" w14:textId="1F7A304B" w:rsidR="00BC764F" w:rsidRDefault="00BC764F" w:rsidP="00BC764F">
      <w:pPr>
        <w:jc w:val="both"/>
        <w:rPr>
          <w:rtl/>
        </w:rPr>
      </w:pPr>
      <w:r w:rsidRPr="00BC764F">
        <w:t>The Health Insurance Management System was developed and tested in a local development environment. The application uses PostgreSQL as the database management system and runs on a Windows operating system during development. This environment provides a stable platform for implementing, testing, and debugging the application.</w:t>
      </w:r>
    </w:p>
    <w:p w14:paraId="3F7DEC7D" w14:textId="1AF6A344" w:rsidR="00BC764F" w:rsidRPr="00BC764F" w:rsidRDefault="00BC764F" w:rsidP="00BC764F">
      <w:pPr>
        <w:pStyle w:val="Heading3"/>
        <w:jc w:val="both"/>
        <w:rPr>
          <w:rFonts w:ascii="Times New Roman" w:hAnsi="Times New Roman" w:cs="Times New Roman"/>
          <w:color w:val="auto"/>
          <w:sz w:val="28"/>
          <w:szCs w:val="28"/>
          <w:rtl/>
        </w:rPr>
      </w:pPr>
      <w:bookmarkStart w:id="148" w:name="_Toc243475429"/>
      <w:r w:rsidRPr="00BC764F">
        <w:rPr>
          <w:rFonts w:ascii="Times New Roman" w:hAnsi="Times New Roman" w:cs="Times New Roman"/>
          <w:color w:val="auto"/>
          <w:sz w:val="28"/>
          <w:szCs w:val="28"/>
        </w:rPr>
        <w:t>6.4.1 Database Server</w:t>
      </w:r>
      <w:bookmarkEnd w:id="148"/>
    </w:p>
    <w:p w14:paraId="294034EA" w14:textId="43F6B833" w:rsidR="00BC764F" w:rsidRDefault="00BC764F" w:rsidP="00BC764F">
      <w:pPr>
        <w:jc w:val="both"/>
        <w:rPr>
          <w:rtl/>
        </w:rPr>
      </w:pPr>
      <w:r w:rsidRPr="00BC764F">
        <w:t>PostgreSQL was selected as the database server because it is an open-source relational database management system that offers reliability, performance, and strong support for complex relational data. It stores all structured application data, including user accounts, insurance plans, medical services, subscriptions, coverage records, reimbursement requests, and invoice metadata. Prisma ORM communicates directly with PostgreSQL to perform database queries, updates, and transactions while maintaining type safety and consistency between the application models and the database schema.</w:t>
      </w:r>
    </w:p>
    <w:p w14:paraId="490E0BF4" w14:textId="24B06D91" w:rsidR="00BC764F" w:rsidRPr="00BC764F" w:rsidRDefault="00BC764F" w:rsidP="00BC764F">
      <w:pPr>
        <w:pStyle w:val="Heading3"/>
        <w:jc w:val="both"/>
        <w:rPr>
          <w:rFonts w:ascii="Times New Roman" w:hAnsi="Times New Roman" w:cs="Times New Roman"/>
          <w:color w:val="auto"/>
          <w:sz w:val="28"/>
          <w:szCs w:val="28"/>
          <w:rtl/>
        </w:rPr>
      </w:pPr>
      <w:bookmarkStart w:id="149" w:name="_Toc243475430"/>
      <w:r w:rsidRPr="00BC764F">
        <w:rPr>
          <w:rFonts w:ascii="Times New Roman" w:hAnsi="Times New Roman" w:cs="Times New Roman"/>
          <w:color w:val="auto"/>
          <w:sz w:val="28"/>
          <w:szCs w:val="28"/>
        </w:rPr>
        <w:t>6.4.2 Operating System</w:t>
      </w:r>
      <w:bookmarkEnd w:id="149"/>
    </w:p>
    <w:p w14:paraId="5B5D0645" w14:textId="431E9B04" w:rsidR="00BC764F" w:rsidRDefault="00BC764F" w:rsidP="00BC764F">
      <w:pPr>
        <w:jc w:val="both"/>
        <w:rPr>
          <w:rtl/>
        </w:rPr>
      </w:pPr>
      <w:r w:rsidRPr="00BC764F">
        <w:t>The development and testing of the Health Insurance Management System were performed on the Microsoft Windows 11 operating system. Windows provides a stable environment for running Node.js, PostgreSQL, Visual Studio Code, and other development tools used throughout the implementation process. It also supports efficient project management, debugging, and local application testing.</w:t>
      </w:r>
    </w:p>
    <w:p w14:paraId="05351AE8" w14:textId="77777777" w:rsidR="00BC764F" w:rsidRDefault="00BC764F" w:rsidP="00BC764F">
      <w:pPr>
        <w:pStyle w:val="Heading2"/>
        <w:rPr>
          <w:rFonts w:ascii="Times New Roman" w:hAnsi="Times New Roman" w:cs="Times New Roman"/>
          <w:color w:val="auto"/>
          <w:sz w:val="32"/>
          <w:szCs w:val="32"/>
          <w:rtl/>
        </w:rPr>
      </w:pPr>
      <w:bookmarkStart w:id="150" w:name="_Toc243475431"/>
      <w:r w:rsidRPr="00BC764F">
        <w:rPr>
          <w:rFonts w:ascii="Times New Roman" w:hAnsi="Times New Roman" w:cs="Times New Roman"/>
          <w:color w:val="auto"/>
          <w:sz w:val="32"/>
          <w:szCs w:val="32"/>
        </w:rPr>
        <w:t>6.5 Project Dependencies</w:t>
      </w:r>
      <w:bookmarkEnd w:id="150"/>
    </w:p>
    <w:p w14:paraId="36474222" w14:textId="26F7D9B6" w:rsidR="00BC764F" w:rsidRPr="00BC764F" w:rsidRDefault="00BC764F" w:rsidP="00BC764F">
      <w:pPr>
        <w:jc w:val="both"/>
      </w:pPr>
      <w:r w:rsidRPr="00BC764F">
        <w:t>The Health Insurance Management System depends on several external libraries to support authentication, database access, input validation, user interface development, and file handling. These dependencies simplify the implementation process, improve code maintainability, and provide reliable solutions for common development tasks.</w:t>
      </w:r>
    </w:p>
    <w:p w14:paraId="397CF5F8" w14:textId="17654BCA" w:rsidR="00F96B61" w:rsidRPr="00F96B61" w:rsidRDefault="00F96B61" w:rsidP="00F96B61">
      <w:pPr>
        <w:pStyle w:val="Heading3"/>
        <w:jc w:val="both"/>
        <w:rPr>
          <w:rFonts w:ascii="Times New Roman" w:hAnsi="Times New Roman" w:cs="Times New Roman"/>
          <w:color w:val="auto"/>
          <w:sz w:val="28"/>
          <w:szCs w:val="28"/>
          <w:rtl/>
        </w:rPr>
      </w:pPr>
      <w:bookmarkStart w:id="151" w:name="_Toc243475432"/>
      <w:r w:rsidRPr="00F96B61">
        <w:rPr>
          <w:rFonts w:ascii="Times New Roman" w:hAnsi="Times New Roman" w:cs="Times New Roman"/>
          <w:color w:val="auto"/>
          <w:sz w:val="28"/>
          <w:szCs w:val="28"/>
        </w:rPr>
        <w:t>6.5.1 Main Project Dependencies</w:t>
      </w:r>
      <w:bookmarkEnd w:id="151"/>
    </w:p>
    <w:p w14:paraId="18DC1104" w14:textId="5C41A07E" w:rsidR="00F96B61" w:rsidRPr="00F96B61" w:rsidRDefault="00F96B61" w:rsidP="00F96B61">
      <w:pPr>
        <w:pStyle w:val="Caption"/>
        <w:jc w:val="center"/>
        <w:rPr>
          <w:color w:val="auto"/>
          <w:sz w:val="20"/>
          <w:szCs w:val="20"/>
        </w:rPr>
      </w:pPr>
      <w:bookmarkStart w:id="152" w:name="_Toc235267705"/>
      <w:r w:rsidRPr="00F96B61">
        <w:rPr>
          <w:color w:val="auto"/>
          <w:sz w:val="20"/>
          <w:szCs w:val="20"/>
        </w:rPr>
        <w:t xml:space="preserve">Table </w:t>
      </w:r>
      <w:r w:rsidRPr="00F96B61">
        <w:rPr>
          <w:color w:val="auto"/>
          <w:sz w:val="20"/>
          <w:szCs w:val="20"/>
        </w:rPr>
        <w:fldChar w:fldCharType="begin"/>
      </w:r>
      <w:r w:rsidRPr="00F96B61">
        <w:rPr>
          <w:color w:val="auto"/>
          <w:sz w:val="20"/>
          <w:szCs w:val="20"/>
        </w:rPr>
        <w:instrText xml:space="preserve"> SEQ Table \* ARABIC </w:instrText>
      </w:r>
      <w:r w:rsidRPr="00F96B61">
        <w:rPr>
          <w:color w:val="auto"/>
          <w:sz w:val="20"/>
          <w:szCs w:val="20"/>
        </w:rPr>
        <w:fldChar w:fldCharType="separate"/>
      </w:r>
      <w:r w:rsidR="00E6594F">
        <w:rPr>
          <w:noProof/>
          <w:color w:val="auto"/>
          <w:sz w:val="20"/>
          <w:szCs w:val="20"/>
        </w:rPr>
        <w:t>33</w:t>
      </w:r>
      <w:r w:rsidRPr="00F96B61">
        <w:rPr>
          <w:color w:val="auto"/>
          <w:sz w:val="20"/>
          <w:szCs w:val="20"/>
        </w:rPr>
        <w:fldChar w:fldCharType="end"/>
      </w:r>
      <w:r w:rsidRPr="00F96B61">
        <w:rPr>
          <w:color w:val="auto"/>
          <w:sz w:val="20"/>
          <w:szCs w:val="20"/>
          <w:rtl/>
        </w:rPr>
        <w:t xml:space="preserve">. </w:t>
      </w:r>
      <w:r w:rsidRPr="00F96B61">
        <w:rPr>
          <w:color w:val="auto"/>
          <w:sz w:val="20"/>
          <w:szCs w:val="20"/>
        </w:rPr>
        <w:t>Main Project Dependencies</w:t>
      </w:r>
      <w:bookmarkEnd w:id="152"/>
    </w:p>
    <w:tbl>
      <w:tblPr>
        <w:tblStyle w:val="PlainTable1"/>
        <w:tblW w:w="4994" w:type="pct"/>
        <w:tblLook w:val="04A0" w:firstRow="1" w:lastRow="0" w:firstColumn="1" w:lastColumn="0" w:noHBand="0" w:noVBand="1"/>
      </w:tblPr>
      <w:tblGrid>
        <w:gridCol w:w="3001"/>
        <w:gridCol w:w="3001"/>
        <w:gridCol w:w="3003"/>
      </w:tblGrid>
      <w:tr w:rsidR="00F96B61" w:rsidRPr="00F96B61" w14:paraId="7DE48401" w14:textId="77777777" w:rsidTr="00F96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1DEC555" w14:textId="77777777" w:rsidR="00F96B61" w:rsidRPr="00F96B61" w:rsidRDefault="00F96B61" w:rsidP="00F96B61">
            <w:pPr>
              <w:jc w:val="center"/>
            </w:pPr>
            <w:r w:rsidRPr="00F96B61">
              <w:t>Dependency</w:t>
            </w:r>
          </w:p>
        </w:tc>
        <w:tc>
          <w:tcPr>
            <w:tcW w:w="1666" w:type="pct"/>
          </w:tcPr>
          <w:p w14:paraId="3A4535A8" w14:textId="77777777" w:rsidR="00F96B61" w:rsidRPr="00F96B61" w:rsidRDefault="00F96B61" w:rsidP="00F96B61">
            <w:pPr>
              <w:jc w:val="center"/>
              <w:cnfStyle w:val="100000000000" w:firstRow="1" w:lastRow="0" w:firstColumn="0" w:lastColumn="0" w:oddVBand="0" w:evenVBand="0" w:oddHBand="0" w:evenHBand="0" w:firstRowFirstColumn="0" w:firstRowLastColumn="0" w:lastRowFirstColumn="0" w:lastRowLastColumn="0"/>
            </w:pPr>
            <w:r w:rsidRPr="00F96B61">
              <w:t>Purpose</w:t>
            </w:r>
          </w:p>
        </w:tc>
        <w:tc>
          <w:tcPr>
            <w:tcW w:w="1667" w:type="pct"/>
          </w:tcPr>
          <w:p w14:paraId="0C283777" w14:textId="77777777" w:rsidR="00F96B61" w:rsidRPr="00F96B61" w:rsidRDefault="00F96B61" w:rsidP="00F96B61">
            <w:pPr>
              <w:jc w:val="center"/>
              <w:cnfStyle w:val="100000000000" w:firstRow="1" w:lastRow="0" w:firstColumn="0" w:lastColumn="0" w:oddVBand="0" w:evenVBand="0" w:oddHBand="0" w:evenHBand="0" w:firstRowFirstColumn="0" w:firstRowLastColumn="0" w:lastRowFirstColumn="0" w:lastRowLastColumn="0"/>
            </w:pPr>
            <w:r w:rsidRPr="00F96B61">
              <w:t>Category</w:t>
            </w:r>
          </w:p>
        </w:tc>
      </w:tr>
      <w:tr w:rsidR="00F96B61" w:rsidRPr="00F96B61" w14:paraId="1911D9BA" w14:textId="77777777" w:rsidTr="00F96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2A907E9" w14:textId="77777777" w:rsidR="00F96B61" w:rsidRPr="00F96B61" w:rsidRDefault="00F96B61" w:rsidP="00F96B61">
            <w:r w:rsidRPr="00F96B61">
              <w:t>Next.js</w:t>
            </w:r>
          </w:p>
        </w:tc>
        <w:tc>
          <w:tcPr>
            <w:tcW w:w="1666" w:type="pct"/>
          </w:tcPr>
          <w:p w14:paraId="69A13EB3"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Full-stack web application framework</w:t>
            </w:r>
          </w:p>
        </w:tc>
        <w:tc>
          <w:tcPr>
            <w:tcW w:w="1667" w:type="pct"/>
          </w:tcPr>
          <w:p w14:paraId="69EF36AF"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Framework</w:t>
            </w:r>
          </w:p>
        </w:tc>
      </w:tr>
      <w:tr w:rsidR="00F96B61" w:rsidRPr="00F96B61" w14:paraId="766C68C1" w14:textId="77777777" w:rsidTr="00F96B61">
        <w:tc>
          <w:tcPr>
            <w:cnfStyle w:val="001000000000" w:firstRow="0" w:lastRow="0" w:firstColumn="1" w:lastColumn="0" w:oddVBand="0" w:evenVBand="0" w:oddHBand="0" w:evenHBand="0" w:firstRowFirstColumn="0" w:firstRowLastColumn="0" w:lastRowFirstColumn="0" w:lastRowLastColumn="0"/>
            <w:tcW w:w="1666" w:type="pct"/>
          </w:tcPr>
          <w:p w14:paraId="5CDA7B9A" w14:textId="77777777" w:rsidR="00F96B61" w:rsidRPr="00F96B61" w:rsidRDefault="00F96B61" w:rsidP="00F96B61">
            <w:r w:rsidRPr="00F96B61">
              <w:t>React</w:t>
            </w:r>
          </w:p>
        </w:tc>
        <w:tc>
          <w:tcPr>
            <w:tcW w:w="1666" w:type="pct"/>
          </w:tcPr>
          <w:p w14:paraId="44C4A447"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Building interactive user interfaces</w:t>
            </w:r>
          </w:p>
        </w:tc>
        <w:tc>
          <w:tcPr>
            <w:tcW w:w="1667" w:type="pct"/>
          </w:tcPr>
          <w:p w14:paraId="46DF0FC2"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UI Library</w:t>
            </w:r>
          </w:p>
        </w:tc>
      </w:tr>
      <w:tr w:rsidR="00F96B61" w:rsidRPr="00F96B61" w14:paraId="56F1B752" w14:textId="77777777" w:rsidTr="00F96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7FBA7CE" w14:textId="77777777" w:rsidR="00F96B61" w:rsidRPr="00F96B61" w:rsidRDefault="00F96B61" w:rsidP="00F96B61">
            <w:r w:rsidRPr="00F96B61">
              <w:t>TypeScript</w:t>
            </w:r>
          </w:p>
        </w:tc>
        <w:tc>
          <w:tcPr>
            <w:tcW w:w="1666" w:type="pct"/>
          </w:tcPr>
          <w:p w14:paraId="4C614EB2"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Static type checking</w:t>
            </w:r>
          </w:p>
        </w:tc>
        <w:tc>
          <w:tcPr>
            <w:tcW w:w="1667" w:type="pct"/>
          </w:tcPr>
          <w:p w14:paraId="4C14D9BB"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Programming Language</w:t>
            </w:r>
          </w:p>
        </w:tc>
      </w:tr>
      <w:tr w:rsidR="00F96B61" w:rsidRPr="00F96B61" w14:paraId="4881290B" w14:textId="77777777" w:rsidTr="00F96B61">
        <w:tc>
          <w:tcPr>
            <w:cnfStyle w:val="001000000000" w:firstRow="0" w:lastRow="0" w:firstColumn="1" w:lastColumn="0" w:oddVBand="0" w:evenVBand="0" w:oddHBand="0" w:evenHBand="0" w:firstRowFirstColumn="0" w:firstRowLastColumn="0" w:lastRowFirstColumn="0" w:lastRowLastColumn="0"/>
            <w:tcW w:w="1666" w:type="pct"/>
          </w:tcPr>
          <w:p w14:paraId="12129D35" w14:textId="77777777" w:rsidR="00F96B61" w:rsidRPr="00F96B61" w:rsidRDefault="00F96B61" w:rsidP="00F96B61">
            <w:r w:rsidRPr="00F96B61">
              <w:t>Prisma ORM</w:t>
            </w:r>
          </w:p>
        </w:tc>
        <w:tc>
          <w:tcPr>
            <w:tcW w:w="1666" w:type="pct"/>
          </w:tcPr>
          <w:p w14:paraId="6F25BA9D"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Database access and ORM</w:t>
            </w:r>
          </w:p>
        </w:tc>
        <w:tc>
          <w:tcPr>
            <w:tcW w:w="1667" w:type="pct"/>
          </w:tcPr>
          <w:p w14:paraId="15751A5D"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Database</w:t>
            </w:r>
          </w:p>
        </w:tc>
      </w:tr>
      <w:tr w:rsidR="00F96B61" w:rsidRPr="00F96B61" w14:paraId="2902B8D0" w14:textId="77777777" w:rsidTr="00F96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E105ADF" w14:textId="77777777" w:rsidR="00F96B61" w:rsidRPr="00F96B61" w:rsidRDefault="00F96B61" w:rsidP="00F96B61">
            <w:r w:rsidRPr="00F96B61">
              <w:t>PostgreSQL</w:t>
            </w:r>
          </w:p>
        </w:tc>
        <w:tc>
          <w:tcPr>
            <w:tcW w:w="1666" w:type="pct"/>
          </w:tcPr>
          <w:p w14:paraId="747AE89D"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Relational database management</w:t>
            </w:r>
          </w:p>
        </w:tc>
        <w:tc>
          <w:tcPr>
            <w:tcW w:w="1667" w:type="pct"/>
          </w:tcPr>
          <w:p w14:paraId="2A3AB371"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Database</w:t>
            </w:r>
          </w:p>
        </w:tc>
      </w:tr>
      <w:tr w:rsidR="00F96B61" w:rsidRPr="00F96B61" w14:paraId="1241A631" w14:textId="77777777" w:rsidTr="00F96B61">
        <w:tc>
          <w:tcPr>
            <w:cnfStyle w:val="001000000000" w:firstRow="0" w:lastRow="0" w:firstColumn="1" w:lastColumn="0" w:oddVBand="0" w:evenVBand="0" w:oddHBand="0" w:evenHBand="0" w:firstRowFirstColumn="0" w:firstRowLastColumn="0" w:lastRowFirstColumn="0" w:lastRowLastColumn="0"/>
            <w:tcW w:w="1666" w:type="pct"/>
          </w:tcPr>
          <w:p w14:paraId="6878D755" w14:textId="77777777" w:rsidR="00F96B61" w:rsidRPr="00F96B61" w:rsidRDefault="00F96B61" w:rsidP="00F96B61">
            <w:r w:rsidRPr="00F96B61">
              <w:t>Auth.js</w:t>
            </w:r>
          </w:p>
        </w:tc>
        <w:tc>
          <w:tcPr>
            <w:tcW w:w="1666" w:type="pct"/>
          </w:tcPr>
          <w:p w14:paraId="7EE9B490"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User authentication and session management</w:t>
            </w:r>
          </w:p>
        </w:tc>
        <w:tc>
          <w:tcPr>
            <w:tcW w:w="1667" w:type="pct"/>
          </w:tcPr>
          <w:p w14:paraId="66C0EC99"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Authentication</w:t>
            </w:r>
          </w:p>
        </w:tc>
      </w:tr>
      <w:tr w:rsidR="00F96B61" w:rsidRPr="00F96B61" w14:paraId="2ABA48F5" w14:textId="77777777" w:rsidTr="00F96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7B915BE5" w14:textId="77777777" w:rsidR="00F96B61" w:rsidRPr="00F96B61" w:rsidRDefault="00F96B61" w:rsidP="00F96B61">
            <w:r w:rsidRPr="00F96B61">
              <w:t>Zod</w:t>
            </w:r>
          </w:p>
        </w:tc>
        <w:tc>
          <w:tcPr>
            <w:tcW w:w="1666" w:type="pct"/>
          </w:tcPr>
          <w:p w14:paraId="127F65F1"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Server-side input validation</w:t>
            </w:r>
          </w:p>
        </w:tc>
        <w:tc>
          <w:tcPr>
            <w:tcW w:w="1667" w:type="pct"/>
          </w:tcPr>
          <w:p w14:paraId="3C768ADE"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Validation</w:t>
            </w:r>
          </w:p>
        </w:tc>
      </w:tr>
      <w:tr w:rsidR="00F96B61" w:rsidRPr="00F96B61" w14:paraId="65745071" w14:textId="77777777" w:rsidTr="00F96B61">
        <w:tc>
          <w:tcPr>
            <w:cnfStyle w:val="001000000000" w:firstRow="0" w:lastRow="0" w:firstColumn="1" w:lastColumn="0" w:oddVBand="0" w:evenVBand="0" w:oddHBand="0" w:evenHBand="0" w:firstRowFirstColumn="0" w:firstRowLastColumn="0" w:lastRowFirstColumn="0" w:lastRowLastColumn="0"/>
            <w:tcW w:w="1666" w:type="pct"/>
          </w:tcPr>
          <w:p w14:paraId="478D9E78" w14:textId="77777777" w:rsidR="00F96B61" w:rsidRPr="00F96B61" w:rsidRDefault="00F96B61" w:rsidP="00F96B61">
            <w:r w:rsidRPr="00F96B61">
              <w:t>Tailwind CSS</w:t>
            </w:r>
          </w:p>
        </w:tc>
        <w:tc>
          <w:tcPr>
            <w:tcW w:w="1666" w:type="pct"/>
          </w:tcPr>
          <w:p w14:paraId="1F0535AA"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User interface styling</w:t>
            </w:r>
          </w:p>
        </w:tc>
        <w:tc>
          <w:tcPr>
            <w:tcW w:w="1667" w:type="pct"/>
          </w:tcPr>
          <w:p w14:paraId="25E88CF5"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CSS Framework</w:t>
            </w:r>
          </w:p>
        </w:tc>
      </w:tr>
      <w:tr w:rsidR="00F96B61" w:rsidRPr="00F96B61" w14:paraId="430D3A31" w14:textId="77777777" w:rsidTr="00F96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A3EFD28" w14:textId="77777777" w:rsidR="00F96B61" w:rsidRPr="00F96B61" w:rsidRDefault="00F96B61" w:rsidP="00F96B61">
            <w:proofErr w:type="spellStart"/>
            <w:r w:rsidRPr="00F96B61">
              <w:t>bcrypt</w:t>
            </w:r>
            <w:proofErr w:type="spellEnd"/>
          </w:p>
        </w:tc>
        <w:tc>
          <w:tcPr>
            <w:tcW w:w="1666" w:type="pct"/>
          </w:tcPr>
          <w:p w14:paraId="1D82B5E9"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Password hashing</w:t>
            </w:r>
          </w:p>
        </w:tc>
        <w:tc>
          <w:tcPr>
            <w:tcW w:w="1667" w:type="pct"/>
          </w:tcPr>
          <w:p w14:paraId="3A895EF9" w14:textId="77777777" w:rsidR="00F96B61" w:rsidRPr="00F96B61" w:rsidRDefault="00F96B61" w:rsidP="00F96B61">
            <w:pPr>
              <w:cnfStyle w:val="000000100000" w:firstRow="0" w:lastRow="0" w:firstColumn="0" w:lastColumn="0" w:oddVBand="0" w:evenVBand="0" w:oddHBand="1" w:evenHBand="0" w:firstRowFirstColumn="0" w:firstRowLastColumn="0" w:lastRowFirstColumn="0" w:lastRowLastColumn="0"/>
            </w:pPr>
            <w:r w:rsidRPr="00F96B61">
              <w:t>Security</w:t>
            </w:r>
          </w:p>
        </w:tc>
      </w:tr>
      <w:tr w:rsidR="00F96B61" w:rsidRPr="00F96B61" w14:paraId="65AF02A1" w14:textId="77777777" w:rsidTr="00F96B61">
        <w:tc>
          <w:tcPr>
            <w:cnfStyle w:val="001000000000" w:firstRow="0" w:lastRow="0" w:firstColumn="1" w:lastColumn="0" w:oddVBand="0" w:evenVBand="0" w:oddHBand="0" w:evenHBand="0" w:firstRowFirstColumn="0" w:firstRowLastColumn="0" w:lastRowFirstColumn="0" w:lastRowLastColumn="0"/>
            <w:tcW w:w="1666" w:type="pct"/>
          </w:tcPr>
          <w:p w14:paraId="6D7E4B6E" w14:textId="77777777" w:rsidR="00F96B61" w:rsidRPr="00F96B61" w:rsidRDefault="00F96B61" w:rsidP="00F96B61">
            <w:r w:rsidRPr="00F96B61">
              <w:t>React Hook Form</w:t>
            </w:r>
          </w:p>
        </w:tc>
        <w:tc>
          <w:tcPr>
            <w:tcW w:w="1666" w:type="pct"/>
          </w:tcPr>
          <w:p w14:paraId="2120AECD"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Form state management</w:t>
            </w:r>
          </w:p>
        </w:tc>
        <w:tc>
          <w:tcPr>
            <w:tcW w:w="1667" w:type="pct"/>
          </w:tcPr>
          <w:p w14:paraId="7DDEC16A" w14:textId="77777777" w:rsidR="00F96B61" w:rsidRPr="00F96B61" w:rsidRDefault="00F96B61" w:rsidP="00F96B61">
            <w:pPr>
              <w:cnfStyle w:val="000000000000" w:firstRow="0" w:lastRow="0" w:firstColumn="0" w:lastColumn="0" w:oddVBand="0" w:evenVBand="0" w:oddHBand="0" w:evenHBand="0" w:firstRowFirstColumn="0" w:firstRowLastColumn="0" w:lastRowFirstColumn="0" w:lastRowLastColumn="0"/>
            </w:pPr>
            <w:r w:rsidRPr="00F96B61">
              <w:t>Forms</w:t>
            </w:r>
          </w:p>
        </w:tc>
      </w:tr>
    </w:tbl>
    <w:p w14:paraId="1778D270" w14:textId="13F58D79" w:rsidR="00F96B61" w:rsidRDefault="00F96B61" w:rsidP="00F96B61">
      <w:pPr>
        <w:pStyle w:val="Heading2"/>
        <w:rPr>
          <w:rFonts w:ascii="Times New Roman" w:hAnsi="Times New Roman" w:cs="Times New Roman"/>
          <w:color w:val="auto"/>
          <w:sz w:val="32"/>
          <w:szCs w:val="32"/>
          <w:rtl/>
        </w:rPr>
      </w:pPr>
      <w:bookmarkStart w:id="153" w:name="_Toc243475433"/>
      <w:r w:rsidRPr="00F96B61">
        <w:rPr>
          <w:rFonts w:ascii="Times New Roman" w:hAnsi="Times New Roman" w:cs="Times New Roman"/>
          <w:color w:val="auto"/>
          <w:sz w:val="32"/>
          <w:szCs w:val="32"/>
        </w:rPr>
        <w:lastRenderedPageBreak/>
        <w:t>6.6 Version Control</w:t>
      </w:r>
      <w:bookmarkEnd w:id="153"/>
    </w:p>
    <w:p w14:paraId="010893C4" w14:textId="3E2CCCDB" w:rsidR="00F96B61" w:rsidRDefault="00F96B61" w:rsidP="00F96B61">
      <w:pPr>
        <w:jc w:val="both"/>
        <w:rPr>
          <w:rtl/>
        </w:rPr>
      </w:pPr>
      <w:r w:rsidRPr="00F96B61">
        <w:t>Version control was used throughout the development of the Health Insurance Management System to manage source code changes, maintain development history, and support incremental implementation. Git was selected as the version control system because it provides reliable change tracking and simplifies project maintenance.</w:t>
      </w:r>
    </w:p>
    <w:p w14:paraId="5BCEAF5A" w14:textId="1CE4F07D" w:rsidR="00F96B61" w:rsidRDefault="00F96B61" w:rsidP="00F96B61">
      <w:pPr>
        <w:pStyle w:val="Heading3"/>
        <w:jc w:val="both"/>
        <w:rPr>
          <w:rFonts w:ascii="Times New Roman" w:hAnsi="Times New Roman" w:cs="Times New Roman"/>
          <w:color w:val="auto"/>
          <w:sz w:val="28"/>
          <w:szCs w:val="28"/>
          <w:rtl/>
        </w:rPr>
      </w:pPr>
      <w:bookmarkStart w:id="154" w:name="_Toc243475434"/>
      <w:r w:rsidRPr="00F96B61">
        <w:rPr>
          <w:rFonts w:ascii="Times New Roman" w:hAnsi="Times New Roman" w:cs="Times New Roman"/>
          <w:color w:val="auto"/>
          <w:sz w:val="28"/>
          <w:szCs w:val="28"/>
        </w:rPr>
        <w:t>6.6.1 Git Repository</w:t>
      </w:r>
      <w:bookmarkEnd w:id="154"/>
    </w:p>
    <w:p w14:paraId="51204083" w14:textId="0A552F84" w:rsidR="00F96B61" w:rsidRDefault="00F96B61" w:rsidP="00F96B61">
      <w:pPr>
        <w:jc w:val="both"/>
        <w:rPr>
          <w:rtl/>
        </w:rPr>
      </w:pPr>
      <w:r w:rsidRPr="00F96B61">
        <w:t>Git was used to track modifications made during the implementation of the project. Source code changes were recorded through commits with descriptive messages, allowing different development stages to be documented and restored when necessary. This approach reduced the risk of losing work and simplified debugging during development.</w:t>
      </w:r>
    </w:p>
    <w:p w14:paraId="5CB7C17D" w14:textId="6A461EEA" w:rsidR="00F96B61" w:rsidRPr="00F96B61" w:rsidRDefault="00F96B61" w:rsidP="00F96B61">
      <w:pPr>
        <w:pStyle w:val="Heading3"/>
        <w:jc w:val="both"/>
        <w:rPr>
          <w:rFonts w:ascii="Times New Roman" w:hAnsi="Times New Roman" w:cs="Times New Roman"/>
          <w:color w:val="auto"/>
          <w:sz w:val="28"/>
          <w:szCs w:val="28"/>
          <w:rtl/>
        </w:rPr>
      </w:pPr>
      <w:bookmarkStart w:id="155" w:name="_Toc243475435"/>
      <w:r w:rsidRPr="00F96B61">
        <w:rPr>
          <w:rFonts w:ascii="Times New Roman" w:hAnsi="Times New Roman" w:cs="Times New Roman"/>
          <w:color w:val="auto"/>
          <w:sz w:val="28"/>
          <w:szCs w:val="28"/>
        </w:rPr>
        <w:t>6.6.2 GitHub Repository</w:t>
      </w:r>
      <w:bookmarkEnd w:id="155"/>
    </w:p>
    <w:p w14:paraId="40D39959" w14:textId="1A99BA59" w:rsidR="00F96B61" w:rsidRDefault="00F96B61" w:rsidP="00F96B61">
      <w:pPr>
        <w:jc w:val="both"/>
        <w:rPr>
          <w:rtl/>
        </w:rPr>
      </w:pPr>
      <w:r w:rsidRPr="00F96B61">
        <w:t>The project repository was hosted on GitHub to maintain a secure remote copy of the source code. GitHub provided centralized version management and facilitated backup throughout the implementation process. The remote repository also preserved the complete development history and supported synchronization between the local and remote project versions.</w:t>
      </w:r>
    </w:p>
    <w:p w14:paraId="267AFAE1" w14:textId="59DD49F2" w:rsidR="004E36D6" w:rsidRDefault="004E36D6" w:rsidP="004E36D6">
      <w:pPr>
        <w:pStyle w:val="Heading2"/>
        <w:rPr>
          <w:rFonts w:ascii="Times New Roman" w:hAnsi="Times New Roman" w:cs="Times New Roman"/>
          <w:color w:val="auto"/>
          <w:sz w:val="32"/>
          <w:szCs w:val="32"/>
          <w:rtl/>
        </w:rPr>
      </w:pPr>
      <w:bookmarkStart w:id="156" w:name="_Toc243475436"/>
      <w:r w:rsidRPr="004E36D6">
        <w:rPr>
          <w:rFonts w:ascii="Times New Roman" w:hAnsi="Times New Roman" w:cs="Times New Roman"/>
          <w:color w:val="auto"/>
          <w:sz w:val="32"/>
          <w:szCs w:val="32"/>
        </w:rPr>
        <w:t>6.7 Continuous Integration and Deployment (CI/CD)</w:t>
      </w:r>
      <w:bookmarkEnd w:id="156"/>
    </w:p>
    <w:p w14:paraId="05A78CCE" w14:textId="580BACD7" w:rsidR="004E36D6" w:rsidRDefault="004E36D6" w:rsidP="004E36D6">
      <w:pPr>
        <w:jc w:val="both"/>
        <w:rPr>
          <w:rtl/>
        </w:rPr>
      </w:pPr>
      <w:r w:rsidRPr="004E36D6">
        <w:t>The current implementation of the Health Insurance Management System does not include an automated Continuous Integration and Continuous Deployment (CI/CD) pipeline. The project was developed and tested locally during the implementation phase. Source code versions were managed using Git and GitHub, while application execution, testing, and debugging were performed manually in the local development environment.</w:t>
      </w:r>
    </w:p>
    <w:p w14:paraId="3E226FC0" w14:textId="0C382571" w:rsidR="004E36D6" w:rsidRDefault="004E36D6" w:rsidP="004E36D6">
      <w:pPr>
        <w:pStyle w:val="Heading2"/>
        <w:rPr>
          <w:rFonts w:ascii="Times New Roman" w:hAnsi="Times New Roman" w:cs="Times New Roman"/>
          <w:color w:val="auto"/>
          <w:sz w:val="32"/>
          <w:szCs w:val="32"/>
          <w:rtl/>
        </w:rPr>
      </w:pPr>
      <w:bookmarkStart w:id="157" w:name="_Toc243475437"/>
      <w:r w:rsidRPr="004E36D6">
        <w:rPr>
          <w:rFonts w:ascii="Times New Roman" w:hAnsi="Times New Roman" w:cs="Times New Roman"/>
          <w:color w:val="auto"/>
          <w:sz w:val="32"/>
          <w:szCs w:val="32"/>
        </w:rPr>
        <w:t>6.8 Testing Environment</w:t>
      </w:r>
      <w:bookmarkEnd w:id="157"/>
    </w:p>
    <w:p w14:paraId="3E208B90" w14:textId="7FF9745C" w:rsidR="004E36D6" w:rsidRPr="004E36D6" w:rsidRDefault="004E36D6" w:rsidP="004E36D6">
      <w:pPr>
        <w:jc w:val="both"/>
        <w:rPr>
          <w:rtl/>
        </w:rPr>
      </w:pPr>
      <w:r w:rsidRPr="004E36D6">
        <w:t>The Health Insurance Management System was tested locally to verify that its implemented features satisfied the specified functional requirements.</w:t>
      </w:r>
    </w:p>
    <w:p w14:paraId="255A3604" w14:textId="416A2402" w:rsidR="004E36D6" w:rsidRPr="004E36D6" w:rsidRDefault="004E36D6" w:rsidP="004E36D6">
      <w:pPr>
        <w:pStyle w:val="Caption"/>
        <w:jc w:val="center"/>
        <w:rPr>
          <w:color w:val="auto"/>
          <w:sz w:val="20"/>
          <w:szCs w:val="20"/>
        </w:rPr>
      </w:pPr>
      <w:bookmarkStart w:id="158" w:name="_Toc235267706"/>
      <w:r w:rsidRPr="004E36D6">
        <w:rPr>
          <w:color w:val="auto"/>
          <w:sz w:val="20"/>
          <w:szCs w:val="20"/>
        </w:rPr>
        <w:t xml:space="preserve">Table </w:t>
      </w:r>
      <w:r w:rsidRPr="004E36D6">
        <w:rPr>
          <w:color w:val="auto"/>
          <w:sz w:val="20"/>
          <w:szCs w:val="20"/>
        </w:rPr>
        <w:fldChar w:fldCharType="begin"/>
      </w:r>
      <w:r w:rsidRPr="004E36D6">
        <w:rPr>
          <w:color w:val="auto"/>
          <w:sz w:val="20"/>
          <w:szCs w:val="20"/>
        </w:rPr>
        <w:instrText xml:space="preserve"> SEQ Table \* ARABIC </w:instrText>
      </w:r>
      <w:r w:rsidRPr="004E36D6">
        <w:rPr>
          <w:color w:val="auto"/>
          <w:sz w:val="20"/>
          <w:szCs w:val="20"/>
        </w:rPr>
        <w:fldChar w:fldCharType="separate"/>
      </w:r>
      <w:r w:rsidR="00E6594F">
        <w:rPr>
          <w:noProof/>
          <w:color w:val="auto"/>
          <w:sz w:val="20"/>
          <w:szCs w:val="20"/>
        </w:rPr>
        <w:t>34</w:t>
      </w:r>
      <w:r w:rsidRPr="004E36D6">
        <w:rPr>
          <w:color w:val="auto"/>
          <w:sz w:val="20"/>
          <w:szCs w:val="20"/>
        </w:rPr>
        <w:fldChar w:fldCharType="end"/>
      </w:r>
      <w:r w:rsidRPr="004E36D6">
        <w:rPr>
          <w:color w:val="auto"/>
          <w:sz w:val="20"/>
          <w:szCs w:val="20"/>
          <w:rtl/>
        </w:rPr>
        <w:t xml:space="preserve">. </w:t>
      </w:r>
      <w:r w:rsidRPr="004E36D6">
        <w:rPr>
          <w:color w:val="auto"/>
          <w:sz w:val="20"/>
          <w:szCs w:val="20"/>
        </w:rPr>
        <w:t>Testing Environment Configuration</w:t>
      </w:r>
      <w:bookmarkEnd w:id="158"/>
    </w:p>
    <w:tbl>
      <w:tblPr>
        <w:tblStyle w:val="PlainTable2"/>
        <w:tblW w:w="4994" w:type="pct"/>
        <w:tblLook w:val="04A0" w:firstRow="1" w:lastRow="0" w:firstColumn="1" w:lastColumn="0" w:noHBand="0" w:noVBand="1"/>
      </w:tblPr>
      <w:tblGrid>
        <w:gridCol w:w="3005"/>
        <w:gridCol w:w="3004"/>
        <w:gridCol w:w="3006"/>
      </w:tblGrid>
      <w:tr w:rsidR="004E36D6" w:rsidRPr="004E36D6" w14:paraId="362DB8F7" w14:textId="77777777" w:rsidTr="004E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8044BBD" w14:textId="77777777" w:rsidR="004E36D6" w:rsidRPr="004E36D6" w:rsidRDefault="004E36D6" w:rsidP="004E36D6">
            <w:pPr>
              <w:jc w:val="center"/>
            </w:pPr>
            <w:r w:rsidRPr="004E36D6">
              <w:t>Component</w:t>
            </w:r>
          </w:p>
        </w:tc>
        <w:tc>
          <w:tcPr>
            <w:tcW w:w="1666" w:type="pct"/>
          </w:tcPr>
          <w:p w14:paraId="67DA7FA7" w14:textId="77777777" w:rsidR="004E36D6" w:rsidRPr="004E36D6" w:rsidRDefault="004E36D6" w:rsidP="004E36D6">
            <w:pPr>
              <w:jc w:val="center"/>
              <w:cnfStyle w:val="100000000000" w:firstRow="1" w:lastRow="0" w:firstColumn="0" w:lastColumn="0" w:oddVBand="0" w:evenVBand="0" w:oddHBand="0" w:evenHBand="0" w:firstRowFirstColumn="0" w:firstRowLastColumn="0" w:lastRowFirstColumn="0" w:lastRowLastColumn="0"/>
            </w:pPr>
            <w:r w:rsidRPr="004E36D6">
              <w:t>Technology</w:t>
            </w:r>
          </w:p>
        </w:tc>
        <w:tc>
          <w:tcPr>
            <w:tcW w:w="1667" w:type="pct"/>
          </w:tcPr>
          <w:p w14:paraId="44601C62" w14:textId="77777777" w:rsidR="004E36D6" w:rsidRPr="004E36D6" w:rsidRDefault="004E36D6" w:rsidP="004E36D6">
            <w:pPr>
              <w:jc w:val="center"/>
              <w:cnfStyle w:val="100000000000" w:firstRow="1" w:lastRow="0" w:firstColumn="0" w:lastColumn="0" w:oddVBand="0" w:evenVBand="0" w:oddHBand="0" w:evenHBand="0" w:firstRowFirstColumn="0" w:firstRowLastColumn="0" w:lastRowFirstColumn="0" w:lastRowLastColumn="0"/>
            </w:pPr>
            <w:r w:rsidRPr="004E36D6">
              <w:t>Purpose</w:t>
            </w:r>
          </w:p>
        </w:tc>
      </w:tr>
      <w:tr w:rsidR="004E36D6" w:rsidRPr="004E36D6" w14:paraId="75CD715E" w14:textId="77777777" w:rsidTr="004E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31D9BA6" w14:textId="77777777" w:rsidR="004E36D6" w:rsidRPr="004E36D6" w:rsidRDefault="004E36D6" w:rsidP="004E36D6">
            <w:r w:rsidRPr="004E36D6">
              <w:t>Testing Environment</w:t>
            </w:r>
          </w:p>
        </w:tc>
        <w:tc>
          <w:tcPr>
            <w:tcW w:w="1666" w:type="pct"/>
          </w:tcPr>
          <w:p w14:paraId="71E8E074"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pPr>
            <w:r w:rsidRPr="004E36D6">
              <w:t>Localhost</w:t>
            </w:r>
          </w:p>
        </w:tc>
        <w:tc>
          <w:tcPr>
            <w:tcW w:w="1667" w:type="pct"/>
          </w:tcPr>
          <w:p w14:paraId="0DF7C857"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pPr>
            <w:r w:rsidRPr="004E36D6">
              <w:t>Local execution and functional testing</w:t>
            </w:r>
          </w:p>
        </w:tc>
      </w:tr>
      <w:tr w:rsidR="004E36D6" w:rsidRPr="004E36D6" w14:paraId="3166144A" w14:textId="77777777" w:rsidTr="004E36D6">
        <w:tc>
          <w:tcPr>
            <w:cnfStyle w:val="001000000000" w:firstRow="0" w:lastRow="0" w:firstColumn="1" w:lastColumn="0" w:oddVBand="0" w:evenVBand="0" w:oddHBand="0" w:evenHBand="0" w:firstRowFirstColumn="0" w:firstRowLastColumn="0" w:lastRowFirstColumn="0" w:lastRowLastColumn="0"/>
            <w:tcW w:w="1667" w:type="pct"/>
          </w:tcPr>
          <w:p w14:paraId="65831317" w14:textId="77777777" w:rsidR="004E36D6" w:rsidRPr="004E36D6" w:rsidRDefault="004E36D6" w:rsidP="004E36D6">
            <w:r w:rsidRPr="004E36D6">
              <w:t>Operating System</w:t>
            </w:r>
          </w:p>
        </w:tc>
        <w:tc>
          <w:tcPr>
            <w:tcW w:w="1666" w:type="pct"/>
          </w:tcPr>
          <w:p w14:paraId="70804194" w14:textId="77777777" w:rsidR="004E36D6" w:rsidRPr="004E36D6" w:rsidRDefault="004E36D6" w:rsidP="004E36D6">
            <w:pPr>
              <w:cnfStyle w:val="000000000000" w:firstRow="0" w:lastRow="0" w:firstColumn="0" w:lastColumn="0" w:oddVBand="0" w:evenVBand="0" w:oddHBand="0" w:evenHBand="0" w:firstRowFirstColumn="0" w:firstRowLastColumn="0" w:lastRowFirstColumn="0" w:lastRowLastColumn="0"/>
            </w:pPr>
            <w:r w:rsidRPr="004E36D6">
              <w:t>Windows 11</w:t>
            </w:r>
          </w:p>
        </w:tc>
        <w:tc>
          <w:tcPr>
            <w:tcW w:w="1667" w:type="pct"/>
          </w:tcPr>
          <w:p w14:paraId="0360BE02" w14:textId="77777777" w:rsidR="004E36D6" w:rsidRPr="004E36D6" w:rsidRDefault="004E36D6" w:rsidP="004E36D6">
            <w:pPr>
              <w:cnfStyle w:val="000000000000" w:firstRow="0" w:lastRow="0" w:firstColumn="0" w:lastColumn="0" w:oddVBand="0" w:evenVBand="0" w:oddHBand="0" w:evenHBand="0" w:firstRowFirstColumn="0" w:firstRowLastColumn="0" w:lastRowFirstColumn="0" w:lastRowLastColumn="0"/>
            </w:pPr>
            <w:r w:rsidRPr="004E36D6">
              <w:t>Application development and testing</w:t>
            </w:r>
          </w:p>
        </w:tc>
      </w:tr>
      <w:tr w:rsidR="004E36D6" w:rsidRPr="004E36D6" w14:paraId="1FBC7486" w14:textId="77777777" w:rsidTr="004E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4253240" w14:textId="77777777" w:rsidR="004E36D6" w:rsidRPr="004E36D6" w:rsidRDefault="004E36D6" w:rsidP="004E36D6">
            <w:r w:rsidRPr="004E36D6">
              <w:t>Runtime Environment</w:t>
            </w:r>
          </w:p>
        </w:tc>
        <w:tc>
          <w:tcPr>
            <w:tcW w:w="1666" w:type="pct"/>
          </w:tcPr>
          <w:p w14:paraId="12059326"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pPr>
            <w:r w:rsidRPr="004E36D6">
              <w:t>Node.js 22.x</w:t>
            </w:r>
          </w:p>
        </w:tc>
        <w:tc>
          <w:tcPr>
            <w:tcW w:w="1667" w:type="pct"/>
          </w:tcPr>
          <w:p w14:paraId="7AEAE0BC"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pPr>
            <w:r w:rsidRPr="004E36D6">
              <w:t>Running the Next.js application</w:t>
            </w:r>
          </w:p>
        </w:tc>
      </w:tr>
      <w:tr w:rsidR="004E36D6" w:rsidRPr="004E36D6" w14:paraId="70099D65" w14:textId="77777777" w:rsidTr="004E36D6">
        <w:tc>
          <w:tcPr>
            <w:cnfStyle w:val="001000000000" w:firstRow="0" w:lastRow="0" w:firstColumn="1" w:lastColumn="0" w:oddVBand="0" w:evenVBand="0" w:oddHBand="0" w:evenHBand="0" w:firstRowFirstColumn="0" w:firstRowLastColumn="0" w:lastRowFirstColumn="0" w:lastRowLastColumn="0"/>
            <w:tcW w:w="1667" w:type="pct"/>
          </w:tcPr>
          <w:p w14:paraId="1BCF05A2" w14:textId="77777777" w:rsidR="004E36D6" w:rsidRPr="004E36D6" w:rsidRDefault="004E36D6" w:rsidP="004E36D6">
            <w:r w:rsidRPr="004E36D6">
              <w:t>Web Framework</w:t>
            </w:r>
          </w:p>
        </w:tc>
        <w:tc>
          <w:tcPr>
            <w:tcW w:w="1666" w:type="pct"/>
          </w:tcPr>
          <w:p w14:paraId="7017E03B" w14:textId="77777777" w:rsidR="004E36D6" w:rsidRPr="004E36D6" w:rsidRDefault="004E36D6" w:rsidP="004E36D6">
            <w:pPr>
              <w:cnfStyle w:val="000000000000" w:firstRow="0" w:lastRow="0" w:firstColumn="0" w:lastColumn="0" w:oddVBand="0" w:evenVBand="0" w:oddHBand="0" w:evenHBand="0" w:firstRowFirstColumn="0" w:firstRowLastColumn="0" w:lastRowFirstColumn="0" w:lastRowLastColumn="0"/>
            </w:pPr>
            <w:r w:rsidRPr="004E36D6">
              <w:t>Next.js</w:t>
            </w:r>
          </w:p>
        </w:tc>
        <w:tc>
          <w:tcPr>
            <w:tcW w:w="1667" w:type="pct"/>
          </w:tcPr>
          <w:p w14:paraId="5F02231B" w14:textId="77777777" w:rsidR="004E36D6" w:rsidRPr="004E36D6" w:rsidRDefault="004E36D6" w:rsidP="004E36D6">
            <w:pPr>
              <w:cnfStyle w:val="000000000000" w:firstRow="0" w:lastRow="0" w:firstColumn="0" w:lastColumn="0" w:oddVBand="0" w:evenVBand="0" w:oddHBand="0" w:evenHBand="0" w:firstRowFirstColumn="0" w:firstRowLastColumn="0" w:lastRowFirstColumn="0" w:lastRowLastColumn="0"/>
            </w:pPr>
            <w:r w:rsidRPr="004E36D6">
              <w:t>Executing the web application</w:t>
            </w:r>
          </w:p>
        </w:tc>
      </w:tr>
      <w:tr w:rsidR="004E36D6" w:rsidRPr="004E36D6" w14:paraId="303C65EA" w14:textId="77777777" w:rsidTr="004E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BE81CAF" w14:textId="77777777" w:rsidR="004E36D6" w:rsidRPr="004E36D6" w:rsidRDefault="004E36D6" w:rsidP="004E36D6">
            <w:r w:rsidRPr="004E36D6">
              <w:t>Database Server</w:t>
            </w:r>
          </w:p>
        </w:tc>
        <w:tc>
          <w:tcPr>
            <w:tcW w:w="1666" w:type="pct"/>
          </w:tcPr>
          <w:p w14:paraId="52A13C1E"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pPr>
            <w:r w:rsidRPr="004E36D6">
              <w:t>PostgreSQL 17</w:t>
            </w:r>
          </w:p>
        </w:tc>
        <w:tc>
          <w:tcPr>
            <w:tcW w:w="1667" w:type="pct"/>
          </w:tcPr>
          <w:p w14:paraId="0E8C1CE0"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pPr>
            <w:r w:rsidRPr="004E36D6">
              <w:t>Storing application data</w:t>
            </w:r>
          </w:p>
        </w:tc>
      </w:tr>
      <w:tr w:rsidR="004E36D6" w:rsidRPr="004E36D6" w14:paraId="039952CE" w14:textId="77777777" w:rsidTr="004E36D6">
        <w:tc>
          <w:tcPr>
            <w:cnfStyle w:val="001000000000" w:firstRow="0" w:lastRow="0" w:firstColumn="1" w:lastColumn="0" w:oddVBand="0" w:evenVBand="0" w:oddHBand="0" w:evenHBand="0" w:firstRowFirstColumn="0" w:firstRowLastColumn="0" w:lastRowFirstColumn="0" w:lastRowLastColumn="0"/>
            <w:tcW w:w="1667" w:type="pct"/>
          </w:tcPr>
          <w:p w14:paraId="181E7FC0" w14:textId="77777777" w:rsidR="004E36D6" w:rsidRPr="004E36D6" w:rsidRDefault="004E36D6" w:rsidP="004E36D6">
            <w:r w:rsidRPr="004E36D6">
              <w:t>Database Administration</w:t>
            </w:r>
          </w:p>
        </w:tc>
        <w:tc>
          <w:tcPr>
            <w:tcW w:w="1666" w:type="pct"/>
          </w:tcPr>
          <w:p w14:paraId="6517B600" w14:textId="77777777" w:rsidR="004E36D6" w:rsidRPr="004E36D6" w:rsidRDefault="004E36D6" w:rsidP="004E36D6">
            <w:pPr>
              <w:cnfStyle w:val="000000000000" w:firstRow="0" w:lastRow="0" w:firstColumn="0" w:lastColumn="0" w:oddVBand="0" w:evenVBand="0" w:oddHBand="0" w:evenHBand="0" w:firstRowFirstColumn="0" w:firstRowLastColumn="0" w:lastRowFirstColumn="0" w:lastRowLastColumn="0"/>
            </w:pPr>
            <w:r w:rsidRPr="004E36D6">
              <w:t>pgAdmin 4</w:t>
            </w:r>
          </w:p>
        </w:tc>
        <w:tc>
          <w:tcPr>
            <w:tcW w:w="1667" w:type="pct"/>
          </w:tcPr>
          <w:p w14:paraId="59AE0241" w14:textId="77777777" w:rsidR="004E36D6" w:rsidRPr="004E36D6" w:rsidRDefault="004E36D6" w:rsidP="004E36D6">
            <w:pPr>
              <w:cnfStyle w:val="000000000000" w:firstRow="0" w:lastRow="0" w:firstColumn="0" w:lastColumn="0" w:oddVBand="0" w:evenVBand="0" w:oddHBand="0" w:evenHBand="0" w:firstRowFirstColumn="0" w:firstRowLastColumn="0" w:lastRowFirstColumn="0" w:lastRowLastColumn="0"/>
            </w:pPr>
            <w:r w:rsidRPr="004E36D6">
              <w:t>Managing the PostgreSQL database</w:t>
            </w:r>
          </w:p>
        </w:tc>
      </w:tr>
      <w:tr w:rsidR="004E36D6" w:rsidRPr="004E36D6" w14:paraId="00149F0C" w14:textId="77777777" w:rsidTr="004E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C0A5E7C" w14:textId="77777777" w:rsidR="004E36D6" w:rsidRPr="004E36D6" w:rsidRDefault="004E36D6" w:rsidP="004E36D6">
            <w:r w:rsidRPr="004E36D6">
              <w:t>Web Browser</w:t>
            </w:r>
          </w:p>
        </w:tc>
        <w:tc>
          <w:tcPr>
            <w:tcW w:w="1666" w:type="pct"/>
          </w:tcPr>
          <w:p w14:paraId="24D796FC"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pPr>
            <w:r w:rsidRPr="004E36D6">
              <w:t>Google Chrome</w:t>
            </w:r>
          </w:p>
        </w:tc>
        <w:tc>
          <w:tcPr>
            <w:tcW w:w="1667" w:type="pct"/>
          </w:tcPr>
          <w:p w14:paraId="7DC81683" w14:textId="77777777" w:rsidR="004E36D6" w:rsidRPr="004E36D6" w:rsidRDefault="004E36D6" w:rsidP="004E36D6">
            <w:pPr>
              <w:cnfStyle w:val="000000100000" w:firstRow="0" w:lastRow="0" w:firstColumn="0" w:lastColumn="0" w:oddVBand="0" w:evenVBand="0" w:oddHBand="1" w:evenHBand="0" w:firstRowFirstColumn="0" w:firstRowLastColumn="0" w:lastRowFirstColumn="0" w:lastRowLastColumn="0"/>
              <w:rPr>
                <w:rtl/>
              </w:rPr>
            </w:pPr>
            <w:r w:rsidRPr="004E36D6">
              <w:t>Testing and verifying the user interface</w:t>
            </w:r>
          </w:p>
        </w:tc>
      </w:tr>
    </w:tbl>
    <w:p w14:paraId="05D0618D" w14:textId="3F374FFC" w:rsidR="004E36D6" w:rsidRDefault="004E36D6" w:rsidP="004E36D6">
      <w:pPr>
        <w:jc w:val="both"/>
        <w:rPr>
          <w:rtl/>
        </w:rPr>
      </w:pPr>
    </w:p>
    <w:p w14:paraId="5441D170" w14:textId="77777777" w:rsidR="00915AD0" w:rsidRDefault="00915AD0" w:rsidP="00915AD0">
      <w:pPr>
        <w:pStyle w:val="Heading2"/>
        <w:rPr>
          <w:rFonts w:ascii="Times New Roman" w:hAnsi="Times New Roman" w:cs="Times New Roman"/>
          <w:color w:val="auto"/>
          <w:sz w:val="32"/>
          <w:szCs w:val="32"/>
          <w:rtl/>
        </w:rPr>
      </w:pPr>
      <w:bookmarkStart w:id="159" w:name="_Toc243475438"/>
      <w:r w:rsidRPr="00915AD0">
        <w:rPr>
          <w:rFonts w:ascii="Times New Roman" w:hAnsi="Times New Roman" w:cs="Times New Roman"/>
          <w:color w:val="auto"/>
          <w:sz w:val="32"/>
          <w:szCs w:val="32"/>
        </w:rPr>
        <w:lastRenderedPageBreak/>
        <w:t>6.9 Software Implementation</w:t>
      </w:r>
      <w:bookmarkEnd w:id="159"/>
    </w:p>
    <w:p w14:paraId="4C7EBDFD" w14:textId="459C809F" w:rsidR="00915AD0" w:rsidRPr="00915AD0" w:rsidRDefault="00915AD0" w:rsidP="00915AD0">
      <w:pPr>
        <w:jc w:val="both"/>
        <w:rPr>
          <w:rtl/>
        </w:rPr>
      </w:pPr>
      <w:r w:rsidRPr="00915AD0">
        <w:t>This section presents representative implementation examples of the Health Insurance Management System. Instead of including the complete source code, selected code excerpts are provided to illustrate the implementation of the main system components and core functionalities.</w:t>
      </w:r>
    </w:p>
    <w:p w14:paraId="020A4C2C" w14:textId="77777777" w:rsidR="00915AD0" w:rsidRDefault="00915AD0" w:rsidP="00915AD0">
      <w:pPr>
        <w:pStyle w:val="Heading3"/>
        <w:jc w:val="both"/>
        <w:rPr>
          <w:rFonts w:ascii="Times New Roman" w:hAnsi="Times New Roman" w:cs="Times New Roman"/>
          <w:color w:val="auto"/>
          <w:sz w:val="28"/>
          <w:szCs w:val="28"/>
          <w:rtl/>
        </w:rPr>
      </w:pPr>
      <w:bookmarkStart w:id="160" w:name="_Toc243475439"/>
      <w:r w:rsidRPr="00915AD0">
        <w:rPr>
          <w:rFonts w:ascii="Times New Roman" w:hAnsi="Times New Roman" w:cs="Times New Roman"/>
          <w:color w:val="auto"/>
          <w:sz w:val="28"/>
          <w:szCs w:val="28"/>
        </w:rPr>
        <w:t>6.9.1 Project Structure</w:t>
      </w:r>
      <w:bookmarkEnd w:id="160"/>
    </w:p>
    <w:p w14:paraId="15747F2A" w14:textId="163938FF" w:rsidR="00AC2DE3" w:rsidRPr="00AC2DE3" w:rsidRDefault="00AC2DE3" w:rsidP="00AC2DE3">
      <w:pPr>
        <w:jc w:val="both"/>
      </w:pPr>
      <w:r w:rsidRPr="00AC2DE3">
        <w:t>Figure 17 illustrates the high-level directory structure of the Health Insurance Management System. The project follows the Next.js App Router architecture and is organized into separate directories for application pages, reusable components, business logic, database configuration, validation, and static resources.</w:t>
      </w:r>
    </w:p>
    <w:p w14:paraId="380919F2" w14:textId="77777777" w:rsidR="00915AD0" w:rsidRDefault="00915AD0" w:rsidP="004E36D6">
      <w:pPr>
        <w:jc w:val="both"/>
        <w:rPr>
          <w:rtl/>
        </w:rPr>
      </w:pPr>
    </w:p>
    <w:p w14:paraId="3BD8E7C8" w14:textId="77777777" w:rsidR="00AC2DE3" w:rsidRDefault="00AC2DE3" w:rsidP="00AC2DE3">
      <w:pPr>
        <w:keepNext/>
        <w:jc w:val="center"/>
      </w:pPr>
      <w:r>
        <w:rPr>
          <w:noProof/>
        </w:rPr>
        <w:drawing>
          <wp:inline distT="0" distB="0" distL="0" distR="0" wp14:anchorId="77B2ADC9" wp14:editId="69C1232C">
            <wp:extent cx="1277957" cy="5024196"/>
            <wp:effectExtent l="0" t="0" r="0" b="5080"/>
            <wp:docPr id="4505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1642" name="Picture 450591642"/>
                    <pic:cNvPicPr/>
                  </pic:nvPicPr>
                  <pic:blipFill>
                    <a:blip r:embed="rId43"/>
                    <a:stretch>
                      <a:fillRect/>
                    </a:stretch>
                  </pic:blipFill>
                  <pic:spPr>
                    <a:xfrm>
                      <a:off x="0" y="0"/>
                      <a:ext cx="1300684" cy="5113546"/>
                    </a:xfrm>
                    <a:prstGeom prst="rect">
                      <a:avLst/>
                    </a:prstGeom>
                  </pic:spPr>
                </pic:pic>
              </a:graphicData>
            </a:graphic>
          </wp:inline>
        </w:drawing>
      </w:r>
    </w:p>
    <w:p w14:paraId="37C7E732" w14:textId="09770920" w:rsidR="00AC2DE3" w:rsidRDefault="00AC2DE3" w:rsidP="00AC2DE3">
      <w:pPr>
        <w:pStyle w:val="Caption"/>
        <w:jc w:val="center"/>
        <w:rPr>
          <w:color w:val="auto"/>
          <w:sz w:val="20"/>
          <w:szCs w:val="20"/>
          <w:rtl/>
        </w:rPr>
      </w:pPr>
      <w:bookmarkStart w:id="161" w:name="_Toc235267731"/>
      <w:r w:rsidRPr="00AC2DE3">
        <w:rPr>
          <w:color w:val="auto"/>
          <w:sz w:val="20"/>
          <w:szCs w:val="20"/>
        </w:rPr>
        <w:t xml:space="preserve">Figure </w:t>
      </w:r>
      <w:r w:rsidRPr="00AC2DE3">
        <w:rPr>
          <w:color w:val="auto"/>
          <w:sz w:val="20"/>
          <w:szCs w:val="20"/>
        </w:rPr>
        <w:fldChar w:fldCharType="begin"/>
      </w:r>
      <w:r w:rsidRPr="00AC2DE3">
        <w:rPr>
          <w:color w:val="auto"/>
          <w:sz w:val="20"/>
          <w:szCs w:val="20"/>
        </w:rPr>
        <w:instrText xml:space="preserve"> SEQ Figure \* ARABIC </w:instrText>
      </w:r>
      <w:r w:rsidRPr="00AC2DE3">
        <w:rPr>
          <w:color w:val="auto"/>
          <w:sz w:val="20"/>
          <w:szCs w:val="20"/>
        </w:rPr>
        <w:fldChar w:fldCharType="separate"/>
      </w:r>
      <w:r w:rsidR="00CB683C">
        <w:rPr>
          <w:noProof/>
          <w:color w:val="auto"/>
          <w:sz w:val="20"/>
          <w:szCs w:val="20"/>
        </w:rPr>
        <w:t>18</w:t>
      </w:r>
      <w:r w:rsidRPr="00AC2DE3">
        <w:rPr>
          <w:color w:val="auto"/>
          <w:sz w:val="20"/>
          <w:szCs w:val="20"/>
        </w:rPr>
        <w:fldChar w:fldCharType="end"/>
      </w:r>
      <w:r w:rsidRPr="00AC2DE3">
        <w:rPr>
          <w:color w:val="auto"/>
          <w:sz w:val="20"/>
          <w:szCs w:val="20"/>
          <w:rtl/>
        </w:rPr>
        <w:t xml:space="preserve">. </w:t>
      </w:r>
      <w:r w:rsidR="00BE3E5B" w:rsidRPr="00BE3E5B">
        <w:rPr>
          <w:color w:val="auto"/>
          <w:sz w:val="20"/>
          <w:szCs w:val="20"/>
        </w:rPr>
        <w:t>High-Level Directory Structure of the Health Insurance Management System</w:t>
      </w:r>
      <w:bookmarkEnd w:id="161"/>
    </w:p>
    <w:p w14:paraId="2D67BB6C" w14:textId="77777777" w:rsidR="00BE3E5B" w:rsidRDefault="00BE3E5B" w:rsidP="00BE3E5B">
      <w:pPr>
        <w:rPr>
          <w:rtl/>
        </w:rPr>
      </w:pPr>
    </w:p>
    <w:p w14:paraId="040B473C" w14:textId="77777777" w:rsidR="00BE3E5B" w:rsidRDefault="00BE3E5B" w:rsidP="00BE3E5B">
      <w:pPr>
        <w:rPr>
          <w:rtl/>
        </w:rPr>
      </w:pPr>
    </w:p>
    <w:p w14:paraId="22B5646A" w14:textId="4D69F6F5" w:rsidR="00BE3E5B" w:rsidRDefault="003A3B6E" w:rsidP="003A3B6E">
      <w:pPr>
        <w:pStyle w:val="Heading3"/>
        <w:jc w:val="both"/>
        <w:rPr>
          <w:rFonts w:ascii="Times New Roman" w:hAnsi="Times New Roman" w:cs="Times New Roman"/>
          <w:color w:val="auto"/>
          <w:sz w:val="28"/>
          <w:szCs w:val="28"/>
          <w:rtl/>
        </w:rPr>
      </w:pPr>
      <w:bookmarkStart w:id="162" w:name="_Toc243475440"/>
      <w:r w:rsidRPr="003A3B6E">
        <w:rPr>
          <w:rFonts w:ascii="Times New Roman" w:hAnsi="Times New Roman" w:cs="Times New Roman"/>
          <w:color w:val="auto"/>
          <w:sz w:val="28"/>
          <w:szCs w:val="28"/>
        </w:rPr>
        <w:lastRenderedPageBreak/>
        <w:t>6.9.2 Authentication Module</w:t>
      </w:r>
      <w:bookmarkEnd w:id="162"/>
    </w:p>
    <w:p w14:paraId="6E32095F" w14:textId="6A720670" w:rsidR="003A3B6E" w:rsidRDefault="003A3B6E" w:rsidP="003A3B6E">
      <w:pPr>
        <w:jc w:val="both"/>
        <w:rPr>
          <w:rtl/>
        </w:rPr>
      </w:pPr>
      <w:r w:rsidRPr="003A3B6E">
        <w:t>The authentication module manages user registration, sign-in, session management, and role-based access control. It is implemented using Auth.js, Next.js Server Actions, and Zod validation to ensure secure authentication and authorization.</w:t>
      </w:r>
    </w:p>
    <w:p w14:paraId="09F1FE77" w14:textId="77777777" w:rsidR="003A3B6E" w:rsidRDefault="003A3B6E" w:rsidP="003A3B6E">
      <w:pPr>
        <w:keepNext/>
        <w:jc w:val="both"/>
      </w:pPr>
      <w:r w:rsidRPr="003A3B6E">
        <w:rPr>
          <w:noProof/>
        </w:rPr>
        <w:drawing>
          <wp:inline distT="0" distB="0" distL="0" distR="0" wp14:anchorId="61AE2162" wp14:editId="0FCD8622">
            <wp:extent cx="5731510" cy="4447540"/>
            <wp:effectExtent l="0" t="0" r="2540" b="0"/>
            <wp:docPr id="8000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3800" name=""/>
                    <pic:cNvPicPr/>
                  </pic:nvPicPr>
                  <pic:blipFill>
                    <a:blip r:embed="rId44"/>
                    <a:stretch>
                      <a:fillRect/>
                    </a:stretch>
                  </pic:blipFill>
                  <pic:spPr>
                    <a:xfrm>
                      <a:off x="0" y="0"/>
                      <a:ext cx="5731510" cy="4447540"/>
                    </a:xfrm>
                    <a:prstGeom prst="rect">
                      <a:avLst/>
                    </a:prstGeom>
                  </pic:spPr>
                </pic:pic>
              </a:graphicData>
            </a:graphic>
          </wp:inline>
        </w:drawing>
      </w:r>
    </w:p>
    <w:p w14:paraId="18164F02" w14:textId="78DD43BC" w:rsidR="003A3B6E" w:rsidRDefault="003A3B6E" w:rsidP="003A3B6E">
      <w:pPr>
        <w:pStyle w:val="Caption"/>
        <w:jc w:val="center"/>
        <w:rPr>
          <w:color w:val="auto"/>
          <w:sz w:val="20"/>
          <w:szCs w:val="20"/>
          <w:rtl/>
        </w:rPr>
      </w:pPr>
      <w:bookmarkStart w:id="163" w:name="_Toc235267732"/>
      <w:r w:rsidRPr="003A3B6E">
        <w:rPr>
          <w:color w:val="auto"/>
          <w:sz w:val="20"/>
          <w:szCs w:val="20"/>
        </w:rPr>
        <w:t xml:space="preserve">Figure </w:t>
      </w:r>
      <w:r w:rsidRPr="003A3B6E">
        <w:rPr>
          <w:color w:val="auto"/>
          <w:sz w:val="20"/>
          <w:szCs w:val="20"/>
        </w:rPr>
        <w:fldChar w:fldCharType="begin"/>
      </w:r>
      <w:r w:rsidRPr="003A3B6E">
        <w:rPr>
          <w:color w:val="auto"/>
          <w:sz w:val="20"/>
          <w:szCs w:val="20"/>
        </w:rPr>
        <w:instrText xml:space="preserve"> SEQ Figure \* ARABIC </w:instrText>
      </w:r>
      <w:r w:rsidRPr="003A3B6E">
        <w:rPr>
          <w:color w:val="auto"/>
          <w:sz w:val="20"/>
          <w:szCs w:val="20"/>
        </w:rPr>
        <w:fldChar w:fldCharType="separate"/>
      </w:r>
      <w:r w:rsidR="00CB683C">
        <w:rPr>
          <w:noProof/>
          <w:color w:val="auto"/>
          <w:sz w:val="20"/>
          <w:szCs w:val="20"/>
        </w:rPr>
        <w:t>19</w:t>
      </w:r>
      <w:r w:rsidRPr="003A3B6E">
        <w:rPr>
          <w:color w:val="auto"/>
          <w:sz w:val="20"/>
          <w:szCs w:val="20"/>
        </w:rPr>
        <w:fldChar w:fldCharType="end"/>
      </w:r>
      <w:r w:rsidRPr="003A3B6E">
        <w:rPr>
          <w:color w:val="auto"/>
          <w:sz w:val="20"/>
          <w:szCs w:val="20"/>
          <w:rtl/>
        </w:rPr>
        <w:t xml:space="preserve">. </w:t>
      </w:r>
      <w:r w:rsidRPr="003A3B6E">
        <w:rPr>
          <w:color w:val="auto"/>
          <w:sz w:val="20"/>
          <w:szCs w:val="20"/>
        </w:rPr>
        <w:t>Representative Code of the Sign-In Logic</w:t>
      </w:r>
      <w:bookmarkEnd w:id="163"/>
    </w:p>
    <w:p w14:paraId="171118C6" w14:textId="527A4A91" w:rsidR="003A3B6E" w:rsidRDefault="003A3B6E" w:rsidP="003A3B6E">
      <w:pPr>
        <w:jc w:val="both"/>
      </w:pPr>
      <w:r w:rsidRPr="003A3B6E">
        <w:t>The code validates the submitted email address and password, attempts to authenticate the user through Auth.js, and handles authentication failures using general error messages. When authentication succeeds, the system creates the user session and redirects the user to the appropriate page.</w:t>
      </w:r>
    </w:p>
    <w:p w14:paraId="2AC352DA" w14:textId="77777777" w:rsidR="0093775E" w:rsidRDefault="0093775E" w:rsidP="003A3B6E">
      <w:pPr>
        <w:jc w:val="both"/>
      </w:pPr>
    </w:p>
    <w:p w14:paraId="2CE26FFE" w14:textId="77777777" w:rsidR="0093775E" w:rsidRDefault="0093775E" w:rsidP="003A3B6E">
      <w:pPr>
        <w:jc w:val="both"/>
      </w:pPr>
    </w:p>
    <w:p w14:paraId="4381904E" w14:textId="77777777" w:rsidR="0093775E" w:rsidRDefault="0093775E" w:rsidP="003A3B6E">
      <w:pPr>
        <w:jc w:val="both"/>
      </w:pPr>
    </w:p>
    <w:p w14:paraId="306C978C" w14:textId="77777777" w:rsidR="0093775E" w:rsidRDefault="0093775E" w:rsidP="003A3B6E">
      <w:pPr>
        <w:jc w:val="both"/>
      </w:pPr>
    </w:p>
    <w:p w14:paraId="518E06E7" w14:textId="77777777" w:rsidR="0093775E" w:rsidRDefault="0093775E" w:rsidP="003A3B6E">
      <w:pPr>
        <w:jc w:val="both"/>
      </w:pPr>
    </w:p>
    <w:p w14:paraId="26178D83" w14:textId="77777777" w:rsidR="0093775E" w:rsidRDefault="0093775E" w:rsidP="003A3B6E">
      <w:pPr>
        <w:jc w:val="both"/>
      </w:pPr>
    </w:p>
    <w:p w14:paraId="402F7AC1" w14:textId="77777777" w:rsidR="0093775E" w:rsidRPr="0093775E" w:rsidRDefault="0093775E" w:rsidP="0093775E">
      <w:pPr>
        <w:pStyle w:val="Heading3"/>
        <w:jc w:val="both"/>
        <w:rPr>
          <w:rFonts w:ascii="Times New Roman" w:hAnsi="Times New Roman" w:cs="Times New Roman"/>
          <w:color w:val="auto"/>
          <w:sz w:val="28"/>
          <w:szCs w:val="28"/>
        </w:rPr>
      </w:pPr>
      <w:bookmarkStart w:id="164" w:name="_Toc243475441"/>
      <w:r w:rsidRPr="0093775E">
        <w:rPr>
          <w:rFonts w:ascii="Times New Roman" w:hAnsi="Times New Roman" w:cs="Times New Roman"/>
          <w:color w:val="auto"/>
          <w:sz w:val="28"/>
          <w:szCs w:val="28"/>
        </w:rPr>
        <w:lastRenderedPageBreak/>
        <w:t>6.9.3 Insurance Plan Management Module</w:t>
      </w:r>
      <w:bookmarkEnd w:id="164"/>
    </w:p>
    <w:p w14:paraId="1DE9C93C" w14:textId="09D91B9E" w:rsidR="0093775E" w:rsidRPr="0093775E" w:rsidRDefault="0093775E" w:rsidP="0093775E">
      <w:pPr>
        <w:jc w:val="both"/>
        <w:rPr>
          <w:rtl/>
        </w:rPr>
      </w:pPr>
      <w:r w:rsidRPr="0093775E">
        <w:t>The insurance plan management module allows the system administrator to create insurance plans and define the medical services covered by each plan. The following code excerpt illustrates the main logic used to validate plan data, verify selected medical services, and create the insurance plan together with its coverage records.</w:t>
      </w:r>
    </w:p>
    <w:p w14:paraId="644E5B3F" w14:textId="77777777" w:rsidR="0093775E" w:rsidRDefault="0093775E" w:rsidP="0093775E">
      <w:pPr>
        <w:keepNext/>
        <w:jc w:val="center"/>
      </w:pPr>
      <w:r>
        <w:rPr>
          <w:noProof/>
          <w:rtl/>
          <w:lang w:val="ar-SA"/>
        </w:rPr>
        <w:drawing>
          <wp:inline distT="0" distB="0" distL="0" distR="0" wp14:anchorId="21F8D2C6" wp14:editId="20127C64">
            <wp:extent cx="3048000" cy="3193207"/>
            <wp:effectExtent l="0" t="0" r="0" b="7620"/>
            <wp:docPr id="635884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84111" name="Picture 635884111"/>
                    <pic:cNvPicPr/>
                  </pic:nvPicPr>
                  <pic:blipFill>
                    <a:blip r:embed="rId45"/>
                    <a:stretch>
                      <a:fillRect/>
                    </a:stretch>
                  </pic:blipFill>
                  <pic:spPr>
                    <a:xfrm>
                      <a:off x="0" y="0"/>
                      <a:ext cx="3067819" cy="3213970"/>
                    </a:xfrm>
                    <a:prstGeom prst="rect">
                      <a:avLst/>
                    </a:prstGeom>
                  </pic:spPr>
                </pic:pic>
              </a:graphicData>
            </a:graphic>
          </wp:inline>
        </w:drawing>
      </w:r>
    </w:p>
    <w:p w14:paraId="3303F294" w14:textId="2DDDE903" w:rsidR="0093775E" w:rsidRDefault="0093775E" w:rsidP="0093775E">
      <w:pPr>
        <w:pStyle w:val="Caption"/>
        <w:jc w:val="center"/>
        <w:rPr>
          <w:color w:val="auto"/>
          <w:sz w:val="20"/>
          <w:szCs w:val="20"/>
          <w:rtl/>
        </w:rPr>
      </w:pPr>
      <w:bookmarkStart w:id="165" w:name="_Toc235267733"/>
      <w:r w:rsidRPr="0093775E">
        <w:rPr>
          <w:color w:val="auto"/>
          <w:sz w:val="20"/>
          <w:szCs w:val="20"/>
        </w:rPr>
        <w:t xml:space="preserve">Figure </w:t>
      </w:r>
      <w:r w:rsidRPr="0093775E">
        <w:rPr>
          <w:color w:val="auto"/>
          <w:sz w:val="20"/>
          <w:szCs w:val="20"/>
        </w:rPr>
        <w:fldChar w:fldCharType="begin"/>
      </w:r>
      <w:r w:rsidRPr="0093775E">
        <w:rPr>
          <w:color w:val="auto"/>
          <w:sz w:val="20"/>
          <w:szCs w:val="20"/>
        </w:rPr>
        <w:instrText xml:space="preserve"> SEQ Figure \* ARABIC </w:instrText>
      </w:r>
      <w:r w:rsidRPr="0093775E">
        <w:rPr>
          <w:color w:val="auto"/>
          <w:sz w:val="20"/>
          <w:szCs w:val="20"/>
        </w:rPr>
        <w:fldChar w:fldCharType="separate"/>
      </w:r>
      <w:r w:rsidR="00CB683C">
        <w:rPr>
          <w:noProof/>
          <w:color w:val="auto"/>
          <w:sz w:val="20"/>
          <w:szCs w:val="20"/>
        </w:rPr>
        <w:t>20</w:t>
      </w:r>
      <w:r w:rsidRPr="0093775E">
        <w:rPr>
          <w:color w:val="auto"/>
          <w:sz w:val="20"/>
          <w:szCs w:val="20"/>
        </w:rPr>
        <w:fldChar w:fldCharType="end"/>
      </w:r>
      <w:r w:rsidRPr="0093775E">
        <w:rPr>
          <w:color w:val="auto"/>
          <w:sz w:val="20"/>
          <w:szCs w:val="20"/>
          <w:rtl/>
        </w:rPr>
        <w:t xml:space="preserve">. </w:t>
      </w:r>
      <w:r w:rsidRPr="0093775E">
        <w:rPr>
          <w:color w:val="auto"/>
          <w:sz w:val="20"/>
          <w:szCs w:val="20"/>
        </w:rPr>
        <w:t>Authentication and Validation Logic for Insurance Plan Creation</w:t>
      </w:r>
      <w:bookmarkEnd w:id="165"/>
    </w:p>
    <w:p w14:paraId="6BC96EBC" w14:textId="77777777" w:rsidR="0093775E" w:rsidRDefault="0093775E" w:rsidP="0093775E">
      <w:pPr>
        <w:keepNext/>
        <w:jc w:val="center"/>
      </w:pPr>
      <w:r>
        <w:rPr>
          <w:noProof/>
          <w:rtl/>
          <w:lang w:val="ar-SA"/>
        </w:rPr>
        <w:drawing>
          <wp:inline distT="0" distB="0" distL="0" distR="0" wp14:anchorId="5EFCA92F" wp14:editId="2AF72700">
            <wp:extent cx="3697507" cy="3305061"/>
            <wp:effectExtent l="0" t="0" r="0" b="0"/>
            <wp:docPr id="1963857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7510" name="Picture 1963857510"/>
                    <pic:cNvPicPr/>
                  </pic:nvPicPr>
                  <pic:blipFill>
                    <a:blip r:embed="rId46"/>
                    <a:stretch>
                      <a:fillRect/>
                    </a:stretch>
                  </pic:blipFill>
                  <pic:spPr>
                    <a:xfrm>
                      <a:off x="0" y="0"/>
                      <a:ext cx="3728999" cy="3333210"/>
                    </a:xfrm>
                    <a:prstGeom prst="rect">
                      <a:avLst/>
                    </a:prstGeom>
                  </pic:spPr>
                </pic:pic>
              </a:graphicData>
            </a:graphic>
          </wp:inline>
        </w:drawing>
      </w:r>
    </w:p>
    <w:p w14:paraId="6D796380" w14:textId="657AA944" w:rsidR="0093775E" w:rsidRPr="00A42D67" w:rsidRDefault="0093775E" w:rsidP="0093775E">
      <w:pPr>
        <w:pStyle w:val="Caption"/>
        <w:jc w:val="center"/>
        <w:rPr>
          <w:color w:val="auto"/>
          <w:sz w:val="20"/>
          <w:szCs w:val="20"/>
          <w:rtl/>
        </w:rPr>
      </w:pPr>
      <w:bookmarkStart w:id="166" w:name="_Toc235267734"/>
      <w:r w:rsidRPr="00A42D67">
        <w:rPr>
          <w:color w:val="auto"/>
          <w:sz w:val="20"/>
          <w:szCs w:val="20"/>
        </w:rPr>
        <w:t xml:space="preserve">Figure </w:t>
      </w:r>
      <w:r w:rsidRPr="00A42D67">
        <w:rPr>
          <w:color w:val="auto"/>
          <w:sz w:val="20"/>
          <w:szCs w:val="20"/>
        </w:rPr>
        <w:fldChar w:fldCharType="begin"/>
      </w:r>
      <w:r w:rsidRPr="00A42D67">
        <w:rPr>
          <w:color w:val="auto"/>
          <w:sz w:val="20"/>
          <w:szCs w:val="20"/>
        </w:rPr>
        <w:instrText xml:space="preserve"> SEQ Figure \* ARABIC </w:instrText>
      </w:r>
      <w:r w:rsidRPr="00A42D67">
        <w:rPr>
          <w:color w:val="auto"/>
          <w:sz w:val="20"/>
          <w:szCs w:val="20"/>
        </w:rPr>
        <w:fldChar w:fldCharType="separate"/>
      </w:r>
      <w:r w:rsidR="00CB683C">
        <w:rPr>
          <w:noProof/>
          <w:color w:val="auto"/>
          <w:sz w:val="20"/>
          <w:szCs w:val="20"/>
        </w:rPr>
        <w:t>21</w:t>
      </w:r>
      <w:r w:rsidRPr="00A42D67">
        <w:rPr>
          <w:color w:val="auto"/>
          <w:sz w:val="20"/>
          <w:szCs w:val="20"/>
        </w:rPr>
        <w:fldChar w:fldCharType="end"/>
      </w:r>
      <w:r w:rsidRPr="00A42D67">
        <w:rPr>
          <w:color w:val="auto"/>
          <w:sz w:val="20"/>
          <w:szCs w:val="20"/>
          <w:rtl/>
        </w:rPr>
        <w:t xml:space="preserve">. </w:t>
      </w:r>
      <w:r w:rsidRPr="00A42D67">
        <w:rPr>
          <w:color w:val="auto"/>
          <w:sz w:val="20"/>
          <w:szCs w:val="20"/>
        </w:rPr>
        <w:t>Database Creation Logic for the Insurance Plan and Coverages</w:t>
      </w:r>
      <w:bookmarkEnd w:id="166"/>
    </w:p>
    <w:p w14:paraId="27E3C7D5" w14:textId="77777777" w:rsidR="0093775E" w:rsidRDefault="0093775E" w:rsidP="003A3B6E">
      <w:pPr>
        <w:jc w:val="both"/>
        <w:rPr>
          <w:rtl/>
          <w:lang w:bidi="ar-SY"/>
        </w:rPr>
      </w:pPr>
    </w:p>
    <w:p w14:paraId="754049B6" w14:textId="16E2A896" w:rsidR="0093775E" w:rsidRDefault="00A42D67" w:rsidP="00A42D67">
      <w:pPr>
        <w:pStyle w:val="Heading3"/>
        <w:jc w:val="both"/>
        <w:rPr>
          <w:rFonts w:ascii="Times New Roman" w:hAnsi="Times New Roman" w:cs="Times New Roman"/>
          <w:color w:val="auto"/>
          <w:sz w:val="28"/>
          <w:szCs w:val="28"/>
          <w:rtl/>
        </w:rPr>
      </w:pPr>
      <w:bookmarkStart w:id="167" w:name="_Toc243475442"/>
      <w:r w:rsidRPr="00A42D67">
        <w:rPr>
          <w:rFonts w:ascii="Times New Roman" w:hAnsi="Times New Roman" w:cs="Times New Roman"/>
          <w:color w:val="auto"/>
          <w:sz w:val="28"/>
          <w:szCs w:val="28"/>
        </w:rPr>
        <w:lastRenderedPageBreak/>
        <w:t>6.9.4 Subscription Management Module</w:t>
      </w:r>
      <w:bookmarkEnd w:id="167"/>
    </w:p>
    <w:p w14:paraId="279CD95D" w14:textId="77777777" w:rsidR="00A42D67" w:rsidRPr="00A42D67" w:rsidRDefault="00A42D67" w:rsidP="00A42D67">
      <w:pPr>
        <w:rPr>
          <w:rtl/>
        </w:rPr>
      </w:pPr>
    </w:p>
    <w:p w14:paraId="42DCFF21" w14:textId="77777777" w:rsidR="00A42D67" w:rsidRDefault="00A42D67" w:rsidP="00A42D67">
      <w:pPr>
        <w:keepNext/>
        <w:jc w:val="center"/>
      </w:pPr>
      <w:r w:rsidRPr="00A42D67">
        <w:rPr>
          <w:noProof/>
        </w:rPr>
        <w:drawing>
          <wp:inline distT="0" distB="0" distL="0" distR="0" wp14:anchorId="7F7AEBE1" wp14:editId="28B5A0DC">
            <wp:extent cx="2449463" cy="2709445"/>
            <wp:effectExtent l="0" t="0" r="8255" b="0"/>
            <wp:docPr id="84668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3058" name=""/>
                    <pic:cNvPicPr/>
                  </pic:nvPicPr>
                  <pic:blipFill>
                    <a:blip r:embed="rId47"/>
                    <a:stretch>
                      <a:fillRect/>
                    </a:stretch>
                  </pic:blipFill>
                  <pic:spPr>
                    <a:xfrm flipH="1">
                      <a:off x="0" y="0"/>
                      <a:ext cx="2521626" cy="2789267"/>
                    </a:xfrm>
                    <a:prstGeom prst="rect">
                      <a:avLst/>
                    </a:prstGeom>
                  </pic:spPr>
                </pic:pic>
              </a:graphicData>
            </a:graphic>
          </wp:inline>
        </w:drawing>
      </w:r>
    </w:p>
    <w:p w14:paraId="6212E780" w14:textId="6179408A" w:rsidR="00A42D67" w:rsidRPr="00A42D67" w:rsidRDefault="00A42D67" w:rsidP="00A42D67">
      <w:pPr>
        <w:pStyle w:val="Caption"/>
        <w:jc w:val="center"/>
        <w:rPr>
          <w:color w:val="auto"/>
          <w:sz w:val="20"/>
          <w:szCs w:val="20"/>
          <w:rtl/>
        </w:rPr>
      </w:pPr>
      <w:bookmarkStart w:id="168" w:name="_Toc235267735"/>
      <w:r w:rsidRPr="00A42D67">
        <w:rPr>
          <w:color w:val="auto"/>
          <w:sz w:val="20"/>
          <w:szCs w:val="20"/>
        </w:rPr>
        <w:t xml:space="preserve">Figure </w:t>
      </w:r>
      <w:r w:rsidRPr="00A42D67">
        <w:rPr>
          <w:color w:val="auto"/>
          <w:sz w:val="20"/>
          <w:szCs w:val="20"/>
        </w:rPr>
        <w:fldChar w:fldCharType="begin"/>
      </w:r>
      <w:r w:rsidRPr="00A42D67">
        <w:rPr>
          <w:color w:val="auto"/>
          <w:sz w:val="20"/>
          <w:szCs w:val="20"/>
        </w:rPr>
        <w:instrText xml:space="preserve"> SEQ Figure \* ARABIC </w:instrText>
      </w:r>
      <w:r w:rsidRPr="00A42D67">
        <w:rPr>
          <w:color w:val="auto"/>
          <w:sz w:val="20"/>
          <w:szCs w:val="20"/>
        </w:rPr>
        <w:fldChar w:fldCharType="separate"/>
      </w:r>
      <w:r w:rsidR="00CB683C">
        <w:rPr>
          <w:noProof/>
          <w:color w:val="auto"/>
          <w:sz w:val="20"/>
          <w:szCs w:val="20"/>
        </w:rPr>
        <w:t>22</w:t>
      </w:r>
      <w:r w:rsidRPr="00A42D67">
        <w:rPr>
          <w:color w:val="auto"/>
          <w:sz w:val="20"/>
          <w:szCs w:val="20"/>
        </w:rPr>
        <w:fldChar w:fldCharType="end"/>
      </w:r>
      <w:r w:rsidRPr="00A42D67">
        <w:rPr>
          <w:color w:val="auto"/>
          <w:sz w:val="20"/>
          <w:szCs w:val="20"/>
        </w:rPr>
        <w:t>.check the role before activation</w:t>
      </w:r>
      <w:bookmarkEnd w:id="168"/>
    </w:p>
    <w:p w14:paraId="05EA5B4C" w14:textId="77777777" w:rsidR="00A42D67" w:rsidRDefault="00A42D67" w:rsidP="00A42D67">
      <w:pPr>
        <w:jc w:val="both"/>
        <w:rPr>
          <w:rtl/>
        </w:rPr>
      </w:pPr>
    </w:p>
    <w:p w14:paraId="01AEC1E2" w14:textId="77777777" w:rsidR="00A42D67" w:rsidRPr="00A42D67" w:rsidRDefault="00A42D67" w:rsidP="00A42D67">
      <w:pPr>
        <w:rPr>
          <w:rtl/>
        </w:rPr>
      </w:pPr>
    </w:p>
    <w:p w14:paraId="1558A984" w14:textId="77777777" w:rsidR="00A42D67" w:rsidRDefault="00A42D67" w:rsidP="00A42D67">
      <w:pPr>
        <w:keepNext/>
        <w:jc w:val="center"/>
      </w:pPr>
      <w:r w:rsidRPr="00A42D67">
        <w:rPr>
          <w:noProof/>
        </w:rPr>
        <w:drawing>
          <wp:inline distT="0" distB="0" distL="0" distR="0" wp14:anchorId="0131CA45" wp14:editId="00DDB52D">
            <wp:extent cx="3194891" cy="3084100"/>
            <wp:effectExtent l="0" t="0" r="5715" b="2540"/>
            <wp:docPr id="15093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54039" name=""/>
                    <pic:cNvPicPr/>
                  </pic:nvPicPr>
                  <pic:blipFill>
                    <a:blip r:embed="rId48"/>
                    <a:stretch>
                      <a:fillRect/>
                    </a:stretch>
                  </pic:blipFill>
                  <pic:spPr>
                    <a:xfrm>
                      <a:off x="0" y="0"/>
                      <a:ext cx="3210828" cy="3099485"/>
                    </a:xfrm>
                    <a:prstGeom prst="rect">
                      <a:avLst/>
                    </a:prstGeom>
                  </pic:spPr>
                </pic:pic>
              </a:graphicData>
            </a:graphic>
          </wp:inline>
        </w:drawing>
      </w:r>
    </w:p>
    <w:p w14:paraId="37C10680" w14:textId="70BF3EF7" w:rsidR="0093775E" w:rsidRDefault="00A42D67" w:rsidP="00A42D67">
      <w:pPr>
        <w:pStyle w:val="Caption"/>
        <w:jc w:val="center"/>
        <w:rPr>
          <w:color w:val="auto"/>
          <w:sz w:val="20"/>
          <w:szCs w:val="20"/>
        </w:rPr>
      </w:pPr>
      <w:bookmarkStart w:id="169" w:name="_Toc235267736"/>
      <w:r w:rsidRPr="00A42D67">
        <w:rPr>
          <w:color w:val="auto"/>
          <w:sz w:val="20"/>
          <w:szCs w:val="20"/>
        </w:rPr>
        <w:t xml:space="preserve">Figure </w:t>
      </w:r>
      <w:r w:rsidRPr="00A42D67">
        <w:rPr>
          <w:color w:val="auto"/>
          <w:sz w:val="20"/>
          <w:szCs w:val="20"/>
        </w:rPr>
        <w:fldChar w:fldCharType="begin"/>
      </w:r>
      <w:r w:rsidRPr="00A42D67">
        <w:rPr>
          <w:color w:val="auto"/>
          <w:sz w:val="20"/>
          <w:szCs w:val="20"/>
        </w:rPr>
        <w:instrText xml:space="preserve"> SEQ Figure \* ARABIC </w:instrText>
      </w:r>
      <w:r w:rsidRPr="00A42D67">
        <w:rPr>
          <w:color w:val="auto"/>
          <w:sz w:val="20"/>
          <w:szCs w:val="20"/>
        </w:rPr>
        <w:fldChar w:fldCharType="separate"/>
      </w:r>
      <w:r w:rsidR="00CB683C">
        <w:rPr>
          <w:noProof/>
          <w:color w:val="auto"/>
          <w:sz w:val="20"/>
          <w:szCs w:val="20"/>
        </w:rPr>
        <w:t>23</w:t>
      </w:r>
      <w:r w:rsidRPr="00A42D67">
        <w:rPr>
          <w:color w:val="auto"/>
          <w:sz w:val="20"/>
          <w:szCs w:val="20"/>
        </w:rPr>
        <w:fldChar w:fldCharType="end"/>
      </w:r>
      <w:r w:rsidRPr="00A42D67">
        <w:rPr>
          <w:color w:val="auto"/>
          <w:sz w:val="20"/>
          <w:szCs w:val="20"/>
          <w:rtl/>
        </w:rPr>
        <w:t xml:space="preserve">. </w:t>
      </w:r>
      <w:r w:rsidRPr="00A42D67">
        <w:rPr>
          <w:color w:val="auto"/>
          <w:sz w:val="20"/>
          <w:szCs w:val="20"/>
        </w:rPr>
        <w:t>Implementation of Insurance Subscription Activation and Reassignment</w:t>
      </w:r>
      <w:bookmarkEnd w:id="169"/>
    </w:p>
    <w:p w14:paraId="6F194639" w14:textId="77777777" w:rsidR="00A42D67" w:rsidRDefault="00A42D67" w:rsidP="00A42D67"/>
    <w:p w14:paraId="414CDCAB" w14:textId="77777777" w:rsidR="00A42D67" w:rsidRDefault="00A42D67" w:rsidP="00A42D67"/>
    <w:p w14:paraId="56287D10" w14:textId="77777777" w:rsidR="00A42D67" w:rsidRDefault="00A42D67" w:rsidP="00A42D67"/>
    <w:p w14:paraId="03169E13" w14:textId="1A5F3631" w:rsidR="00A42D67" w:rsidRDefault="00A42D67" w:rsidP="00A42D67">
      <w:pPr>
        <w:pStyle w:val="Heading3"/>
        <w:jc w:val="both"/>
        <w:rPr>
          <w:rFonts w:ascii="Times New Roman" w:hAnsi="Times New Roman" w:cs="Times New Roman"/>
          <w:color w:val="auto"/>
          <w:sz w:val="28"/>
          <w:szCs w:val="28"/>
        </w:rPr>
      </w:pPr>
      <w:bookmarkStart w:id="170" w:name="_Toc243475443"/>
      <w:r w:rsidRPr="00A42D67">
        <w:rPr>
          <w:rFonts w:ascii="Times New Roman" w:hAnsi="Times New Roman" w:cs="Times New Roman"/>
          <w:color w:val="auto"/>
          <w:sz w:val="28"/>
          <w:szCs w:val="28"/>
        </w:rPr>
        <w:lastRenderedPageBreak/>
        <w:t>6.9.5 Reimbursement Management Module</w:t>
      </w:r>
      <w:bookmarkEnd w:id="170"/>
    </w:p>
    <w:p w14:paraId="6A5375F9" w14:textId="77777777" w:rsidR="00A42D67" w:rsidRPr="00A42D67" w:rsidRDefault="00A42D67" w:rsidP="00A42D67">
      <w:pPr>
        <w:pStyle w:val="Caption"/>
        <w:jc w:val="center"/>
        <w:rPr>
          <w:color w:val="auto"/>
          <w:sz w:val="20"/>
          <w:szCs w:val="20"/>
        </w:rPr>
      </w:pPr>
    </w:p>
    <w:p w14:paraId="03068BE9" w14:textId="77777777" w:rsidR="00A42D67" w:rsidRDefault="00A42D67" w:rsidP="00A42D67">
      <w:pPr>
        <w:pStyle w:val="Caption"/>
        <w:jc w:val="center"/>
      </w:pPr>
      <w:r w:rsidRPr="00A42D67">
        <w:rPr>
          <w:color w:val="auto"/>
          <w:sz w:val="20"/>
          <w:szCs w:val="20"/>
        </w:rPr>
        <w:t>‘</w:t>
      </w:r>
      <w:r w:rsidRPr="00A42D67">
        <w:rPr>
          <w:noProof/>
        </w:rPr>
        <w:drawing>
          <wp:inline distT="0" distB="0" distL="0" distR="0" wp14:anchorId="621AB0A9" wp14:editId="46B9110D">
            <wp:extent cx="3799512" cy="2963922"/>
            <wp:effectExtent l="0" t="0" r="0" b="8255"/>
            <wp:docPr id="104893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2842" name=""/>
                    <pic:cNvPicPr/>
                  </pic:nvPicPr>
                  <pic:blipFill>
                    <a:blip r:embed="rId49"/>
                    <a:stretch>
                      <a:fillRect/>
                    </a:stretch>
                  </pic:blipFill>
                  <pic:spPr>
                    <a:xfrm>
                      <a:off x="0" y="0"/>
                      <a:ext cx="3819484" cy="2979502"/>
                    </a:xfrm>
                    <a:prstGeom prst="rect">
                      <a:avLst/>
                    </a:prstGeom>
                  </pic:spPr>
                </pic:pic>
              </a:graphicData>
            </a:graphic>
          </wp:inline>
        </w:drawing>
      </w:r>
    </w:p>
    <w:p w14:paraId="1EC0BA61" w14:textId="13D6E878" w:rsidR="00A42D67" w:rsidRDefault="00A42D67" w:rsidP="00A42D67">
      <w:pPr>
        <w:pStyle w:val="Caption"/>
        <w:jc w:val="center"/>
        <w:rPr>
          <w:color w:val="auto"/>
          <w:sz w:val="20"/>
          <w:szCs w:val="20"/>
        </w:rPr>
      </w:pPr>
      <w:bookmarkStart w:id="171" w:name="_Toc235267737"/>
      <w:r w:rsidRPr="00A42D67">
        <w:rPr>
          <w:color w:val="auto"/>
          <w:sz w:val="20"/>
          <w:szCs w:val="20"/>
        </w:rPr>
        <w:t xml:space="preserve">Figure </w:t>
      </w:r>
      <w:r w:rsidRPr="00A42D67">
        <w:rPr>
          <w:color w:val="auto"/>
          <w:sz w:val="20"/>
          <w:szCs w:val="20"/>
        </w:rPr>
        <w:fldChar w:fldCharType="begin"/>
      </w:r>
      <w:r w:rsidRPr="00A42D67">
        <w:rPr>
          <w:color w:val="auto"/>
          <w:sz w:val="20"/>
          <w:szCs w:val="20"/>
        </w:rPr>
        <w:instrText xml:space="preserve"> SEQ Figure \* ARABIC </w:instrText>
      </w:r>
      <w:r w:rsidRPr="00A42D67">
        <w:rPr>
          <w:color w:val="auto"/>
          <w:sz w:val="20"/>
          <w:szCs w:val="20"/>
        </w:rPr>
        <w:fldChar w:fldCharType="separate"/>
      </w:r>
      <w:r w:rsidR="00CB683C">
        <w:rPr>
          <w:noProof/>
          <w:color w:val="auto"/>
          <w:sz w:val="20"/>
          <w:szCs w:val="20"/>
        </w:rPr>
        <w:t>24</w:t>
      </w:r>
      <w:r w:rsidRPr="00A42D67">
        <w:rPr>
          <w:color w:val="auto"/>
          <w:sz w:val="20"/>
          <w:szCs w:val="20"/>
        </w:rPr>
        <w:fldChar w:fldCharType="end"/>
      </w:r>
      <w:r w:rsidRPr="00A42D67">
        <w:rPr>
          <w:color w:val="auto"/>
          <w:sz w:val="20"/>
          <w:szCs w:val="20"/>
        </w:rPr>
        <w:t>.  Logic for Reimbursement Request Submission</w:t>
      </w:r>
      <w:bookmarkEnd w:id="171"/>
    </w:p>
    <w:p w14:paraId="0809BBD9" w14:textId="77777777" w:rsidR="00A42D67" w:rsidRDefault="00A42D67" w:rsidP="00A42D67"/>
    <w:p w14:paraId="2FE47DEE" w14:textId="77777777" w:rsidR="00A42D67" w:rsidRDefault="00A42D67" w:rsidP="00A42D67">
      <w:pPr>
        <w:keepNext/>
        <w:jc w:val="center"/>
      </w:pPr>
      <w:r w:rsidRPr="00A42D67">
        <w:rPr>
          <w:noProof/>
        </w:rPr>
        <w:drawing>
          <wp:inline distT="0" distB="0" distL="0" distR="0" wp14:anchorId="2178A170" wp14:editId="2BD5FA5D">
            <wp:extent cx="2908300" cy="3801477"/>
            <wp:effectExtent l="0" t="0" r="6350" b="8890"/>
            <wp:docPr id="164094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48060" name=""/>
                    <pic:cNvPicPr/>
                  </pic:nvPicPr>
                  <pic:blipFill>
                    <a:blip r:embed="rId50"/>
                    <a:stretch>
                      <a:fillRect/>
                    </a:stretch>
                  </pic:blipFill>
                  <pic:spPr>
                    <a:xfrm>
                      <a:off x="0" y="0"/>
                      <a:ext cx="2933387" cy="3834268"/>
                    </a:xfrm>
                    <a:prstGeom prst="rect">
                      <a:avLst/>
                    </a:prstGeom>
                  </pic:spPr>
                </pic:pic>
              </a:graphicData>
            </a:graphic>
          </wp:inline>
        </w:drawing>
      </w:r>
    </w:p>
    <w:p w14:paraId="339D1DFA" w14:textId="4F8330D5" w:rsidR="00A42D67" w:rsidRPr="00A42D67" w:rsidRDefault="00A42D67" w:rsidP="00A42D67">
      <w:pPr>
        <w:pStyle w:val="Caption"/>
        <w:jc w:val="center"/>
        <w:rPr>
          <w:color w:val="auto"/>
          <w:sz w:val="20"/>
          <w:szCs w:val="20"/>
        </w:rPr>
      </w:pPr>
      <w:bookmarkStart w:id="172" w:name="_Toc235267738"/>
      <w:r w:rsidRPr="00A42D67">
        <w:rPr>
          <w:color w:val="auto"/>
          <w:sz w:val="20"/>
          <w:szCs w:val="20"/>
        </w:rPr>
        <w:t xml:space="preserve">Figure </w:t>
      </w:r>
      <w:r w:rsidRPr="00A42D67">
        <w:rPr>
          <w:color w:val="auto"/>
          <w:sz w:val="20"/>
          <w:szCs w:val="20"/>
        </w:rPr>
        <w:fldChar w:fldCharType="begin"/>
      </w:r>
      <w:r w:rsidRPr="00A42D67">
        <w:rPr>
          <w:color w:val="auto"/>
          <w:sz w:val="20"/>
          <w:szCs w:val="20"/>
        </w:rPr>
        <w:instrText xml:space="preserve"> SEQ Figure \* ARABIC </w:instrText>
      </w:r>
      <w:r w:rsidRPr="00A42D67">
        <w:rPr>
          <w:color w:val="auto"/>
          <w:sz w:val="20"/>
          <w:szCs w:val="20"/>
        </w:rPr>
        <w:fldChar w:fldCharType="separate"/>
      </w:r>
      <w:r w:rsidR="00CB683C">
        <w:rPr>
          <w:noProof/>
          <w:color w:val="auto"/>
          <w:sz w:val="20"/>
          <w:szCs w:val="20"/>
        </w:rPr>
        <w:t>25</w:t>
      </w:r>
      <w:r w:rsidRPr="00A42D67">
        <w:rPr>
          <w:color w:val="auto"/>
          <w:sz w:val="20"/>
          <w:szCs w:val="20"/>
        </w:rPr>
        <w:fldChar w:fldCharType="end"/>
      </w:r>
      <w:r w:rsidRPr="00A42D67">
        <w:rPr>
          <w:color w:val="auto"/>
          <w:sz w:val="20"/>
          <w:szCs w:val="20"/>
        </w:rPr>
        <w:t>. Invoice Validation and Private File Storage</w:t>
      </w:r>
      <w:bookmarkEnd w:id="172"/>
    </w:p>
    <w:p w14:paraId="1AE70785" w14:textId="77777777" w:rsidR="00A42D67" w:rsidRDefault="00A42D67" w:rsidP="00A42D67">
      <w:pPr>
        <w:rPr>
          <w:rtl/>
          <w:lang w:bidi="ar-SY"/>
        </w:rPr>
      </w:pPr>
    </w:p>
    <w:p w14:paraId="3766EED0" w14:textId="7BC9144E" w:rsidR="00A42D67" w:rsidRPr="006125C6" w:rsidRDefault="006125C6" w:rsidP="006125C6">
      <w:pPr>
        <w:pStyle w:val="Heading3"/>
        <w:jc w:val="both"/>
        <w:rPr>
          <w:rFonts w:ascii="Times New Roman" w:hAnsi="Times New Roman" w:cs="Times New Roman"/>
          <w:color w:val="auto"/>
          <w:sz w:val="28"/>
          <w:szCs w:val="28"/>
          <w:rtl/>
        </w:rPr>
      </w:pPr>
      <w:bookmarkStart w:id="173" w:name="_Toc243475444"/>
      <w:r w:rsidRPr="006125C6">
        <w:rPr>
          <w:rFonts w:ascii="Times New Roman" w:hAnsi="Times New Roman" w:cs="Times New Roman"/>
          <w:color w:val="auto"/>
          <w:sz w:val="28"/>
          <w:szCs w:val="28"/>
        </w:rPr>
        <w:lastRenderedPageBreak/>
        <w:t>6.9.6 Data Access Layer Implementation</w:t>
      </w:r>
      <w:bookmarkEnd w:id="173"/>
    </w:p>
    <w:p w14:paraId="00AEA072" w14:textId="6E350CC0" w:rsidR="006125C6" w:rsidRDefault="006125C6" w:rsidP="006125C6">
      <w:pPr>
        <w:jc w:val="both"/>
        <w:rPr>
          <w:rtl/>
        </w:rPr>
      </w:pPr>
      <w:r w:rsidRPr="006125C6">
        <w:t>The data access layer was implemented using Prisma ORM to provide type-safe communication between the application and the PostgreSQL database. This layer is responsible for executing database queries, creating and updating records, retrieving structured data, and maintaining consistency between the application models and the relational schema.</w:t>
      </w:r>
    </w:p>
    <w:p w14:paraId="33909FA9" w14:textId="4547CA9F" w:rsidR="006125C6" w:rsidRDefault="006125C6" w:rsidP="006125C6">
      <w:pPr>
        <w:jc w:val="both"/>
        <w:rPr>
          <w:rtl/>
        </w:rPr>
      </w:pPr>
      <w:r w:rsidRPr="006125C6">
        <w:t>The following code excerpt illustrates how Prisma ORM is used to update the status of a reimbursement request in the PostgreSQL database.</w:t>
      </w:r>
    </w:p>
    <w:p w14:paraId="7D9BACA6" w14:textId="77777777" w:rsidR="006125C6" w:rsidRDefault="006125C6" w:rsidP="006125C6">
      <w:pPr>
        <w:keepNext/>
        <w:jc w:val="center"/>
      </w:pPr>
      <w:r w:rsidRPr="006125C6">
        <w:rPr>
          <w:noProof/>
        </w:rPr>
        <w:drawing>
          <wp:inline distT="0" distB="0" distL="0" distR="0" wp14:anchorId="5981DF11" wp14:editId="0A55A353">
            <wp:extent cx="5919360" cy="1861851"/>
            <wp:effectExtent l="0" t="0" r="5715" b="5080"/>
            <wp:docPr id="107967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0480" name=""/>
                    <pic:cNvPicPr/>
                  </pic:nvPicPr>
                  <pic:blipFill>
                    <a:blip r:embed="rId51"/>
                    <a:stretch>
                      <a:fillRect/>
                    </a:stretch>
                  </pic:blipFill>
                  <pic:spPr>
                    <a:xfrm>
                      <a:off x="0" y="0"/>
                      <a:ext cx="5937893" cy="1867680"/>
                    </a:xfrm>
                    <a:prstGeom prst="rect">
                      <a:avLst/>
                    </a:prstGeom>
                  </pic:spPr>
                </pic:pic>
              </a:graphicData>
            </a:graphic>
          </wp:inline>
        </w:drawing>
      </w:r>
    </w:p>
    <w:p w14:paraId="72C0C020" w14:textId="0D732AF8" w:rsidR="006125C6" w:rsidRDefault="006125C6" w:rsidP="006125C6">
      <w:pPr>
        <w:pStyle w:val="Caption"/>
        <w:jc w:val="center"/>
        <w:rPr>
          <w:color w:val="auto"/>
          <w:sz w:val="20"/>
          <w:szCs w:val="20"/>
          <w:rtl/>
        </w:rPr>
      </w:pPr>
      <w:bookmarkStart w:id="174" w:name="_Toc235267739"/>
      <w:r w:rsidRPr="006125C6">
        <w:rPr>
          <w:color w:val="auto"/>
          <w:sz w:val="20"/>
          <w:szCs w:val="20"/>
        </w:rPr>
        <w:t xml:space="preserve">Figure </w:t>
      </w:r>
      <w:r w:rsidRPr="006125C6">
        <w:rPr>
          <w:color w:val="auto"/>
          <w:sz w:val="20"/>
          <w:szCs w:val="20"/>
        </w:rPr>
        <w:fldChar w:fldCharType="begin"/>
      </w:r>
      <w:r w:rsidRPr="006125C6">
        <w:rPr>
          <w:color w:val="auto"/>
          <w:sz w:val="20"/>
          <w:szCs w:val="20"/>
        </w:rPr>
        <w:instrText xml:space="preserve"> SEQ Figure \* ARABIC </w:instrText>
      </w:r>
      <w:r w:rsidRPr="006125C6">
        <w:rPr>
          <w:color w:val="auto"/>
          <w:sz w:val="20"/>
          <w:szCs w:val="20"/>
        </w:rPr>
        <w:fldChar w:fldCharType="separate"/>
      </w:r>
      <w:r w:rsidR="00CB683C">
        <w:rPr>
          <w:noProof/>
          <w:color w:val="auto"/>
          <w:sz w:val="20"/>
          <w:szCs w:val="20"/>
        </w:rPr>
        <w:t>26</w:t>
      </w:r>
      <w:r w:rsidRPr="006125C6">
        <w:rPr>
          <w:color w:val="auto"/>
          <w:sz w:val="20"/>
          <w:szCs w:val="20"/>
        </w:rPr>
        <w:fldChar w:fldCharType="end"/>
      </w:r>
      <w:r w:rsidRPr="006125C6">
        <w:rPr>
          <w:color w:val="auto"/>
          <w:sz w:val="20"/>
          <w:szCs w:val="20"/>
          <w:rtl/>
        </w:rPr>
        <w:t xml:space="preserve">. </w:t>
      </w:r>
      <w:r w:rsidRPr="006125C6">
        <w:rPr>
          <w:color w:val="auto"/>
          <w:sz w:val="20"/>
          <w:szCs w:val="20"/>
        </w:rPr>
        <w:t>Prisma ORM Operation for Updating a Reimbursement Request</w:t>
      </w:r>
      <w:bookmarkEnd w:id="174"/>
    </w:p>
    <w:p w14:paraId="7D3A8D9D" w14:textId="555C4CF9" w:rsidR="00AA5826" w:rsidRDefault="00AA5826" w:rsidP="00AA5826">
      <w:pPr>
        <w:pStyle w:val="Heading3"/>
        <w:jc w:val="both"/>
        <w:rPr>
          <w:rFonts w:ascii="Times New Roman" w:hAnsi="Times New Roman" w:cs="Times New Roman"/>
          <w:color w:val="auto"/>
          <w:sz w:val="28"/>
          <w:szCs w:val="28"/>
        </w:rPr>
      </w:pPr>
      <w:bookmarkStart w:id="175" w:name="_Toc243475445"/>
      <w:r w:rsidRPr="00AA5826">
        <w:rPr>
          <w:rFonts w:ascii="Times New Roman" w:hAnsi="Times New Roman" w:cs="Times New Roman"/>
          <w:color w:val="auto"/>
          <w:sz w:val="28"/>
          <w:szCs w:val="28"/>
        </w:rPr>
        <w:t>6.9.7 User Interface Implementation</w:t>
      </w:r>
      <w:bookmarkEnd w:id="175"/>
    </w:p>
    <w:p w14:paraId="54D6F43E" w14:textId="5564CC68" w:rsidR="00901B8C" w:rsidRPr="00F3748C" w:rsidRDefault="00901B8C" w:rsidP="00F3748C">
      <w:pPr>
        <w:pStyle w:val="Heading4"/>
        <w:jc w:val="both"/>
        <w:rPr>
          <w:rFonts w:ascii="Times New Roman" w:hAnsi="Times New Roman" w:cs="Times New Roman"/>
          <w:i w:val="0"/>
          <w:iCs w:val="0"/>
          <w:color w:val="auto"/>
          <w:sz w:val="28"/>
          <w:szCs w:val="28"/>
        </w:rPr>
      </w:pPr>
      <w:r w:rsidRPr="00F3748C">
        <w:rPr>
          <w:rFonts w:ascii="Times New Roman" w:hAnsi="Times New Roman" w:cs="Times New Roman"/>
          <w:i w:val="0"/>
          <w:iCs w:val="0"/>
          <w:color w:val="auto"/>
          <w:sz w:val="28"/>
          <w:szCs w:val="28"/>
        </w:rPr>
        <w:t>6.9.7.1 Home Page</w:t>
      </w:r>
    </w:p>
    <w:p w14:paraId="66B4BF53" w14:textId="77777777" w:rsidR="00901B8C" w:rsidRDefault="00901B8C" w:rsidP="00901B8C">
      <w:pPr>
        <w:keepNext/>
        <w:jc w:val="center"/>
      </w:pPr>
      <w:r w:rsidRPr="00901B8C">
        <w:rPr>
          <w:noProof/>
        </w:rPr>
        <w:drawing>
          <wp:inline distT="0" distB="0" distL="0" distR="0" wp14:anchorId="4EBDC0A2" wp14:editId="4038E007">
            <wp:extent cx="4880472" cy="3767683"/>
            <wp:effectExtent l="0" t="0" r="0" b="4445"/>
            <wp:docPr id="45775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0797" name=""/>
                    <pic:cNvPicPr/>
                  </pic:nvPicPr>
                  <pic:blipFill>
                    <a:blip r:embed="rId52"/>
                    <a:stretch>
                      <a:fillRect/>
                    </a:stretch>
                  </pic:blipFill>
                  <pic:spPr>
                    <a:xfrm>
                      <a:off x="0" y="0"/>
                      <a:ext cx="4981376" cy="3845580"/>
                    </a:xfrm>
                    <a:prstGeom prst="rect">
                      <a:avLst/>
                    </a:prstGeom>
                  </pic:spPr>
                </pic:pic>
              </a:graphicData>
            </a:graphic>
          </wp:inline>
        </w:drawing>
      </w:r>
    </w:p>
    <w:p w14:paraId="4F9B5A8A" w14:textId="7B1162FF" w:rsidR="00901B8C" w:rsidRPr="00901B8C" w:rsidRDefault="00901B8C" w:rsidP="00901B8C">
      <w:pPr>
        <w:pStyle w:val="Caption"/>
        <w:jc w:val="center"/>
        <w:rPr>
          <w:color w:val="auto"/>
          <w:sz w:val="20"/>
          <w:szCs w:val="20"/>
        </w:rPr>
      </w:pPr>
      <w:bookmarkStart w:id="176" w:name="_Toc235267740"/>
      <w:r w:rsidRPr="00901B8C">
        <w:rPr>
          <w:color w:val="auto"/>
          <w:sz w:val="20"/>
          <w:szCs w:val="20"/>
        </w:rPr>
        <w:t xml:space="preserve">Figure </w:t>
      </w:r>
      <w:r w:rsidRPr="00901B8C">
        <w:rPr>
          <w:color w:val="auto"/>
          <w:sz w:val="20"/>
          <w:szCs w:val="20"/>
        </w:rPr>
        <w:fldChar w:fldCharType="begin"/>
      </w:r>
      <w:r w:rsidRPr="00901B8C">
        <w:rPr>
          <w:color w:val="auto"/>
          <w:sz w:val="20"/>
          <w:szCs w:val="20"/>
        </w:rPr>
        <w:instrText xml:space="preserve"> SEQ Figure \* ARABIC </w:instrText>
      </w:r>
      <w:r w:rsidRPr="00901B8C">
        <w:rPr>
          <w:color w:val="auto"/>
          <w:sz w:val="20"/>
          <w:szCs w:val="20"/>
        </w:rPr>
        <w:fldChar w:fldCharType="separate"/>
      </w:r>
      <w:r w:rsidR="00CB683C">
        <w:rPr>
          <w:noProof/>
          <w:color w:val="auto"/>
          <w:sz w:val="20"/>
          <w:szCs w:val="20"/>
        </w:rPr>
        <w:t>27</w:t>
      </w:r>
      <w:r w:rsidRPr="00901B8C">
        <w:rPr>
          <w:color w:val="auto"/>
          <w:sz w:val="20"/>
          <w:szCs w:val="20"/>
        </w:rPr>
        <w:fldChar w:fldCharType="end"/>
      </w:r>
      <w:r w:rsidRPr="00901B8C">
        <w:rPr>
          <w:color w:val="auto"/>
          <w:sz w:val="20"/>
          <w:szCs w:val="20"/>
        </w:rPr>
        <w:t>. Home Page of the Health Insurance Management System</w:t>
      </w:r>
      <w:bookmarkEnd w:id="176"/>
    </w:p>
    <w:p w14:paraId="148FD108" w14:textId="485BCA0B" w:rsidR="00AA5826" w:rsidRDefault="00901B8C" w:rsidP="00901B8C">
      <w:pPr>
        <w:jc w:val="both"/>
      </w:pPr>
      <w:r w:rsidRPr="00901B8C">
        <w:lastRenderedPageBreak/>
        <w:t>The interface presents the system identity, available services, and navigation options in a clear and responsive layout.</w:t>
      </w:r>
    </w:p>
    <w:p w14:paraId="51104F49" w14:textId="77777777" w:rsidR="00901B8C" w:rsidRPr="00F3748C" w:rsidRDefault="00901B8C" w:rsidP="00F3748C">
      <w:pPr>
        <w:pStyle w:val="Heading4"/>
        <w:jc w:val="both"/>
        <w:rPr>
          <w:rFonts w:ascii="Times New Roman" w:hAnsi="Times New Roman" w:cs="Times New Roman"/>
          <w:i w:val="0"/>
          <w:iCs w:val="0"/>
          <w:color w:val="auto"/>
          <w:sz w:val="28"/>
          <w:szCs w:val="28"/>
        </w:rPr>
      </w:pPr>
    </w:p>
    <w:p w14:paraId="5EBB54B7" w14:textId="4C936692" w:rsidR="00901B8C" w:rsidRPr="00F3748C" w:rsidRDefault="00901B8C" w:rsidP="00F3748C">
      <w:pPr>
        <w:pStyle w:val="Heading4"/>
        <w:jc w:val="both"/>
        <w:rPr>
          <w:rFonts w:ascii="Times New Roman" w:hAnsi="Times New Roman" w:cs="Times New Roman"/>
          <w:i w:val="0"/>
          <w:iCs w:val="0"/>
          <w:color w:val="auto"/>
          <w:sz w:val="28"/>
          <w:szCs w:val="28"/>
        </w:rPr>
      </w:pPr>
      <w:r w:rsidRPr="00F3748C">
        <w:rPr>
          <w:rFonts w:ascii="Times New Roman" w:hAnsi="Times New Roman" w:cs="Times New Roman"/>
          <w:i w:val="0"/>
          <w:iCs w:val="0"/>
          <w:color w:val="auto"/>
          <w:sz w:val="28"/>
          <w:szCs w:val="28"/>
        </w:rPr>
        <w:t>6.9.7.2 Sign-In Interface</w:t>
      </w:r>
    </w:p>
    <w:p w14:paraId="731D7CFC" w14:textId="77777777" w:rsidR="00901B8C" w:rsidRDefault="00901B8C" w:rsidP="00901B8C">
      <w:pPr>
        <w:keepNext/>
        <w:jc w:val="center"/>
      </w:pPr>
      <w:r w:rsidRPr="00901B8C">
        <w:rPr>
          <w:noProof/>
        </w:rPr>
        <w:drawing>
          <wp:inline distT="0" distB="0" distL="0" distR="0" wp14:anchorId="302B2592" wp14:editId="70919612">
            <wp:extent cx="4537494" cy="5493226"/>
            <wp:effectExtent l="0" t="0" r="0" b="0"/>
            <wp:docPr id="202730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01808" name=""/>
                    <pic:cNvPicPr/>
                  </pic:nvPicPr>
                  <pic:blipFill>
                    <a:blip r:embed="rId53"/>
                    <a:stretch>
                      <a:fillRect/>
                    </a:stretch>
                  </pic:blipFill>
                  <pic:spPr>
                    <a:xfrm>
                      <a:off x="0" y="0"/>
                      <a:ext cx="4589066" cy="5555660"/>
                    </a:xfrm>
                    <a:prstGeom prst="rect">
                      <a:avLst/>
                    </a:prstGeom>
                  </pic:spPr>
                </pic:pic>
              </a:graphicData>
            </a:graphic>
          </wp:inline>
        </w:drawing>
      </w:r>
    </w:p>
    <w:p w14:paraId="08844EA9" w14:textId="3E425896" w:rsidR="00901B8C" w:rsidRDefault="00901B8C" w:rsidP="00901B8C">
      <w:pPr>
        <w:pStyle w:val="Caption"/>
        <w:jc w:val="center"/>
        <w:rPr>
          <w:color w:val="auto"/>
          <w:sz w:val="20"/>
          <w:szCs w:val="20"/>
        </w:rPr>
      </w:pPr>
      <w:bookmarkStart w:id="177" w:name="_Toc235267741"/>
      <w:r w:rsidRPr="00901B8C">
        <w:rPr>
          <w:color w:val="auto"/>
          <w:sz w:val="20"/>
          <w:szCs w:val="20"/>
        </w:rPr>
        <w:t xml:space="preserve">Figure </w:t>
      </w:r>
      <w:r w:rsidRPr="00901B8C">
        <w:rPr>
          <w:color w:val="auto"/>
          <w:sz w:val="20"/>
          <w:szCs w:val="20"/>
        </w:rPr>
        <w:fldChar w:fldCharType="begin"/>
      </w:r>
      <w:r w:rsidRPr="00901B8C">
        <w:rPr>
          <w:color w:val="auto"/>
          <w:sz w:val="20"/>
          <w:szCs w:val="20"/>
        </w:rPr>
        <w:instrText xml:space="preserve"> SEQ Figure \* ARABIC </w:instrText>
      </w:r>
      <w:r w:rsidRPr="00901B8C">
        <w:rPr>
          <w:color w:val="auto"/>
          <w:sz w:val="20"/>
          <w:szCs w:val="20"/>
        </w:rPr>
        <w:fldChar w:fldCharType="separate"/>
      </w:r>
      <w:r w:rsidR="00CB683C">
        <w:rPr>
          <w:noProof/>
          <w:color w:val="auto"/>
          <w:sz w:val="20"/>
          <w:szCs w:val="20"/>
        </w:rPr>
        <w:t>28</w:t>
      </w:r>
      <w:r w:rsidRPr="00901B8C">
        <w:rPr>
          <w:color w:val="auto"/>
          <w:sz w:val="20"/>
          <w:szCs w:val="20"/>
        </w:rPr>
        <w:fldChar w:fldCharType="end"/>
      </w:r>
      <w:r w:rsidRPr="00901B8C">
        <w:rPr>
          <w:color w:val="auto"/>
          <w:sz w:val="20"/>
          <w:szCs w:val="20"/>
        </w:rPr>
        <w:t>. Sign-In Interface of the Health Insurance Management System</w:t>
      </w:r>
      <w:bookmarkEnd w:id="177"/>
    </w:p>
    <w:p w14:paraId="1E76E618" w14:textId="0118AC33" w:rsidR="00901B8C" w:rsidRDefault="00901B8C" w:rsidP="00901B8C">
      <w:pPr>
        <w:jc w:val="both"/>
      </w:pPr>
      <w:r w:rsidRPr="00901B8C">
        <w:t>The interface validates the submitted credentials and displays a general error message when authentication fails. After successful authentication, the user is redirected according to the assigned role.</w:t>
      </w:r>
    </w:p>
    <w:p w14:paraId="28DE63DC" w14:textId="77777777" w:rsidR="00F3748C" w:rsidRDefault="00F3748C" w:rsidP="00901B8C">
      <w:pPr>
        <w:jc w:val="both"/>
      </w:pPr>
    </w:p>
    <w:p w14:paraId="66EFDBE5" w14:textId="77777777" w:rsidR="00F3748C" w:rsidRDefault="00F3748C" w:rsidP="00901B8C">
      <w:pPr>
        <w:jc w:val="both"/>
      </w:pPr>
    </w:p>
    <w:p w14:paraId="49B0FE44" w14:textId="77777777" w:rsidR="00F3748C" w:rsidRDefault="00F3748C" w:rsidP="00901B8C">
      <w:pPr>
        <w:jc w:val="both"/>
      </w:pPr>
    </w:p>
    <w:p w14:paraId="664903E0" w14:textId="77777777" w:rsidR="00F3748C" w:rsidRDefault="00F3748C" w:rsidP="00901B8C">
      <w:pPr>
        <w:jc w:val="both"/>
      </w:pPr>
    </w:p>
    <w:p w14:paraId="548630D2" w14:textId="77777777" w:rsidR="00F3748C" w:rsidRDefault="00F3748C" w:rsidP="00901B8C">
      <w:pPr>
        <w:jc w:val="both"/>
      </w:pPr>
    </w:p>
    <w:p w14:paraId="4F39E59B" w14:textId="77777777" w:rsidR="00F3748C" w:rsidRDefault="00F3748C" w:rsidP="00901B8C">
      <w:pPr>
        <w:jc w:val="both"/>
      </w:pPr>
    </w:p>
    <w:p w14:paraId="1FB713F6" w14:textId="77777777" w:rsidR="00F3748C" w:rsidRDefault="00F3748C" w:rsidP="00901B8C">
      <w:pPr>
        <w:jc w:val="both"/>
      </w:pPr>
    </w:p>
    <w:p w14:paraId="178F45E6" w14:textId="06B3E90C" w:rsidR="00F3748C" w:rsidRDefault="00F3748C" w:rsidP="00F3748C">
      <w:pPr>
        <w:pStyle w:val="Heading4"/>
        <w:jc w:val="both"/>
        <w:rPr>
          <w:rFonts w:ascii="Times New Roman" w:hAnsi="Times New Roman" w:cs="Times New Roman"/>
          <w:i w:val="0"/>
          <w:iCs w:val="0"/>
          <w:color w:val="auto"/>
          <w:sz w:val="28"/>
          <w:szCs w:val="28"/>
          <w:rtl/>
        </w:rPr>
      </w:pPr>
      <w:r w:rsidRPr="00F3748C">
        <w:rPr>
          <w:rFonts w:ascii="Times New Roman" w:hAnsi="Times New Roman" w:cs="Times New Roman"/>
          <w:i w:val="0"/>
          <w:iCs w:val="0"/>
          <w:color w:val="auto"/>
          <w:sz w:val="28"/>
          <w:szCs w:val="28"/>
        </w:rPr>
        <w:t>6.9.7.3 Subscriber Registration Interface</w:t>
      </w:r>
    </w:p>
    <w:p w14:paraId="570E8BA8" w14:textId="77777777" w:rsidR="00F3748C" w:rsidRPr="00F3748C" w:rsidRDefault="00F3748C" w:rsidP="00F3748C">
      <w:pPr>
        <w:rPr>
          <w:rtl/>
        </w:rPr>
      </w:pPr>
    </w:p>
    <w:p w14:paraId="6CB78C9E" w14:textId="77777777" w:rsidR="00F3748C" w:rsidRDefault="00F3748C" w:rsidP="00F3748C">
      <w:pPr>
        <w:keepNext/>
        <w:jc w:val="center"/>
      </w:pPr>
      <w:r w:rsidRPr="00F3748C">
        <w:rPr>
          <w:noProof/>
          <w:lang w:bidi="ar-SY"/>
        </w:rPr>
        <w:drawing>
          <wp:inline distT="0" distB="0" distL="0" distR="0" wp14:anchorId="761C233B" wp14:editId="3080966E">
            <wp:extent cx="4582164" cy="5515745"/>
            <wp:effectExtent l="0" t="0" r="8890" b="8890"/>
            <wp:docPr id="62912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28402" name=""/>
                    <pic:cNvPicPr/>
                  </pic:nvPicPr>
                  <pic:blipFill>
                    <a:blip r:embed="rId54"/>
                    <a:stretch>
                      <a:fillRect/>
                    </a:stretch>
                  </pic:blipFill>
                  <pic:spPr>
                    <a:xfrm>
                      <a:off x="0" y="0"/>
                      <a:ext cx="4582164" cy="5515745"/>
                    </a:xfrm>
                    <a:prstGeom prst="rect">
                      <a:avLst/>
                    </a:prstGeom>
                  </pic:spPr>
                </pic:pic>
              </a:graphicData>
            </a:graphic>
          </wp:inline>
        </w:drawing>
      </w:r>
    </w:p>
    <w:p w14:paraId="2A8F2685" w14:textId="53585F95" w:rsidR="00F3748C" w:rsidRDefault="00F3748C" w:rsidP="00F3748C">
      <w:pPr>
        <w:pStyle w:val="Caption"/>
        <w:jc w:val="center"/>
        <w:rPr>
          <w:color w:val="auto"/>
          <w:sz w:val="20"/>
          <w:szCs w:val="20"/>
          <w:rtl/>
        </w:rPr>
      </w:pPr>
      <w:bookmarkStart w:id="178" w:name="_Toc235267742"/>
      <w:r w:rsidRPr="00F3748C">
        <w:rPr>
          <w:color w:val="auto"/>
          <w:sz w:val="20"/>
          <w:szCs w:val="20"/>
        </w:rPr>
        <w:t xml:space="preserve">Figure </w:t>
      </w:r>
      <w:r w:rsidRPr="00F3748C">
        <w:rPr>
          <w:color w:val="auto"/>
          <w:sz w:val="20"/>
          <w:szCs w:val="20"/>
        </w:rPr>
        <w:fldChar w:fldCharType="begin"/>
      </w:r>
      <w:r w:rsidRPr="00F3748C">
        <w:rPr>
          <w:color w:val="auto"/>
          <w:sz w:val="20"/>
          <w:szCs w:val="20"/>
        </w:rPr>
        <w:instrText xml:space="preserve"> SEQ Figure \* ARABIC </w:instrText>
      </w:r>
      <w:r w:rsidRPr="00F3748C">
        <w:rPr>
          <w:color w:val="auto"/>
          <w:sz w:val="20"/>
          <w:szCs w:val="20"/>
        </w:rPr>
        <w:fldChar w:fldCharType="separate"/>
      </w:r>
      <w:r w:rsidR="00CB683C">
        <w:rPr>
          <w:noProof/>
          <w:color w:val="auto"/>
          <w:sz w:val="20"/>
          <w:szCs w:val="20"/>
        </w:rPr>
        <w:t>29</w:t>
      </w:r>
      <w:r w:rsidRPr="00F3748C">
        <w:rPr>
          <w:color w:val="auto"/>
          <w:sz w:val="20"/>
          <w:szCs w:val="20"/>
        </w:rPr>
        <w:fldChar w:fldCharType="end"/>
      </w:r>
      <w:r w:rsidRPr="00F3748C">
        <w:rPr>
          <w:color w:val="auto"/>
          <w:sz w:val="20"/>
          <w:szCs w:val="20"/>
          <w:rtl/>
        </w:rPr>
        <w:t xml:space="preserve">. </w:t>
      </w:r>
      <w:r w:rsidRPr="00F3748C">
        <w:rPr>
          <w:color w:val="auto"/>
          <w:sz w:val="20"/>
          <w:szCs w:val="20"/>
        </w:rPr>
        <w:t>Subscriber Registration Interface</w:t>
      </w:r>
      <w:bookmarkEnd w:id="178"/>
    </w:p>
    <w:p w14:paraId="2C79E1B8" w14:textId="2947FA4E" w:rsidR="008B2844" w:rsidRDefault="008B2844" w:rsidP="008B2844">
      <w:pPr>
        <w:jc w:val="both"/>
        <w:rPr>
          <w:rtl/>
        </w:rPr>
      </w:pPr>
      <w:r w:rsidRPr="008B2844">
        <w:t>The interface collects the subscriber's full name, email address, optional phone number, password, and password confirmation. All submitted information is validated before the subscriber account is created.</w:t>
      </w:r>
    </w:p>
    <w:p w14:paraId="7582B958" w14:textId="77777777" w:rsidR="008B2844" w:rsidRDefault="008B2844" w:rsidP="008B2844">
      <w:pPr>
        <w:jc w:val="both"/>
        <w:rPr>
          <w:rtl/>
        </w:rPr>
      </w:pPr>
    </w:p>
    <w:p w14:paraId="2031E5E0" w14:textId="77777777" w:rsidR="008B2844" w:rsidRDefault="008B2844" w:rsidP="008B2844">
      <w:pPr>
        <w:jc w:val="both"/>
        <w:rPr>
          <w:rtl/>
        </w:rPr>
      </w:pPr>
    </w:p>
    <w:p w14:paraId="520715B8" w14:textId="77777777" w:rsidR="008B2844" w:rsidRDefault="008B2844" w:rsidP="008B2844">
      <w:pPr>
        <w:jc w:val="both"/>
        <w:rPr>
          <w:rtl/>
        </w:rPr>
      </w:pPr>
    </w:p>
    <w:p w14:paraId="473395A2" w14:textId="3D0536CB" w:rsidR="008B2844" w:rsidRDefault="008B2844" w:rsidP="008B2844">
      <w:pPr>
        <w:pStyle w:val="Heading4"/>
        <w:jc w:val="both"/>
        <w:rPr>
          <w:rFonts w:ascii="Times New Roman" w:hAnsi="Times New Roman" w:cs="Times New Roman"/>
          <w:i w:val="0"/>
          <w:iCs w:val="0"/>
          <w:color w:val="auto"/>
          <w:sz w:val="28"/>
          <w:szCs w:val="28"/>
          <w:rtl/>
        </w:rPr>
      </w:pPr>
      <w:r w:rsidRPr="008B2844">
        <w:rPr>
          <w:rFonts w:ascii="Times New Roman" w:hAnsi="Times New Roman" w:cs="Times New Roman"/>
          <w:i w:val="0"/>
          <w:iCs w:val="0"/>
          <w:color w:val="auto"/>
          <w:sz w:val="28"/>
          <w:szCs w:val="28"/>
        </w:rPr>
        <w:t>6.9.7.4 Medical Service Provider Registration Interface</w:t>
      </w:r>
    </w:p>
    <w:p w14:paraId="346386F0" w14:textId="590FA7BE" w:rsidR="000F38D9" w:rsidRDefault="000F38D9" w:rsidP="000F38D9">
      <w:pPr>
        <w:keepNext/>
        <w:jc w:val="center"/>
      </w:pPr>
      <w:r w:rsidRPr="000F38D9">
        <w:rPr>
          <w:noProof/>
        </w:rPr>
        <w:drawing>
          <wp:inline distT="0" distB="0" distL="0" distR="0" wp14:anchorId="48A312D8" wp14:editId="3316B4BF">
            <wp:extent cx="5220429" cy="6554115"/>
            <wp:effectExtent l="0" t="0" r="0" b="0"/>
            <wp:docPr id="10848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4444" name=""/>
                    <pic:cNvPicPr/>
                  </pic:nvPicPr>
                  <pic:blipFill>
                    <a:blip r:embed="rId55"/>
                    <a:stretch>
                      <a:fillRect/>
                    </a:stretch>
                  </pic:blipFill>
                  <pic:spPr>
                    <a:xfrm>
                      <a:off x="0" y="0"/>
                      <a:ext cx="5220429" cy="6554115"/>
                    </a:xfrm>
                    <a:prstGeom prst="rect">
                      <a:avLst/>
                    </a:prstGeom>
                  </pic:spPr>
                </pic:pic>
              </a:graphicData>
            </a:graphic>
          </wp:inline>
        </w:drawing>
      </w:r>
    </w:p>
    <w:p w14:paraId="1F1A4B16" w14:textId="26553B9B" w:rsidR="008B2844" w:rsidRDefault="000F38D9" w:rsidP="000F38D9">
      <w:pPr>
        <w:pStyle w:val="Caption"/>
        <w:jc w:val="center"/>
        <w:rPr>
          <w:color w:val="auto"/>
          <w:sz w:val="20"/>
          <w:szCs w:val="20"/>
          <w:rtl/>
        </w:rPr>
      </w:pPr>
      <w:bookmarkStart w:id="179" w:name="_Toc235267743"/>
      <w:r w:rsidRPr="000F38D9">
        <w:rPr>
          <w:color w:val="auto"/>
          <w:sz w:val="20"/>
          <w:szCs w:val="20"/>
        </w:rPr>
        <w:t xml:space="preserve">Figure </w:t>
      </w:r>
      <w:r w:rsidRPr="000F38D9">
        <w:rPr>
          <w:color w:val="auto"/>
          <w:sz w:val="20"/>
          <w:szCs w:val="20"/>
        </w:rPr>
        <w:fldChar w:fldCharType="begin"/>
      </w:r>
      <w:r w:rsidRPr="000F38D9">
        <w:rPr>
          <w:color w:val="auto"/>
          <w:sz w:val="20"/>
          <w:szCs w:val="20"/>
        </w:rPr>
        <w:instrText xml:space="preserve"> SEQ Figure \* ARABIC </w:instrText>
      </w:r>
      <w:r w:rsidRPr="000F38D9">
        <w:rPr>
          <w:color w:val="auto"/>
          <w:sz w:val="20"/>
          <w:szCs w:val="20"/>
        </w:rPr>
        <w:fldChar w:fldCharType="separate"/>
      </w:r>
      <w:r w:rsidR="00CB683C">
        <w:rPr>
          <w:noProof/>
          <w:color w:val="auto"/>
          <w:sz w:val="20"/>
          <w:szCs w:val="20"/>
        </w:rPr>
        <w:t>30</w:t>
      </w:r>
      <w:r w:rsidRPr="000F38D9">
        <w:rPr>
          <w:color w:val="auto"/>
          <w:sz w:val="20"/>
          <w:szCs w:val="20"/>
        </w:rPr>
        <w:fldChar w:fldCharType="end"/>
      </w:r>
      <w:r w:rsidRPr="000F38D9">
        <w:rPr>
          <w:color w:val="auto"/>
          <w:sz w:val="20"/>
          <w:szCs w:val="20"/>
          <w:rtl/>
        </w:rPr>
        <w:t xml:space="preserve">. </w:t>
      </w:r>
      <w:r w:rsidRPr="000F38D9">
        <w:rPr>
          <w:color w:val="auto"/>
          <w:sz w:val="20"/>
          <w:szCs w:val="20"/>
        </w:rPr>
        <w:t>Medical Service Provider Registration Interface</w:t>
      </w:r>
      <w:bookmarkEnd w:id="179"/>
    </w:p>
    <w:p w14:paraId="576A27D2" w14:textId="76454F17" w:rsidR="000F38D9" w:rsidRDefault="000F38D9" w:rsidP="000F38D9">
      <w:pPr>
        <w:jc w:val="both"/>
      </w:pPr>
      <w:r w:rsidRPr="000F38D9">
        <w:t>The interface collects the provider's organization details, provider type, license number, contact information, and authentication credentials. The submitted information is validated before the provider account is created.</w:t>
      </w:r>
    </w:p>
    <w:p w14:paraId="73AC86E9" w14:textId="77777777" w:rsidR="0062407D" w:rsidRDefault="0062407D" w:rsidP="000F38D9">
      <w:pPr>
        <w:jc w:val="both"/>
      </w:pPr>
    </w:p>
    <w:p w14:paraId="436F91AF" w14:textId="77777777" w:rsidR="0062407D" w:rsidRDefault="0062407D" w:rsidP="000F38D9">
      <w:pPr>
        <w:jc w:val="both"/>
        <w:rPr>
          <w:rtl/>
        </w:rPr>
      </w:pPr>
    </w:p>
    <w:p w14:paraId="203BD40A" w14:textId="77777777" w:rsidR="005C63B8" w:rsidRDefault="005C63B8" w:rsidP="005C63B8">
      <w:pPr>
        <w:pStyle w:val="Heading4"/>
        <w:jc w:val="both"/>
        <w:rPr>
          <w:rFonts w:ascii="Times New Roman" w:hAnsi="Times New Roman" w:cs="Times New Roman"/>
          <w:i w:val="0"/>
          <w:iCs w:val="0"/>
          <w:color w:val="auto"/>
          <w:sz w:val="28"/>
          <w:szCs w:val="28"/>
          <w:rtl/>
        </w:rPr>
      </w:pPr>
      <w:r w:rsidRPr="005C63B8">
        <w:rPr>
          <w:rFonts w:ascii="Times New Roman" w:hAnsi="Times New Roman" w:cs="Times New Roman"/>
          <w:i w:val="0"/>
          <w:iCs w:val="0"/>
          <w:color w:val="auto"/>
          <w:sz w:val="28"/>
          <w:szCs w:val="28"/>
        </w:rPr>
        <w:t>6.9.7.5 Insurance Plan Management Interface</w:t>
      </w:r>
    </w:p>
    <w:p w14:paraId="21E720F7" w14:textId="77777777" w:rsidR="005C63B8" w:rsidRDefault="005C63B8" w:rsidP="005C63B8">
      <w:pPr>
        <w:jc w:val="both"/>
        <w:rPr>
          <w:rtl/>
        </w:rPr>
      </w:pPr>
    </w:p>
    <w:p w14:paraId="0215D59E" w14:textId="77777777" w:rsidR="005C63B8" w:rsidRDefault="005C63B8" w:rsidP="005C63B8">
      <w:pPr>
        <w:keepNext/>
        <w:jc w:val="center"/>
      </w:pPr>
      <w:r w:rsidRPr="005C63B8">
        <w:rPr>
          <w:noProof/>
        </w:rPr>
        <w:drawing>
          <wp:inline distT="0" distB="0" distL="0" distR="0" wp14:anchorId="385D591D" wp14:editId="7023C81A">
            <wp:extent cx="5731510" cy="4625975"/>
            <wp:effectExtent l="0" t="0" r="2540" b="3175"/>
            <wp:docPr id="102943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36645" name=""/>
                    <pic:cNvPicPr/>
                  </pic:nvPicPr>
                  <pic:blipFill>
                    <a:blip r:embed="rId56"/>
                    <a:stretch>
                      <a:fillRect/>
                    </a:stretch>
                  </pic:blipFill>
                  <pic:spPr>
                    <a:xfrm>
                      <a:off x="0" y="0"/>
                      <a:ext cx="5731510" cy="4625975"/>
                    </a:xfrm>
                    <a:prstGeom prst="rect">
                      <a:avLst/>
                    </a:prstGeom>
                  </pic:spPr>
                </pic:pic>
              </a:graphicData>
            </a:graphic>
          </wp:inline>
        </w:drawing>
      </w:r>
    </w:p>
    <w:p w14:paraId="036635A6" w14:textId="163B4EC1" w:rsidR="005C63B8" w:rsidRDefault="005C63B8" w:rsidP="005C63B8">
      <w:pPr>
        <w:pStyle w:val="Caption"/>
        <w:jc w:val="center"/>
        <w:rPr>
          <w:color w:val="auto"/>
          <w:sz w:val="20"/>
          <w:szCs w:val="20"/>
        </w:rPr>
      </w:pPr>
      <w:bookmarkStart w:id="180" w:name="_Toc235267744"/>
      <w:r w:rsidRPr="005C63B8">
        <w:rPr>
          <w:color w:val="auto"/>
          <w:sz w:val="20"/>
          <w:szCs w:val="20"/>
        </w:rPr>
        <w:t xml:space="preserve">Figure </w:t>
      </w:r>
      <w:r w:rsidRPr="005C63B8">
        <w:rPr>
          <w:color w:val="auto"/>
          <w:sz w:val="20"/>
          <w:szCs w:val="20"/>
        </w:rPr>
        <w:fldChar w:fldCharType="begin"/>
      </w:r>
      <w:r w:rsidRPr="005C63B8">
        <w:rPr>
          <w:color w:val="auto"/>
          <w:sz w:val="20"/>
          <w:szCs w:val="20"/>
        </w:rPr>
        <w:instrText xml:space="preserve"> SEQ Figure \* ARABIC </w:instrText>
      </w:r>
      <w:r w:rsidRPr="005C63B8">
        <w:rPr>
          <w:color w:val="auto"/>
          <w:sz w:val="20"/>
          <w:szCs w:val="20"/>
        </w:rPr>
        <w:fldChar w:fldCharType="separate"/>
      </w:r>
      <w:r w:rsidR="00CB683C">
        <w:rPr>
          <w:noProof/>
          <w:color w:val="auto"/>
          <w:sz w:val="20"/>
          <w:szCs w:val="20"/>
        </w:rPr>
        <w:t>31</w:t>
      </w:r>
      <w:r w:rsidRPr="005C63B8">
        <w:rPr>
          <w:color w:val="auto"/>
          <w:sz w:val="20"/>
          <w:szCs w:val="20"/>
        </w:rPr>
        <w:fldChar w:fldCharType="end"/>
      </w:r>
      <w:r w:rsidRPr="005C63B8">
        <w:rPr>
          <w:color w:val="auto"/>
          <w:sz w:val="20"/>
          <w:szCs w:val="20"/>
        </w:rPr>
        <w:t>. Insurance Plan Create Interface</w:t>
      </w:r>
      <w:bookmarkEnd w:id="180"/>
    </w:p>
    <w:p w14:paraId="1A8FD02F" w14:textId="45ED5D7D" w:rsidR="005C63B8" w:rsidRDefault="005C63B8" w:rsidP="005C63B8">
      <w:pPr>
        <w:jc w:val="both"/>
      </w:pPr>
      <w:r w:rsidRPr="005C63B8">
        <w:t>The interface provides a structured form for entering the insurance plan details and defining the associated coverage records. Each selected medical service can be assigned a specific coverage percentage and an optional annual limit.</w:t>
      </w:r>
    </w:p>
    <w:p w14:paraId="32253C71" w14:textId="77777777" w:rsidR="0062407D" w:rsidRDefault="0062407D" w:rsidP="005C63B8">
      <w:pPr>
        <w:jc w:val="both"/>
      </w:pPr>
    </w:p>
    <w:p w14:paraId="7F80F449" w14:textId="77777777" w:rsidR="0062407D" w:rsidRDefault="0062407D" w:rsidP="005C63B8">
      <w:pPr>
        <w:jc w:val="both"/>
      </w:pPr>
    </w:p>
    <w:p w14:paraId="598E5507" w14:textId="77777777" w:rsidR="0062407D" w:rsidRDefault="0062407D" w:rsidP="005C63B8">
      <w:pPr>
        <w:jc w:val="both"/>
      </w:pPr>
    </w:p>
    <w:p w14:paraId="53B33F65" w14:textId="77777777" w:rsidR="0062407D" w:rsidRDefault="0062407D" w:rsidP="005C63B8">
      <w:pPr>
        <w:jc w:val="both"/>
      </w:pPr>
    </w:p>
    <w:p w14:paraId="46993344" w14:textId="77777777" w:rsidR="0062407D" w:rsidRDefault="0062407D" w:rsidP="005C63B8">
      <w:pPr>
        <w:jc w:val="both"/>
      </w:pPr>
    </w:p>
    <w:p w14:paraId="61BF2718" w14:textId="77777777" w:rsidR="0062407D" w:rsidRDefault="0062407D" w:rsidP="005C63B8">
      <w:pPr>
        <w:jc w:val="both"/>
      </w:pPr>
    </w:p>
    <w:p w14:paraId="5B8BCA3A" w14:textId="77777777" w:rsidR="0062407D" w:rsidRDefault="0062407D" w:rsidP="005C63B8">
      <w:pPr>
        <w:jc w:val="both"/>
      </w:pPr>
    </w:p>
    <w:p w14:paraId="74A72AC2" w14:textId="3AE7F0C3" w:rsidR="0062407D" w:rsidRPr="005C63B8" w:rsidRDefault="0062407D" w:rsidP="0062407D">
      <w:pPr>
        <w:pStyle w:val="Heading4"/>
        <w:jc w:val="both"/>
      </w:pPr>
      <w:r w:rsidRPr="0062407D">
        <w:rPr>
          <w:rFonts w:ascii="Times New Roman" w:hAnsi="Times New Roman" w:cs="Times New Roman"/>
          <w:i w:val="0"/>
          <w:iCs w:val="0"/>
          <w:color w:val="auto"/>
          <w:sz w:val="28"/>
          <w:szCs w:val="28"/>
        </w:rPr>
        <w:lastRenderedPageBreak/>
        <w:t>6.9.7.6 Subscription Activation Interface</w:t>
      </w:r>
    </w:p>
    <w:p w14:paraId="1CEE918C" w14:textId="77777777" w:rsidR="0062407D" w:rsidRDefault="0062407D" w:rsidP="000F38D9">
      <w:pPr>
        <w:jc w:val="both"/>
      </w:pPr>
    </w:p>
    <w:p w14:paraId="53CEF838" w14:textId="77777777" w:rsidR="0062407D" w:rsidRDefault="0062407D" w:rsidP="0062407D">
      <w:pPr>
        <w:keepNext/>
        <w:jc w:val="center"/>
      </w:pPr>
      <w:r w:rsidRPr="0062407D">
        <w:rPr>
          <w:noProof/>
        </w:rPr>
        <w:drawing>
          <wp:inline distT="0" distB="0" distL="0" distR="0" wp14:anchorId="40CAFC39" wp14:editId="4413251A">
            <wp:extent cx="6185016" cy="2893102"/>
            <wp:effectExtent l="0" t="0" r="6350" b="2540"/>
            <wp:docPr id="12271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35274" name=""/>
                    <pic:cNvPicPr/>
                  </pic:nvPicPr>
                  <pic:blipFill>
                    <a:blip r:embed="rId57"/>
                    <a:stretch>
                      <a:fillRect/>
                    </a:stretch>
                  </pic:blipFill>
                  <pic:spPr>
                    <a:xfrm>
                      <a:off x="0" y="0"/>
                      <a:ext cx="6199060" cy="2899671"/>
                    </a:xfrm>
                    <a:prstGeom prst="rect">
                      <a:avLst/>
                    </a:prstGeom>
                  </pic:spPr>
                </pic:pic>
              </a:graphicData>
            </a:graphic>
          </wp:inline>
        </w:drawing>
      </w:r>
    </w:p>
    <w:p w14:paraId="3B0AA05B" w14:textId="0FE04B3D" w:rsidR="0062407D" w:rsidRDefault="0062407D" w:rsidP="0062407D">
      <w:pPr>
        <w:pStyle w:val="Caption"/>
        <w:jc w:val="center"/>
        <w:rPr>
          <w:color w:val="auto"/>
          <w:sz w:val="20"/>
          <w:szCs w:val="20"/>
        </w:rPr>
      </w:pPr>
      <w:bookmarkStart w:id="181" w:name="_Toc235267745"/>
      <w:r w:rsidRPr="0062407D">
        <w:rPr>
          <w:color w:val="auto"/>
          <w:sz w:val="20"/>
          <w:szCs w:val="20"/>
        </w:rPr>
        <w:t xml:space="preserve">Figure </w:t>
      </w:r>
      <w:r w:rsidRPr="0062407D">
        <w:rPr>
          <w:color w:val="auto"/>
          <w:sz w:val="20"/>
          <w:szCs w:val="20"/>
        </w:rPr>
        <w:fldChar w:fldCharType="begin"/>
      </w:r>
      <w:r w:rsidRPr="0062407D">
        <w:rPr>
          <w:color w:val="auto"/>
          <w:sz w:val="20"/>
          <w:szCs w:val="20"/>
        </w:rPr>
        <w:instrText xml:space="preserve"> SEQ Figure \* ARABIC </w:instrText>
      </w:r>
      <w:r w:rsidRPr="0062407D">
        <w:rPr>
          <w:color w:val="auto"/>
          <w:sz w:val="20"/>
          <w:szCs w:val="20"/>
        </w:rPr>
        <w:fldChar w:fldCharType="separate"/>
      </w:r>
      <w:r w:rsidR="00CB683C">
        <w:rPr>
          <w:noProof/>
          <w:color w:val="auto"/>
          <w:sz w:val="20"/>
          <w:szCs w:val="20"/>
        </w:rPr>
        <w:t>32</w:t>
      </w:r>
      <w:r w:rsidRPr="0062407D">
        <w:rPr>
          <w:color w:val="auto"/>
          <w:sz w:val="20"/>
          <w:szCs w:val="20"/>
        </w:rPr>
        <w:fldChar w:fldCharType="end"/>
      </w:r>
      <w:r w:rsidRPr="0062407D">
        <w:rPr>
          <w:color w:val="auto"/>
          <w:sz w:val="20"/>
          <w:szCs w:val="20"/>
        </w:rPr>
        <w:t xml:space="preserve"> Subscription Activation Interface</w:t>
      </w:r>
      <w:bookmarkEnd w:id="181"/>
    </w:p>
    <w:p w14:paraId="413B41CE" w14:textId="6FBD66A0" w:rsidR="0062407D" w:rsidRDefault="0062407D" w:rsidP="0062407D">
      <w:pPr>
        <w:jc w:val="both"/>
      </w:pPr>
      <w:r w:rsidRPr="0062407D">
        <w:t>The administrator selects a subscriber and an active insurance plan. The system validates the submitted information before creating or updating the subscriber's insurance subscription.</w:t>
      </w:r>
    </w:p>
    <w:p w14:paraId="6B13A80E" w14:textId="00E0C411" w:rsidR="0062407D" w:rsidRPr="0062407D" w:rsidRDefault="0062407D" w:rsidP="0062407D">
      <w:pPr>
        <w:pStyle w:val="Heading4"/>
        <w:jc w:val="both"/>
        <w:rPr>
          <w:rFonts w:ascii="Times New Roman" w:hAnsi="Times New Roman" w:cs="Times New Roman"/>
          <w:i w:val="0"/>
          <w:iCs w:val="0"/>
          <w:color w:val="auto"/>
          <w:sz w:val="28"/>
          <w:szCs w:val="28"/>
        </w:rPr>
      </w:pPr>
      <w:r w:rsidRPr="0062407D">
        <w:rPr>
          <w:rFonts w:ascii="Times New Roman" w:hAnsi="Times New Roman" w:cs="Times New Roman"/>
          <w:i w:val="0"/>
          <w:iCs w:val="0"/>
          <w:color w:val="auto"/>
          <w:sz w:val="28"/>
          <w:szCs w:val="28"/>
        </w:rPr>
        <w:t>6.9.7.7 Reimbursement Request Interface</w:t>
      </w:r>
    </w:p>
    <w:p w14:paraId="31A18BCC" w14:textId="77777777" w:rsidR="0062407D" w:rsidRDefault="0062407D" w:rsidP="0062407D">
      <w:pPr>
        <w:keepNext/>
        <w:jc w:val="center"/>
      </w:pPr>
      <w:r w:rsidRPr="0062407D">
        <w:rPr>
          <w:noProof/>
        </w:rPr>
        <w:drawing>
          <wp:inline distT="0" distB="0" distL="0" distR="0" wp14:anchorId="70E5DF9F" wp14:editId="0B7E4220">
            <wp:extent cx="4092315" cy="2992386"/>
            <wp:effectExtent l="0" t="0" r="3810" b="0"/>
            <wp:docPr id="165307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72927" name=""/>
                    <pic:cNvPicPr/>
                  </pic:nvPicPr>
                  <pic:blipFill>
                    <a:blip r:embed="rId58"/>
                    <a:stretch>
                      <a:fillRect/>
                    </a:stretch>
                  </pic:blipFill>
                  <pic:spPr>
                    <a:xfrm>
                      <a:off x="0" y="0"/>
                      <a:ext cx="4207697" cy="3076755"/>
                    </a:xfrm>
                    <a:prstGeom prst="rect">
                      <a:avLst/>
                    </a:prstGeom>
                  </pic:spPr>
                </pic:pic>
              </a:graphicData>
            </a:graphic>
          </wp:inline>
        </w:drawing>
      </w:r>
    </w:p>
    <w:p w14:paraId="6E2326E3" w14:textId="51AC7304" w:rsidR="0062407D" w:rsidRDefault="0062407D" w:rsidP="0062407D">
      <w:pPr>
        <w:pStyle w:val="Caption"/>
        <w:jc w:val="center"/>
        <w:rPr>
          <w:color w:val="auto"/>
          <w:sz w:val="20"/>
          <w:szCs w:val="20"/>
        </w:rPr>
      </w:pPr>
      <w:bookmarkStart w:id="182" w:name="_Toc235267746"/>
      <w:r w:rsidRPr="0062407D">
        <w:rPr>
          <w:color w:val="auto"/>
          <w:sz w:val="20"/>
          <w:szCs w:val="20"/>
        </w:rPr>
        <w:t xml:space="preserve">Figure </w:t>
      </w:r>
      <w:r w:rsidRPr="0062407D">
        <w:rPr>
          <w:color w:val="auto"/>
          <w:sz w:val="20"/>
          <w:szCs w:val="20"/>
        </w:rPr>
        <w:fldChar w:fldCharType="begin"/>
      </w:r>
      <w:r w:rsidRPr="0062407D">
        <w:rPr>
          <w:color w:val="auto"/>
          <w:sz w:val="20"/>
          <w:szCs w:val="20"/>
        </w:rPr>
        <w:instrText xml:space="preserve"> SEQ Figure \* ARABIC </w:instrText>
      </w:r>
      <w:r w:rsidRPr="0062407D">
        <w:rPr>
          <w:color w:val="auto"/>
          <w:sz w:val="20"/>
          <w:szCs w:val="20"/>
        </w:rPr>
        <w:fldChar w:fldCharType="separate"/>
      </w:r>
      <w:r w:rsidR="00CB683C">
        <w:rPr>
          <w:noProof/>
          <w:color w:val="auto"/>
          <w:sz w:val="20"/>
          <w:szCs w:val="20"/>
        </w:rPr>
        <w:t>33</w:t>
      </w:r>
      <w:r w:rsidRPr="0062407D">
        <w:rPr>
          <w:color w:val="auto"/>
          <w:sz w:val="20"/>
          <w:szCs w:val="20"/>
        </w:rPr>
        <w:fldChar w:fldCharType="end"/>
      </w:r>
      <w:r w:rsidRPr="0062407D">
        <w:rPr>
          <w:color w:val="auto"/>
          <w:sz w:val="20"/>
          <w:szCs w:val="20"/>
        </w:rPr>
        <w:t>. Reimbursement Request Interface</w:t>
      </w:r>
      <w:bookmarkEnd w:id="182"/>
    </w:p>
    <w:p w14:paraId="26E329D2" w14:textId="0D49BEC2" w:rsidR="0062407D" w:rsidRDefault="00926525" w:rsidP="00926525">
      <w:pPr>
        <w:jc w:val="both"/>
      </w:pPr>
      <w:r w:rsidRPr="00926525">
        <w:t>The subscriber enters the reimbursement details, selects the covered medical service, specifies the requested amount and service date, and uploads the supporting invoice before submitting the request.</w:t>
      </w:r>
    </w:p>
    <w:p w14:paraId="5E06F790" w14:textId="1EF3009D" w:rsidR="0062407D" w:rsidRDefault="005B21A9" w:rsidP="005B21A9">
      <w:pPr>
        <w:pStyle w:val="Heading4"/>
        <w:jc w:val="both"/>
        <w:rPr>
          <w:rFonts w:ascii="Times New Roman" w:hAnsi="Times New Roman" w:cs="Times New Roman"/>
          <w:i w:val="0"/>
          <w:iCs w:val="0"/>
          <w:color w:val="auto"/>
          <w:sz w:val="28"/>
          <w:szCs w:val="28"/>
        </w:rPr>
      </w:pPr>
      <w:r w:rsidRPr="005B21A9">
        <w:rPr>
          <w:rFonts w:ascii="Times New Roman" w:hAnsi="Times New Roman" w:cs="Times New Roman"/>
          <w:i w:val="0"/>
          <w:iCs w:val="0"/>
          <w:color w:val="auto"/>
          <w:sz w:val="28"/>
          <w:szCs w:val="28"/>
        </w:rPr>
        <w:lastRenderedPageBreak/>
        <w:t>6.9.7.8 Reimbursement Review Interface</w:t>
      </w:r>
    </w:p>
    <w:p w14:paraId="541EB873" w14:textId="77777777" w:rsidR="00926525" w:rsidRPr="00926525" w:rsidRDefault="00926525" w:rsidP="00926525"/>
    <w:p w14:paraId="00A4A355" w14:textId="77777777" w:rsidR="005B21A9" w:rsidRDefault="005B21A9" w:rsidP="005B21A9">
      <w:pPr>
        <w:keepNext/>
        <w:jc w:val="center"/>
      </w:pPr>
      <w:r w:rsidRPr="005B21A9">
        <w:rPr>
          <w:noProof/>
        </w:rPr>
        <w:drawing>
          <wp:inline distT="0" distB="0" distL="0" distR="0" wp14:anchorId="3C6D54D5" wp14:editId="4704117E">
            <wp:extent cx="5731510" cy="3462020"/>
            <wp:effectExtent l="0" t="0" r="2540" b="5080"/>
            <wp:docPr id="200062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21155" name=""/>
                    <pic:cNvPicPr/>
                  </pic:nvPicPr>
                  <pic:blipFill>
                    <a:blip r:embed="rId59"/>
                    <a:stretch>
                      <a:fillRect/>
                    </a:stretch>
                  </pic:blipFill>
                  <pic:spPr>
                    <a:xfrm>
                      <a:off x="0" y="0"/>
                      <a:ext cx="5731510" cy="3462020"/>
                    </a:xfrm>
                    <a:prstGeom prst="rect">
                      <a:avLst/>
                    </a:prstGeom>
                  </pic:spPr>
                </pic:pic>
              </a:graphicData>
            </a:graphic>
          </wp:inline>
        </w:drawing>
      </w:r>
    </w:p>
    <w:p w14:paraId="6D575805" w14:textId="6513583E" w:rsidR="005B21A9" w:rsidRPr="005B21A9" w:rsidRDefault="005B21A9" w:rsidP="005B21A9">
      <w:pPr>
        <w:pStyle w:val="Caption"/>
        <w:jc w:val="center"/>
        <w:rPr>
          <w:color w:val="auto"/>
          <w:sz w:val="20"/>
          <w:szCs w:val="20"/>
        </w:rPr>
      </w:pPr>
      <w:bookmarkStart w:id="183" w:name="_Toc235267747"/>
      <w:r w:rsidRPr="005B21A9">
        <w:rPr>
          <w:color w:val="auto"/>
          <w:sz w:val="20"/>
          <w:szCs w:val="20"/>
        </w:rPr>
        <w:t xml:space="preserve">Figure </w:t>
      </w:r>
      <w:r w:rsidRPr="005B21A9">
        <w:rPr>
          <w:color w:val="auto"/>
          <w:sz w:val="20"/>
          <w:szCs w:val="20"/>
        </w:rPr>
        <w:fldChar w:fldCharType="begin"/>
      </w:r>
      <w:r w:rsidRPr="005B21A9">
        <w:rPr>
          <w:color w:val="auto"/>
          <w:sz w:val="20"/>
          <w:szCs w:val="20"/>
        </w:rPr>
        <w:instrText xml:space="preserve"> SEQ Figure \* ARABIC </w:instrText>
      </w:r>
      <w:r w:rsidRPr="005B21A9">
        <w:rPr>
          <w:color w:val="auto"/>
          <w:sz w:val="20"/>
          <w:szCs w:val="20"/>
        </w:rPr>
        <w:fldChar w:fldCharType="separate"/>
      </w:r>
      <w:r w:rsidR="00CB683C">
        <w:rPr>
          <w:noProof/>
          <w:color w:val="auto"/>
          <w:sz w:val="20"/>
          <w:szCs w:val="20"/>
        </w:rPr>
        <w:t>34</w:t>
      </w:r>
      <w:r w:rsidRPr="005B21A9">
        <w:rPr>
          <w:color w:val="auto"/>
          <w:sz w:val="20"/>
          <w:szCs w:val="20"/>
        </w:rPr>
        <w:fldChar w:fldCharType="end"/>
      </w:r>
      <w:r w:rsidRPr="005B21A9">
        <w:rPr>
          <w:color w:val="auto"/>
          <w:sz w:val="20"/>
          <w:szCs w:val="20"/>
        </w:rPr>
        <w:t>. Reimbursement Review Interface</w:t>
      </w:r>
      <w:bookmarkEnd w:id="183"/>
    </w:p>
    <w:p w14:paraId="5536FDC5" w14:textId="77777777" w:rsidR="0062407D" w:rsidRDefault="0062407D" w:rsidP="0062407D">
      <w:pPr>
        <w:jc w:val="both"/>
      </w:pPr>
    </w:p>
    <w:p w14:paraId="0676DC22" w14:textId="7C678185" w:rsidR="0062407D" w:rsidRDefault="00926525" w:rsidP="0062407D">
      <w:pPr>
        <w:jc w:val="both"/>
      </w:pPr>
      <w:r w:rsidRPr="00926525">
        <w:t>The administrator can review the reimbursement details and supporting documents before updating the request status to approved or rejected.</w:t>
      </w:r>
    </w:p>
    <w:p w14:paraId="303CFB71" w14:textId="4198CA55" w:rsidR="00926525" w:rsidRDefault="00926525" w:rsidP="00926525">
      <w:pPr>
        <w:pStyle w:val="Heading4"/>
        <w:jc w:val="both"/>
        <w:rPr>
          <w:rFonts w:ascii="Times New Roman" w:hAnsi="Times New Roman" w:cs="Times New Roman"/>
          <w:i w:val="0"/>
          <w:iCs w:val="0"/>
          <w:color w:val="auto"/>
          <w:sz w:val="28"/>
          <w:szCs w:val="28"/>
        </w:rPr>
      </w:pPr>
      <w:r w:rsidRPr="00926525">
        <w:rPr>
          <w:rFonts w:ascii="Times New Roman" w:hAnsi="Times New Roman" w:cs="Times New Roman"/>
          <w:i w:val="0"/>
          <w:iCs w:val="0"/>
          <w:color w:val="auto"/>
          <w:sz w:val="28"/>
          <w:szCs w:val="28"/>
        </w:rPr>
        <w:t>6.9.7.9 Subscriber Eligibility Verification Interface</w:t>
      </w:r>
    </w:p>
    <w:p w14:paraId="4D3E047E" w14:textId="77777777" w:rsidR="00926525" w:rsidRPr="00926525" w:rsidRDefault="00926525" w:rsidP="00926525"/>
    <w:p w14:paraId="7666FADF" w14:textId="1436B09E" w:rsidR="00926525" w:rsidRDefault="00CC391E" w:rsidP="00926525">
      <w:pPr>
        <w:keepNext/>
      </w:pPr>
      <w:r w:rsidRPr="00CC391E">
        <w:rPr>
          <w:noProof/>
        </w:rPr>
        <w:drawing>
          <wp:inline distT="0" distB="0" distL="0" distR="0" wp14:anchorId="11225E97" wp14:editId="01534B53">
            <wp:extent cx="5457825" cy="2510019"/>
            <wp:effectExtent l="0" t="0" r="0" b="5080"/>
            <wp:docPr id="138069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1765" name=""/>
                    <pic:cNvPicPr/>
                  </pic:nvPicPr>
                  <pic:blipFill>
                    <a:blip r:embed="rId60"/>
                    <a:stretch>
                      <a:fillRect/>
                    </a:stretch>
                  </pic:blipFill>
                  <pic:spPr>
                    <a:xfrm>
                      <a:off x="0" y="0"/>
                      <a:ext cx="5486189" cy="2523064"/>
                    </a:xfrm>
                    <a:prstGeom prst="rect">
                      <a:avLst/>
                    </a:prstGeom>
                  </pic:spPr>
                </pic:pic>
              </a:graphicData>
            </a:graphic>
          </wp:inline>
        </w:drawing>
      </w:r>
    </w:p>
    <w:p w14:paraId="19D913A2" w14:textId="294C6E40" w:rsidR="00926525" w:rsidRDefault="00926525" w:rsidP="00926525">
      <w:pPr>
        <w:pStyle w:val="Caption"/>
        <w:jc w:val="center"/>
        <w:rPr>
          <w:color w:val="auto"/>
          <w:sz w:val="20"/>
          <w:szCs w:val="20"/>
        </w:rPr>
      </w:pPr>
      <w:bookmarkStart w:id="184" w:name="_Toc235267748"/>
      <w:r w:rsidRPr="00926525">
        <w:rPr>
          <w:color w:val="auto"/>
          <w:sz w:val="20"/>
          <w:szCs w:val="20"/>
        </w:rPr>
        <w:t xml:space="preserve">Figure </w:t>
      </w:r>
      <w:r w:rsidRPr="00926525">
        <w:rPr>
          <w:color w:val="auto"/>
          <w:sz w:val="20"/>
          <w:szCs w:val="20"/>
        </w:rPr>
        <w:fldChar w:fldCharType="begin"/>
      </w:r>
      <w:r w:rsidRPr="00926525">
        <w:rPr>
          <w:color w:val="auto"/>
          <w:sz w:val="20"/>
          <w:szCs w:val="20"/>
        </w:rPr>
        <w:instrText xml:space="preserve"> SEQ Figure \* ARABIC </w:instrText>
      </w:r>
      <w:r w:rsidRPr="00926525">
        <w:rPr>
          <w:color w:val="auto"/>
          <w:sz w:val="20"/>
          <w:szCs w:val="20"/>
        </w:rPr>
        <w:fldChar w:fldCharType="separate"/>
      </w:r>
      <w:r w:rsidR="00CB683C">
        <w:rPr>
          <w:noProof/>
          <w:color w:val="auto"/>
          <w:sz w:val="20"/>
          <w:szCs w:val="20"/>
        </w:rPr>
        <w:t>35</w:t>
      </w:r>
      <w:r w:rsidRPr="00926525">
        <w:rPr>
          <w:color w:val="auto"/>
          <w:sz w:val="20"/>
          <w:szCs w:val="20"/>
        </w:rPr>
        <w:fldChar w:fldCharType="end"/>
      </w:r>
      <w:r w:rsidRPr="00926525">
        <w:rPr>
          <w:color w:val="auto"/>
          <w:sz w:val="20"/>
          <w:szCs w:val="20"/>
        </w:rPr>
        <w:t>. Subscriber Eligibility Verification Interface</w:t>
      </w:r>
      <w:bookmarkEnd w:id="184"/>
    </w:p>
    <w:p w14:paraId="6DB39D3E" w14:textId="27C817CD" w:rsidR="00926525" w:rsidRDefault="00926525" w:rsidP="00926525">
      <w:pPr>
        <w:jc w:val="both"/>
      </w:pPr>
      <w:r w:rsidRPr="00926525">
        <w:lastRenderedPageBreak/>
        <w:t>The provider enters the subscriber's email address, and the system displays the eligibility status, subscription status, and insurance plan information when an active subscription exists.</w:t>
      </w:r>
    </w:p>
    <w:p w14:paraId="6DBBF306" w14:textId="64B8EA38" w:rsidR="00926525" w:rsidRDefault="00926525" w:rsidP="00926525">
      <w:pPr>
        <w:pStyle w:val="Heading2"/>
        <w:rPr>
          <w:rFonts w:ascii="Times New Roman" w:hAnsi="Times New Roman" w:cs="Times New Roman"/>
          <w:color w:val="auto"/>
          <w:sz w:val="32"/>
          <w:szCs w:val="32"/>
          <w:rtl/>
        </w:rPr>
      </w:pPr>
      <w:bookmarkStart w:id="185" w:name="_Toc243475446"/>
      <w:r w:rsidRPr="00926525">
        <w:rPr>
          <w:rFonts w:ascii="Times New Roman" w:hAnsi="Times New Roman" w:cs="Times New Roman"/>
          <w:color w:val="auto"/>
          <w:sz w:val="32"/>
          <w:szCs w:val="32"/>
        </w:rPr>
        <w:t>6.10 Chapter Summary</w:t>
      </w:r>
      <w:bookmarkEnd w:id="185"/>
    </w:p>
    <w:p w14:paraId="74EB34A0" w14:textId="1459432E" w:rsidR="00926525" w:rsidRPr="00926525" w:rsidRDefault="00926525" w:rsidP="00926525">
      <w:pPr>
        <w:jc w:val="both"/>
        <w:rPr>
          <w:rtl/>
        </w:rPr>
      </w:pPr>
      <w:r w:rsidRPr="00926525">
        <w:t>This chapter presented the development environment and software implementation of the Health Insurance Management System. It described the development tools, programming languages, frameworks, database technologies, project structure, and representative implementation examples of the main system modules. The chapter also illustrated the implementation of the data access layer, application interfaces, and user interface through selected code excerpts and screenshots. These implementation details demonstrate how the proposed system was successfully developed to satisfy the specified functional and non-functional requirements.</w:t>
      </w:r>
    </w:p>
    <w:p w14:paraId="1C1FC075" w14:textId="77777777" w:rsidR="0062407D" w:rsidRDefault="0062407D" w:rsidP="0062407D">
      <w:pPr>
        <w:jc w:val="both"/>
      </w:pPr>
    </w:p>
    <w:p w14:paraId="3A53EA21" w14:textId="77777777" w:rsidR="0062407D" w:rsidRDefault="0062407D" w:rsidP="0062407D">
      <w:pPr>
        <w:jc w:val="both"/>
        <w:rPr>
          <w:rtl/>
        </w:rPr>
      </w:pPr>
    </w:p>
    <w:p w14:paraId="07B618CC" w14:textId="77777777" w:rsidR="00A95052" w:rsidRDefault="00A95052" w:rsidP="0062407D">
      <w:pPr>
        <w:jc w:val="both"/>
        <w:rPr>
          <w:rtl/>
        </w:rPr>
      </w:pPr>
    </w:p>
    <w:p w14:paraId="4D45A418" w14:textId="77777777" w:rsidR="00A95052" w:rsidRDefault="00A95052" w:rsidP="0062407D">
      <w:pPr>
        <w:jc w:val="both"/>
        <w:rPr>
          <w:rtl/>
        </w:rPr>
      </w:pPr>
    </w:p>
    <w:p w14:paraId="51B57A09" w14:textId="77777777" w:rsidR="00A95052" w:rsidRDefault="00A95052" w:rsidP="0062407D">
      <w:pPr>
        <w:jc w:val="both"/>
        <w:rPr>
          <w:rtl/>
        </w:rPr>
      </w:pPr>
    </w:p>
    <w:p w14:paraId="351500EE" w14:textId="77777777" w:rsidR="00A95052" w:rsidRDefault="00A95052" w:rsidP="0062407D">
      <w:pPr>
        <w:jc w:val="both"/>
        <w:rPr>
          <w:rtl/>
        </w:rPr>
      </w:pPr>
    </w:p>
    <w:p w14:paraId="5A9CF45F" w14:textId="77777777" w:rsidR="00A95052" w:rsidRDefault="00A95052" w:rsidP="0062407D">
      <w:pPr>
        <w:jc w:val="both"/>
        <w:rPr>
          <w:rtl/>
        </w:rPr>
      </w:pPr>
    </w:p>
    <w:p w14:paraId="0D6F1686" w14:textId="77777777" w:rsidR="00A95052" w:rsidRDefault="00A95052" w:rsidP="0062407D">
      <w:pPr>
        <w:jc w:val="both"/>
        <w:rPr>
          <w:rtl/>
        </w:rPr>
      </w:pPr>
    </w:p>
    <w:p w14:paraId="4FD0BF4B" w14:textId="77777777" w:rsidR="00A95052" w:rsidRDefault="00A95052" w:rsidP="0062407D">
      <w:pPr>
        <w:jc w:val="both"/>
        <w:rPr>
          <w:rtl/>
        </w:rPr>
      </w:pPr>
    </w:p>
    <w:p w14:paraId="50F51AB6" w14:textId="77777777" w:rsidR="00A95052" w:rsidRDefault="00A95052" w:rsidP="0062407D">
      <w:pPr>
        <w:jc w:val="both"/>
        <w:rPr>
          <w:rtl/>
        </w:rPr>
      </w:pPr>
    </w:p>
    <w:p w14:paraId="5B608EE0" w14:textId="77777777" w:rsidR="00A95052" w:rsidRDefault="00A95052" w:rsidP="0062407D">
      <w:pPr>
        <w:jc w:val="both"/>
        <w:rPr>
          <w:rtl/>
        </w:rPr>
      </w:pPr>
    </w:p>
    <w:p w14:paraId="5CDA7A37" w14:textId="77777777" w:rsidR="00A95052" w:rsidRDefault="00A95052" w:rsidP="0062407D">
      <w:pPr>
        <w:jc w:val="both"/>
        <w:rPr>
          <w:rtl/>
        </w:rPr>
      </w:pPr>
    </w:p>
    <w:p w14:paraId="4D6568C1" w14:textId="77777777" w:rsidR="00A95052" w:rsidRDefault="00A95052" w:rsidP="0062407D">
      <w:pPr>
        <w:jc w:val="both"/>
        <w:rPr>
          <w:rtl/>
        </w:rPr>
      </w:pPr>
    </w:p>
    <w:p w14:paraId="660B666F" w14:textId="77777777" w:rsidR="00A95052" w:rsidRDefault="00A95052" w:rsidP="0062407D">
      <w:pPr>
        <w:jc w:val="both"/>
        <w:rPr>
          <w:rtl/>
        </w:rPr>
      </w:pPr>
    </w:p>
    <w:p w14:paraId="79BFAFED" w14:textId="77777777" w:rsidR="00A95052" w:rsidRDefault="00A95052" w:rsidP="0062407D">
      <w:pPr>
        <w:jc w:val="both"/>
        <w:rPr>
          <w:rtl/>
        </w:rPr>
      </w:pPr>
    </w:p>
    <w:p w14:paraId="594C1604" w14:textId="77777777" w:rsidR="00A95052" w:rsidRDefault="00A95052" w:rsidP="0062407D">
      <w:pPr>
        <w:jc w:val="both"/>
        <w:rPr>
          <w:rtl/>
        </w:rPr>
      </w:pPr>
    </w:p>
    <w:p w14:paraId="21FC70ED" w14:textId="77777777" w:rsidR="00A95052" w:rsidRDefault="00A95052" w:rsidP="0062407D">
      <w:pPr>
        <w:jc w:val="both"/>
        <w:rPr>
          <w:rtl/>
        </w:rPr>
      </w:pPr>
    </w:p>
    <w:p w14:paraId="46A2AB4D" w14:textId="77777777" w:rsidR="00A95052" w:rsidRDefault="00A95052" w:rsidP="0062407D">
      <w:pPr>
        <w:jc w:val="both"/>
        <w:rPr>
          <w:rtl/>
        </w:rPr>
      </w:pPr>
    </w:p>
    <w:p w14:paraId="33BA025C" w14:textId="77777777" w:rsidR="00A95052" w:rsidRDefault="00A95052" w:rsidP="0062407D">
      <w:pPr>
        <w:jc w:val="both"/>
        <w:rPr>
          <w:rtl/>
        </w:rPr>
      </w:pPr>
    </w:p>
    <w:p w14:paraId="52095839" w14:textId="77777777" w:rsidR="00A95052" w:rsidRDefault="00A95052" w:rsidP="0062407D">
      <w:pPr>
        <w:jc w:val="both"/>
        <w:rPr>
          <w:rtl/>
        </w:rPr>
      </w:pPr>
    </w:p>
    <w:p w14:paraId="19156C9E" w14:textId="77777777" w:rsidR="00A95052" w:rsidRDefault="00A95052" w:rsidP="0062407D">
      <w:pPr>
        <w:jc w:val="both"/>
        <w:rPr>
          <w:rtl/>
        </w:rPr>
      </w:pPr>
    </w:p>
    <w:p w14:paraId="787FFD83" w14:textId="77777777" w:rsidR="00A95052" w:rsidRDefault="00A95052" w:rsidP="0062407D">
      <w:pPr>
        <w:jc w:val="both"/>
        <w:rPr>
          <w:rtl/>
        </w:rPr>
      </w:pPr>
    </w:p>
    <w:p w14:paraId="2A4F49A3" w14:textId="77777777" w:rsidR="00A95052" w:rsidRDefault="00A95052" w:rsidP="0062407D">
      <w:pPr>
        <w:jc w:val="both"/>
        <w:rPr>
          <w:rtl/>
        </w:rPr>
      </w:pPr>
    </w:p>
    <w:p w14:paraId="3543C98C" w14:textId="77777777" w:rsidR="00A95052" w:rsidRDefault="00A95052" w:rsidP="0062407D">
      <w:pPr>
        <w:jc w:val="both"/>
        <w:rPr>
          <w:rtl/>
        </w:rPr>
      </w:pPr>
    </w:p>
    <w:p w14:paraId="2477C1E8" w14:textId="77777777" w:rsidR="00A95052" w:rsidRDefault="00A95052" w:rsidP="00A95052">
      <w:pPr>
        <w:pStyle w:val="Heading1"/>
        <w:jc w:val="center"/>
        <w:rPr>
          <w:color w:val="FF0000"/>
          <w:sz w:val="52"/>
          <w:szCs w:val="52"/>
          <w:rtl/>
        </w:rPr>
      </w:pPr>
    </w:p>
    <w:p w14:paraId="12CC1A2F" w14:textId="77777777" w:rsidR="00A95052" w:rsidRDefault="00A95052" w:rsidP="00A95052">
      <w:pPr>
        <w:pStyle w:val="Heading1"/>
        <w:jc w:val="center"/>
        <w:rPr>
          <w:color w:val="FF0000"/>
          <w:sz w:val="52"/>
          <w:szCs w:val="52"/>
          <w:rtl/>
        </w:rPr>
      </w:pPr>
    </w:p>
    <w:p w14:paraId="097EEFC8" w14:textId="77777777" w:rsidR="00987E8B" w:rsidRDefault="00987E8B" w:rsidP="00A95052">
      <w:pPr>
        <w:pStyle w:val="Heading1"/>
        <w:jc w:val="center"/>
        <w:rPr>
          <w:color w:val="FF0000"/>
          <w:sz w:val="52"/>
          <w:szCs w:val="52"/>
          <w:rtl/>
        </w:rPr>
      </w:pPr>
    </w:p>
    <w:p w14:paraId="4FDDE154" w14:textId="55CBE0E1" w:rsidR="00A95052" w:rsidRDefault="00A95052" w:rsidP="00A95052">
      <w:pPr>
        <w:pStyle w:val="Heading1"/>
        <w:jc w:val="center"/>
        <w:rPr>
          <w:color w:val="FF0000"/>
          <w:sz w:val="52"/>
          <w:szCs w:val="52"/>
          <w:rtl/>
        </w:rPr>
      </w:pPr>
      <w:bookmarkStart w:id="186" w:name="_Toc243475447"/>
      <w:r w:rsidRPr="00A95052">
        <w:rPr>
          <w:color w:val="FF0000"/>
          <w:sz w:val="52"/>
          <w:szCs w:val="52"/>
        </w:rPr>
        <w:t>Chapter 7: Testing and Evaluation</w:t>
      </w:r>
      <w:bookmarkEnd w:id="186"/>
    </w:p>
    <w:p w14:paraId="20D39C92" w14:textId="77777777" w:rsidR="00C42F9A" w:rsidRDefault="00C42F9A" w:rsidP="00C42F9A">
      <w:pPr>
        <w:rPr>
          <w:rtl/>
        </w:rPr>
      </w:pPr>
    </w:p>
    <w:p w14:paraId="00E22CA0" w14:textId="77777777" w:rsidR="00C42F9A" w:rsidRDefault="00C42F9A" w:rsidP="00C42F9A">
      <w:pPr>
        <w:rPr>
          <w:rtl/>
        </w:rPr>
      </w:pPr>
    </w:p>
    <w:p w14:paraId="66F6647B" w14:textId="77777777" w:rsidR="00C42F9A" w:rsidRDefault="00C42F9A" w:rsidP="00C42F9A">
      <w:pPr>
        <w:rPr>
          <w:rtl/>
        </w:rPr>
      </w:pPr>
    </w:p>
    <w:p w14:paraId="79E8DF23" w14:textId="77777777" w:rsidR="00C42F9A" w:rsidRDefault="00C42F9A" w:rsidP="00C42F9A">
      <w:pPr>
        <w:rPr>
          <w:rtl/>
        </w:rPr>
      </w:pPr>
    </w:p>
    <w:p w14:paraId="28540A97" w14:textId="77777777" w:rsidR="00C42F9A" w:rsidRDefault="00C42F9A" w:rsidP="00C42F9A">
      <w:pPr>
        <w:rPr>
          <w:rtl/>
        </w:rPr>
      </w:pPr>
    </w:p>
    <w:p w14:paraId="63710DC5" w14:textId="77777777" w:rsidR="00C42F9A" w:rsidRDefault="00C42F9A" w:rsidP="00C42F9A">
      <w:pPr>
        <w:rPr>
          <w:rtl/>
        </w:rPr>
      </w:pPr>
    </w:p>
    <w:p w14:paraId="03640386" w14:textId="77777777" w:rsidR="00C42F9A" w:rsidRDefault="00C42F9A" w:rsidP="00C42F9A">
      <w:pPr>
        <w:rPr>
          <w:rtl/>
        </w:rPr>
      </w:pPr>
    </w:p>
    <w:p w14:paraId="0F2CB86D" w14:textId="77777777" w:rsidR="00C42F9A" w:rsidRDefault="00C42F9A" w:rsidP="00C42F9A">
      <w:pPr>
        <w:rPr>
          <w:rtl/>
        </w:rPr>
      </w:pPr>
    </w:p>
    <w:p w14:paraId="7AE1EC41" w14:textId="77777777" w:rsidR="00C42F9A" w:rsidRDefault="00C42F9A" w:rsidP="00C42F9A">
      <w:pPr>
        <w:rPr>
          <w:rtl/>
        </w:rPr>
      </w:pPr>
    </w:p>
    <w:p w14:paraId="2D9C72C8" w14:textId="77777777" w:rsidR="00C42F9A" w:rsidRDefault="00C42F9A" w:rsidP="00C42F9A">
      <w:pPr>
        <w:rPr>
          <w:rtl/>
        </w:rPr>
      </w:pPr>
    </w:p>
    <w:p w14:paraId="2DFCFDCF" w14:textId="77777777" w:rsidR="00C42F9A" w:rsidRDefault="00C42F9A" w:rsidP="00C42F9A">
      <w:pPr>
        <w:rPr>
          <w:rtl/>
        </w:rPr>
      </w:pPr>
    </w:p>
    <w:p w14:paraId="1FA6FA49" w14:textId="77777777" w:rsidR="00C42F9A" w:rsidRDefault="00C42F9A" w:rsidP="00C42F9A">
      <w:pPr>
        <w:rPr>
          <w:rtl/>
        </w:rPr>
      </w:pPr>
    </w:p>
    <w:p w14:paraId="1DD81018" w14:textId="77777777" w:rsidR="00C42F9A" w:rsidRDefault="00C42F9A" w:rsidP="00C42F9A">
      <w:pPr>
        <w:rPr>
          <w:rtl/>
        </w:rPr>
      </w:pPr>
    </w:p>
    <w:p w14:paraId="3DF8D91F" w14:textId="77777777" w:rsidR="00C42F9A" w:rsidRDefault="00C42F9A" w:rsidP="00C42F9A">
      <w:pPr>
        <w:rPr>
          <w:rtl/>
        </w:rPr>
      </w:pPr>
    </w:p>
    <w:p w14:paraId="4F536CD6" w14:textId="77777777" w:rsidR="00C42F9A" w:rsidRDefault="00C42F9A" w:rsidP="00C42F9A">
      <w:pPr>
        <w:rPr>
          <w:rtl/>
        </w:rPr>
      </w:pPr>
    </w:p>
    <w:p w14:paraId="16E04455" w14:textId="77777777" w:rsidR="00C42F9A" w:rsidRDefault="00C42F9A" w:rsidP="00C42F9A">
      <w:pPr>
        <w:rPr>
          <w:rtl/>
        </w:rPr>
      </w:pPr>
    </w:p>
    <w:p w14:paraId="7463C265" w14:textId="77777777" w:rsidR="00C42F9A" w:rsidRDefault="00C42F9A" w:rsidP="00C42F9A"/>
    <w:p w14:paraId="13F8942C" w14:textId="2D9A53D2" w:rsidR="00987E8B" w:rsidRDefault="00987E8B" w:rsidP="00987E8B">
      <w:pPr>
        <w:pStyle w:val="Heading2"/>
        <w:rPr>
          <w:rFonts w:ascii="Times New Roman" w:hAnsi="Times New Roman" w:cs="Times New Roman"/>
          <w:color w:val="auto"/>
          <w:sz w:val="32"/>
          <w:szCs w:val="32"/>
          <w:rtl/>
        </w:rPr>
      </w:pPr>
      <w:bookmarkStart w:id="187" w:name="_Toc243475448"/>
      <w:r w:rsidRPr="00987E8B">
        <w:rPr>
          <w:rFonts w:ascii="Times New Roman" w:hAnsi="Times New Roman" w:cs="Times New Roman"/>
          <w:color w:val="auto"/>
          <w:sz w:val="32"/>
          <w:szCs w:val="32"/>
        </w:rPr>
        <w:t>7.1 Test Plan</w:t>
      </w:r>
      <w:bookmarkEnd w:id="187"/>
    </w:p>
    <w:p w14:paraId="286FD900" w14:textId="7B6DAFB7" w:rsidR="00470979" w:rsidRDefault="00470979" w:rsidP="00470979">
      <w:pPr>
        <w:jc w:val="both"/>
        <w:rPr>
          <w:rtl/>
        </w:rPr>
      </w:pPr>
      <w:r>
        <w:t>A test plan was prepared to organize the testing activities of the Health Insurance Management System. The plan defined the functions to be tested, the testing environment, the test data, the responsible testers, and the criteria used to determine whether each test was successful.</w:t>
      </w:r>
    </w:p>
    <w:p w14:paraId="2DA60581" w14:textId="56C7CDAA" w:rsidR="00470979" w:rsidRDefault="00470979" w:rsidP="00470979">
      <w:pPr>
        <w:jc w:val="both"/>
        <w:rPr>
          <w:rtl/>
        </w:rPr>
      </w:pPr>
      <w:r>
        <w:t>Testing was performed after implementing each functional increment and was repeated after integrating the modules into the complete system. The tests covered account creation and role-based login, insurance plan and coverage management, subscription activation, reimbursement request submission, request review and decision, and subscriber eligibility verification.</w:t>
      </w:r>
    </w:p>
    <w:p w14:paraId="1B8AF5DE" w14:textId="7FB30A65" w:rsidR="00470979" w:rsidRDefault="00470979" w:rsidP="00470979">
      <w:pPr>
        <w:jc w:val="both"/>
        <w:rPr>
          <w:rtl/>
        </w:rPr>
      </w:pPr>
      <w:r>
        <w:t>The testing activities were carried out manually in the local development environment using realistic sample data. Different accounts were used for the System Administrator, Subscriber, and Medical Service Provider roles. A test was considered successful when the actual result matched the expected result, the related database operation was completed correctly, invalid input was rejected, and unauthorized access was prevented.</w:t>
      </w:r>
    </w:p>
    <w:p w14:paraId="74FF9884" w14:textId="77777777" w:rsidR="00E60C3B" w:rsidRDefault="00E60C3B" w:rsidP="00E60C3B">
      <w:pPr>
        <w:pStyle w:val="Heading2"/>
        <w:rPr>
          <w:sz w:val="36"/>
        </w:rPr>
      </w:pPr>
      <w:bookmarkStart w:id="188" w:name="_Toc243475449"/>
      <w:r w:rsidRPr="00E60C3B">
        <w:rPr>
          <w:rFonts w:ascii="Times New Roman" w:hAnsi="Times New Roman" w:cs="Times New Roman"/>
          <w:color w:val="auto"/>
          <w:sz w:val="32"/>
          <w:szCs w:val="32"/>
        </w:rPr>
        <w:t>7.2 Types of Testing</w:t>
      </w:r>
      <w:bookmarkEnd w:id="188"/>
    </w:p>
    <w:p w14:paraId="6FF8F399" w14:textId="77777777" w:rsidR="00E60C3B" w:rsidRDefault="00E60C3B" w:rsidP="00E60C3B">
      <w:pPr>
        <w:pStyle w:val="pdq2pgselectionanchorcontainer"/>
        <w:jc w:val="both"/>
        <w:rPr>
          <w:rtl/>
        </w:rPr>
      </w:pPr>
      <w:r>
        <w:t>Three main types of testing were performed during the development of the Health Insurance Management System.</w:t>
      </w:r>
    </w:p>
    <w:p w14:paraId="5248775D" w14:textId="07199A06" w:rsidR="00E60C3B" w:rsidRPr="00E60C3B" w:rsidRDefault="00E60C3B" w:rsidP="00E60C3B">
      <w:pPr>
        <w:pStyle w:val="Heading3"/>
        <w:jc w:val="both"/>
        <w:rPr>
          <w:rFonts w:ascii="Times New Roman" w:hAnsi="Times New Roman" w:cs="Times New Roman"/>
          <w:color w:val="auto"/>
          <w:sz w:val="28"/>
          <w:szCs w:val="28"/>
        </w:rPr>
      </w:pPr>
      <w:bookmarkStart w:id="189" w:name="_Toc243475450"/>
      <w:r w:rsidRPr="00E60C3B">
        <w:rPr>
          <w:rFonts w:ascii="Times New Roman" w:hAnsi="Times New Roman" w:cs="Times New Roman"/>
          <w:color w:val="auto"/>
          <w:sz w:val="28"/>
          <w:szCs w:val="28"/>
        </w:rPr>
        <w:t>7.2.1 Module and Increment Testing</w:t>
      </w:r>
      <w:bookmarkEnd w:id="189"/>
    </w:p>
    <w:p w14:paraId="34F9D29A" w14:textId="2EE97B84" w:rsidR="00E60C3B" w:rsidRDefault="00E60C3B" w:rsidP="00470979">
      <w:pPr>
        <w:jc w:val="both"/>
        <w:rPr>
          <w:rtl/>
        </w:rPr>
      </w:pPr>
      <w:r>
        <w:t>Each functional increment was tested separately after its implementation. The purpose of this testing was to verify that the functions of each module operated correctly before being integrated with the other modules. The tested increments included account creation and role-based login, insurance plan and coverage management, subscription activation, reimbursement request submission, reimbursement request review, and subscriber eligibility verification.</w:t>
      </w:r>
    </w:p>
    <w:p w14:paraId="4AAFC5A6" w14:textId="77777777" w:rsidR="00E60C3B" w:rsidRPr="00E60C3B" w:rsidRDefault="00E60C3B" w:rsidP="00E60C3B">
      <w:pPr>
        <w:pStyle w:val="Heading3"/>
        <w:jc w:val="both"/>
        <w:rPr>
          <w:rFonts w:ascii="Times New Roman" w:hAnsi="Times New Roman" w:cs="Times New Roman"/>
          <w:color w:val="auto"/>
          <w:sz w:val="28"/>
          <w:szCs w:val="28"/>
        </w:rPr>
      </w:pPr>
      <w:bookmarkStart w:id="190" w:name="_Toc243475451"/>
      <w:r w:rsidRPr="00E60C3B">
        <w:rPr>
          <w:rFonts w:ascii="Times New Roman" w:hAnsi="Times New Roman" w:cs="Times New Roman"/>
          <w:color w:val="auto"/>
          <w:sz w:val="28"/>
          <w:szCs w:val="28"/>
        </w:rPr>
        <w:t>7.2.2 Integration Testing</w:t>
      </w:r>
      <w:bookmarkEnd w:id="190"/>
    </w:p>
    <w:p w14:paraId="2657F3A5" w14:textId="39A7BBC5" w:rsidR="00E60C3B" w:rsidRDefault="00E60C3B" w:rsidP="00470979">
      <w:pPr>
        <w:jc w:val="both"/>
        <w:rPr>
          <w:rtl/>
        </w:rPr>
      </w:pPr>
      <w:r>
        <w:t>After completing the main modules, integration testing was performed to verify that the modules interacted correctly with one another. This testing focused on data transfer between the user interface, business logic, data-access layer, database, and private document storage. It also verified that operations completed in one module were reflected correctly in the related modules.</w:t>
      </w:r>
    </w:p>
    <w:p w14:paraId="39D4E9C8" w14:textId="0B863818" w:rsidR="008A47FE" w:rsidRDefault="008A47FE" w:rsidP="008A47FE">
      <w:pPr>
        <w:pStyle w:val="Heading3"/>
        <w:jc w:val="both"/>
        <w:rPr>
          <w:rFonts w:ascii="Times New Roman" w:hAnsi="Times New Roman" w:cs="Times New Roman"/>
          <w:color w:val="auto"/>
          <w:sz w:val="28"/>
          <w:szCs w:val="28"/>
          <w:rtl/>
        </w:rPr>
      </w:pPr>
      <w:bookmarkStart w:id="191" w:name="_Toc243475452"/>
      <w:r w:rsidRPr="008A47FE">
        <w:rPr>
          <w:rFonts w:ascii="Times New Roman" w:hAnsi="Times New Roman" w:cs="Times New Roman"/>
          <w:color w:val="auto"/>
          <w:sz w:val="28"/>
          <w:szCs w:val="28"/>
        </w:rPr>
        <w:t>7.2.3 System Testing</w:t>
      </w:r>
      <w:bookmarkEnd w:id="191"/>
    </w:p>
    <w:p w14:paraId="0960C1F6" w14:textId="5FFDBCC1" w:rsidR="008A47FE" w:rsidRDefault="008A47FE" w:rsidP="008A47FE">
      <w:pPr>
        <w:jc w:val="both"/>
        <w:rPr>
          <w:rtl/>
        </w:rPr>
      </w:pPr>
      <w:r>
        <w:t>After integrating all modules, the complete system was tested through the different user roles. Full workflows were executed using the System Administrator, Subscriber, and Medical Service Provider accounts. The purpose was to verify that the Health Insurance Management System operated correctly as a complete application and satisfied the main functional requirements.</w:t>
      </w:r>
    </w:p>
    <w:p w14:paraId="6EE31E68" w14:textId="77777777" w:rsidR="004C4914" w:rsidRPr="004C4914" w:rsidRDefault="004C4914" w:rsidP="004C4914">
      <w:pPr>
        <w:sectPr w:rsidR="004C4914" w:rsidRPr="004C4914" w:rsidSect="007C3737">
          <w:pgSz w:w="11906" w:h="16838" w:code="9"/>
          <w:pgMar w:top="1440" w:right="1440" w:bottom="1440" w:left="1440" w:header="720" w:footer="720" w:gutter="0"/>
          <w:cols w:space="720"/>
          <w:docGrid w:linePitch="360"/>
        </w:sectPr>
      </w:pPr>
    </w:p>
    <w:p w14:paraId="1098F559" w14:textId="77777777" w:rsidR="00CA5BD1" w:rsidRDefault="0071045E" w:rsidP="00CA5BD1">
      <w:pPr>
        <w:pStyle w:val="Heading2"/>
        <w:rPr>
          <w:rFonts w:ascii="Times New Roman" w:hAnsi="Times New Roman" w:cs="Times New Roman"/>
          <w:color w:val="auto"/>
          <w:sz w:val="32"/>
          <w:szCs w:val="32"/>
          <w:rtl/>
        </w:rPr>
      </w:pPr>
      <w:bookmarkStart w:id="192" w:name="_Toc243475453"/>
      <w:r w:rsidRPr="008A47FE">
        <w:rPr>
          <w:rFonts w:ascii="Times New Roman" w:hAnsi="Times New Roman" w:cs="Times New Roman"/>
          <w:color w:val="auto"/>
          <w:sz w:val="32"/>
          <w:szCs w:val="32"/>
        </w:rPr>
        <w:lastRenderedPageBreak/>
        <w:t>7.3 Test Diagrams</w:t>
      </w:r>
      <w:bookmarkEnd w:id="192"/>
    </w:p>
    <w:p w14:paraId="0232AC7F" w14:textId="1EDC9DA8" w:rsidR="0071045E" w:rsidRDefault="0071045E" w:rsidP="0071045E">
      <w:pPr>
        <w:pStyle w:val="Heading3"/>
        <w:rPr>
          <w:rFonts w:ascii="Times New Roman" w:hAnsi="Times New Roman" w:cs="Times New Roman"/>
          <w:color w:val="auto"/>
          <w:sz w:val="28"/>
          <w:szCs w:val="28"/>
          <w:rtl/>
        </w:rPr>
      </w:pPr>
      <w:r>
        <w:rPr>
          <w:rFonts w:ascii="Times New Roman" w:hAnsi="Times New Roman" w:cs="Times New Roman"/>
          <w:color w:val="auto"/>
          <w:sz w:val="32"/>
          <w:szCs w:val="32"/>
          <w:rtl/>
        </w:rPr>
        <w:br/>
      </w:r>
      <w:bookmarkStart w:id="193" w:name="_Toc243475454"/>
      <w:r w:rsidRPr="008A47FE">
        <w:rPr>
          <w:rFonts w:ascii="Times New Roman" w:hAnsi="Times New Roman" w:cs="Times New Roman"/>
          <w:color w:val="auto"/>
          <w:sz w:val="28"/>
          <w:szCs w:val="28"/>
        </w:rPr>
        <w:t>7.3.1 Functional Test Cases</w:t>
      </w:r>
      <w:bookmarkEnd w:id="193"/>
    </w:p>
    <w:p w14:paraId="73F11154" w14:textId="6B81FBE5" w:rsidR="0071045E" w:rsidRPr="0071045E" w:rsidRDefault="0071045E" w:rsidP="0071045E">
      <w:pPr>
        <w:jc w:val="both"/>
        <w:rPr>
          <w:rtl/>
        </w:rPr>
      </w:pPr>
      <w:r>
        <w:t>The following test cases were derived from the functional requirements defined in Chapter 4. Each test case is linked to a specific requirement to verify that the corresponding system function operates correctly. The test cases include the test input or condition, the expected result, the actual result, and the final status.</w:t>
      </w:r>
    </w:p>
    <w:p w14:paraId="43D5441B" w14:textId="49E60F7F" w:rsidR="00CA6C03" w:rsidRDefault="004C4914" w:rsidP="004C4914">
      <w:pPr>
        <w:pStyle w:val="Caption"/>
        <w:jc w:val="center"/>
        <w:rPr>
          <w:color w:val="auto"/>
          <w:sz w:val="20"/>
          <w:szCs w:val="20"/>
          <w:rtl/>
        </w:rPr>
      </w:pPr>
      <w:bookmarkStart w:id="194" w:name="_Toc235267707"/>
      <w:r w:rsidRPr="004C4914">
        <w:rPr>
          <w:color w:val="auto"/>
          <w:sz w:val="20"/>
          <w:szCs w:val="20"/>
        </w:rPr>
        <w:t xml:space="preserve">Table </w:t>
      </w:r>
      <w:r w:rsidRPr="004C4914">
        <w:rPr>
          <w:color w:val="auto"/>
          <w:sz w:val="20"/>
          <w:szCs w:val="20"/>
        </w:rPr>
        <w:fldChar w:fldCharType="begin"/>
      </w:r>
      <w:r w:rsidRPr="004C4914">
        <w:rPr>
          <w:color w:val="auto"/>
          <w:sz w:val="20"/>
          <w:szCs w:val="20"/>
        </w:rPr>
        <w:instrText xml:space="preserve"> SEQ Table \* ARABIC </w:instrText>
      </w:r>
      <w:r w:rsidRPr="004C4914">
        <w:rPr>
          <w:color w:val="auto"/>
          <w:sz w:val="20"/>
          <w:szCs w:val="20"/>
        </w:rPr>
        <w:fldChar w:fldCharType="separate"/>
      </w:r>
      <w:r w:rsidR="00E6594F">
        <w:rPr>
          <w:noProof/>
          <w:color w:val="auto"/>
          <w:sz w:val="20"/>
          <w:szCs w:val="20"/>
        </w:rPr>
        <w:t>35</w:t>
      </w:r>
      <w:r w:rsidRPr="004C4914">
        <w:rPr>
          <w:color w:val="auto"/>
          <w:sz w:val="20"/>
          <w:szCs w:val="20"/>
        </w:rPr>
        <w:fldChar w:fldCharType="end"/>
      </w:r>
      <w:r w:rsidRPr="004C4914">
        <w:rPr>
          <w:color w:val="auto"/>
          <w:sz w:val="20"/>
          <w:szCs w:val="20"/>
          <w:rtl/>
        </w:rPr>
        <w:t xml:space="preserve">. </w:t>
      </w:r>
      <w:r w:rsidRPr="004C4914">
        <w:rPr>
          <w:color w:val="auto"/>
          <w:sz w:val="20"/>
          <w:szCs w:val="20"/>
        </w:rPr>
        <w:t>Functional Requirement Test Cases</w:t>
      </w:r>
      <w:bookmarkEnd w:id="194"/>
    </w:p>
    <w:tbl>
      <w:tblPr>
        <w:tblStyle w:val="PlainTable1"/>
        <w:tblW w:w="4724" w:type="pct"/>
        <w:tblLook w:val="04A0" w:firstRow="1" w:lastRow="0" w:firstColumn="1" w:lastColumn="0" w:noHBand="0" w:noVBand="1"/>
      </w:tblPr>
      <w:tblGrid>
        <w:gridCol w:w="2323"/>
        <w:gridCol w:w="2323"/>
        <w:gridCol w:w="2323"/>
        <w:gridCol w:w="2323"/>
        <w:gridCol w:w="2323"/>
        <w:gridCol w:w="1563"/>
      </w:tblGrid>
      <w:tr w:rsidR="004C4914" w14:paraId="04885DEF" w14:textId="77777777" w:rsidTr="00B12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4ED112E3" w14:textId="32555273" w:rsidR="004C4914" w:rsidRPr="004C4914" w:rsidRDefault="004C4914" w:rsidP="004C4914">
            <w:pPr>
              <w:jc w:val="center"/>
              <w:rPr>
                <w:sz w:val="20"/>
                <w:szCs w:val="20"/>
              </w:rPr>
            </w:pPr>
            <w:r w:rsidRPr="004C4914">
              <w:rPr>
                <w:sz w:val="20"/>
                <w:szCs w:val="20"/>
              </w:rPr>
              <w:t>Test Reference</w:t>
            </w:r>
          </w:p>
        </w:tc>
        <w:tc>
          <w:tcPr>
            <w:tcW w:w="881" w:type="pct"/>
          </w:tcPr>
          <w:p w14:paraId="45CE7BB6" w14:textId="35EBAC82" w:rsidR="004C4914" w:rsidRPr="004C4914" w:rsidRDefault="004C4914" w:rsidP="004C4914">
            <w:pPr>
              <w:jc w:val="center"/>
              <w:cnfStyle w:val="100000000000" w:firstRow="1" w:lastRow="0" w:firstColumn="0" w:lastColumn="0" w:oddVBand="0" w:evenVBand="0" w:oddHBand="0" w:evenHBand="0" w:firstRowFirstColumn="0" w:firstRowLastColumn="0" w:lastRowFirstColumn="0" w:lastRowLastColumn="0"/>
              <w:rPr>
                <w:sz w:val="20"/>
                <w:szCs w:val="20"/>
              </w:rPr>
            </w:pPr>
            <w:r w:rsidRPr="004C4914">
              <w:rPr>
                <w:sz w:val="20"/>
                <w:szCs w:val="20"/>
              </w:rPr>
              <w:t>Test Case Name</w:t>
            </w:r>
          </w:p>
        </w:tc>
        <w:tc>
          <w:tcPr>
            <w:tcW w:w="881" w:type="pct"/>
          </w:tcPr>
          <w:p w14:paraId="1D6CC884" w14:textId="2672E124" w:rsidR="004C4914" w:rsidRPr="004C4914" w:rsidRDefault="004C4914" w:rsidP="004C4914">
            <w:pPr>
              <w:jc w:val="center"/>
              <w:cnfStyle w:val="100000000000" w:firstRow="1" w:lastRow="0" w:firstColumn="0" w:lastColumn="0" w:oddVBand="0" w:evenVBand="0" w:oddHBand="0" w:evenHBand="0" w:firstRowFirstColumn="0" w:firstRowLastColumn="0" w:lastRowFirstColumn="0" w:lastRowLastColumn="0"/>
              <w:rPr>
                <w:sz w:val="20"/>
                <w:szCs w:val="20"/>
              </w:rPr>
            </w:pPr>
            <w:r w:rsidRPr="004C4914">
              <w:rPr>
                <w:sz w:val="20"/>
                <w:szCs w:val="20"/>
              </w:rPr>
              <w:t>Test Input / Condition</w:t>
            </w:r>
          </w:p>
        </w:tc>
        <w:tc>
          <w:tcPr>
            <w:tcW w:w="881" w:type="pct"/>
          </w:tcPr>
          <w:p w14:paraId="715529CC" w14:textId="64130FF8" w:rsidR="004C4914" w:rsidRPr="004C4914" w:rsidRDefault="004C4914" w:rsidP="004C4914">
            <w:pPr>
              <w:jc w:val="center"/>
              <w:cnfStyle w:val="100000000000" w:firstRow="1" w:lastRow="0" w:firstColumn="0" w:lastColumn="0" w:oddVBand="0" w:evenVBand="0" w:oddHBand="0" w:evenHBand="0" w:firstRowFirstColumn="0" w:firstRowLastColumn="0" w:lastRowFirstColumn="0" w:lastRowLastColumn="0"/>
              <w:rPr>
                <w:sz w:val="20"/>
                <w:szCs w:val="20"/>
              </w:rPr>
            </w:pPr>
            <w:r w:rsidRPr="004C4914">
              <w:rPr>
                <w:sz w:val="20"/>
                <w:szCs w:val="20"/>
              </w:rPr>
              <w:t>Expected Result</w:t>
            </w:r>
          </w:p>
        </w:tc>
        <w:tc>
          <w:tcPr>
            <w:tcW w:w="881" w:type="pct"/>
          </w:tcPr>
          <w:p w14:paraId="6B3159A3" w14:textId="3347D209" w:rsidR="004C4914" w:rsidRPr="004C4914" w:rsidRDefault="004C4914" w:rsidP="004C4914">
            <w:pPr>
              <w:jc w:val="center"/>
              <w:cnfStyle w:val="100000000000" w:firstRow="1" w:lastRow="0" w:firstColumn="0" w:lastColumn="0" w:oddVBand="0" w:evenVBand="0" w:oddHBand="0" w:evenHBand="0" w:firstRowFirstColumn="0" w:firstRowLastColumn="0" w:lastRowFirstColumn="0" w:lastRowLastColumn="0"/>
              <w:rPr>
                <w:sz w:val="20"/>
                <w:szCs w:val="20"/>
              </w:rPr>
            </w:pPr>
            <w:r w:rsidRPr="004C4914">
              <w:rPr>
                <w:sz w:val="20"/>
                <w:szCs w:val="20"/>
              </w:rPr>
              <w:t>Actual Result</w:t>
            </w:r>
          </w:p>
        </w:tc>
        <w:tc>
          <w:tcPr>
            <w:tcW w:w="593" w:type="pct"/>
          </w:tcPr>
          <w:p w14:paraId="5F48BD05" w14:textId="2F71E06C" w:rsidR="004C4914" w:rsidRPr="004C4914" w:rsidRDefault="004C4914" w:rsidP="004C4914">
            <w:pPr>
              <w:jc w:val="center"/>
              <w:cnfStyle w:val="100000000000" w:firstRow="1" w:lastRow="0" w:firstColumn="0" w:lastColumn="0" w:oddVBand="0" w:evenVBand="0" w:oddHBand="0" w:evenHBand="0" w:firstRowFirstColumn="0" w:firstRowLastColumn="0" w:lastRowFirstColumn="0" w:lastRowLastColumn="0"/>
              <w:rPr>
                <w:sz w:val="20"/>
                <w:szCs w:val="20"/>
              </w:rPr>
            </w:pPr>
            <w:r w:rsidRPr="004C4914">
              <w:rPr>
                <w:sz w:val="20"/>
                <w:szCs w:val="20"/>
              </w:rPr>
              <w:t>Status</w:t>
            </w:r>
          </w:p>
        </w:tc>
      </w:tr>
      <w:tr w:rsidR="004C4914" w14:paraId="429D1483" w14:textId="77777777" w:rsidTr="001C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7E8849A0" w14:textId="532E5CE5" w:rsidR="004C4914" w:rsidRPr="001C2F0B" w:rsidRDefault="00B1249A" w:rsidP="001C2F0B">
            <w:pPr>
              <w:rPr>
                <w:sz w:val="18"/>
                <w:szCs w:val="18"/>
                <w:rtl/>
                <w:lang w:bidi="ar-SY"/>
              </w:rPr>
            </w:pPr>
            <w:r w:rsidRPr="001C2F0B">
              <w:rPr>
                <w:sz w:val="18"/>
                <w:szCs w:val="18"/>
                <w:lang w:bidi="ar-SY"/>
              </w:rPr>
              <w:t>TC-01 / FR-01</w:t>
            </w:r>
          </w:p>
        </w:tc>
        <w:tc>
          <w:tcPr>
            <w:tcW w:w="881" w:type="pct"/>
          </w:tcPr>
          <w:p w14:paraId="4D7D7AFB" w14:textId="7C93297E"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Create Subscriber Account</w:t>
            </w:r>
          </w:p>
        </w:tc>
        <w:tc>
          <w:tcPr>
            <w:tcW w:w="881" w:type="pct"/>
          </w:tcPr>
          <w:p w14:paraId="61E3D2C3" w14:textId="2FFB60A0"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Valid subscriber name, email, password, phone number, and required registration data</w:t>
            </w:r>
          </w:p>
        </w:tc>
        <w:tc>
          <w:tcPr>
            <w:tcW w:w="881" w:type="pct"/>
          </w:tcPr>
          <w:p w14:paraId="7C196C09" w14:textId="0AB7E5BD"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A new subscriber account is created and stored successfully</w:t>
            </w:r>
          </w:p>
        </w:tc>
        <w:tc>
          <w:tcPr>
            <w:tcW w:w="881" w:type="pct"/>
          </w:tcPr>
          <w:p w14:paraId="7652965E" w14:textId="25785E02"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Account created successfully</w:t>
            </w:r>
          </w:p>
        </w:tc>
        <w:tc>
          <w:tcPr>
            <w:tcW w:w="593" w:type="pct"/>
          </w:tcPr>
          <w:p w14:paraId="48002733" w14:textId="17534ABF" w:rsidR="004C4914" w:rsidRPr="001C2F0B" w:rsidRDefault="00B1249A"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Passed</w:t>
            </w:r>
          </w:p>
          <w:p w14:paraId="595F9327" w14:textId="77777777" w:rsidR="00B1249A" w:rsidRPr="001C2F0B" w:rsidRDefault="00B1249A"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4C4914" w14:paraId="06E41101" w14:textId="77777777" w:rsidTr="001C2F0B">
        <w:tc>
          <w:tcPr>
            <w:cnfStyle w:val="001000000000" w:firstRow="0" w:lastRow="0" w:firstColumn="1" w:lastColumn="0" w:oddVBand="0" w:evenVBand="0" w:oddHBand="0" w:evenHBand="0" w:firstRowFirstColumn="0" w:firstRowLastColumn="0" w:lastRowFirstColumn="0" w:lastRowLastColumn="0"/>
            <w:tcW w:w="881" w:type="pct"/>
          </w:tcPr>
          <w:p w14:paraId="1F28BB29" w14:textId="70ABEBBF" w:rsidR="004C4914" w:rsidRPr="001C2F0B" w:rsidRDefault="00B1249A" w:rsidP="001C2F0B">
            <w:pPr>
              <w:rPr>
                <w:sz w:val="18"/>
                <w:szCs w:val="18"/>
              </w:rPr>
            </w:pPr>
            <w:r w:rsidRPr="001C2F0B">
              <w:rPr>
                <w:sz w:val="18"/>
                <w:szCs w:val="18"/>
              </w:rPr>
              <w:t>TC-02 / FR-02</w:t>
            </w:r>
          </w:p>
        </w:tc>
        <w:tc>
          <w:tcPr>
            <w:tcW w:w="881" w:type="pct"/>
          </w:tcPr>
          <w:p w14:paraId="78A0D800" w14:textId="45126C45"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Create Medical Service Provider Account</w:t>
            </w:r>
          </w:p>
        </w:tc>
        <w:tc>
          <w:tcPr>
            <w:tcW w:w="881" w:type="pct"/>
          </w:tcPr>
          <w:p w14:paraId="4D8B7C79" w14:textId="55EA9A8E"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Valid provider information, provider type, license number, email, and password</w:t>
            </w:r>
          </w:p>
        </w:tc>
        <w:tc>
          <w:tcPr>
            <w:tcW w:w="881" w:type="pct"/>
          </w:tcPr>
          <w:p w14:paraId="7B330D30" w14:textId="49420B12"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A provider account and medical provider profile are created successfully</w:t>
            </w:r>
          </w:p>
        </w:tc>
        <w:tc>
          <w:tcPr>
            <w:tcW w:w="881" w:type="pct"/>
          </w:tcPr>
          <w:p w14:paraId="708DE578" w14:textId="6C238B09"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Provider account and profile created successfully</w:t>
            </w:r>
          </w:p>
        </w:tc>
        <w:tc>
          <w:tcPr>
            <w:tcW w:w="593" w:type="pct"/>
          </w:tcPr>
          <w:p w14:paraId="0EA91054" w14:textId="1B4AADD5" w:rsidR="004C4914" w:rsidRPr="001C2F0B" w:rsidRDefault="00B1249A" w:rsidP="001C2F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Passed</w:t>
            </w:r>
          </w:p>
        </w:tc>
      </w:tr>
      <w:tr w:rsidR="004C4914" w14:paraId="52F659B5" w14:textId="77777777" w:rsidTr="001C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766D0676" w14:textId="5DC3FE55" w:rsidR="004C4914" w:rsidRPr="001C2F0B" w:rsidRDefault="00B1249A" w:rsidP="001C2F0B">
            <w:pPr>
              <w:rPr>
                <w:sz w:val="18"/>
                <w:szCs w:val="18"/>
              </w:rPr>
            </w:pPr>
            <w:r w:rsidRPr="001C2F0B">
              <w:rPr>
                <w:sz w:val="18"/>
                <w:szCs w:val="18"/>
              </w:rPr>
              <w:t>TC-03 / FR-03</w:t>
            </w:r>
          </w:p>
        </w:tc>
        <w:tc>
          <w:tcPr>
            <w:tcW w:w="881" w:type="pct"/>
          </w:tcPr>
          <w:p w14:paraId="4F9DD86C" w14:textId="58C4E638"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Role-Based Login</w:t>
            </w:r>
          </w:p>
        </w:tc>
        <w:tc>
          <w:tcPr>
            <w:tcW w:w="881" w:type="pct"/>
          </w:tcPr>
          <w:p w14:paraId="7584954D" w14:textId="27CE863E" w:rsidR="004C4914" w:rsidRPr="001C2F0B" w:rsidRDefault="00B1249A" w:rsidP="001C2F0B">
            <w:pPr>
              <w:ind w:firstLine="720"/>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Valid email and password for a System Administrator, Subscriber, or Medical Service Provider</w:t>
            </w:r>
          </w:p>
        </w:tc>
        <w:tc>
          <w:tcPr>
            <w:tcW w:w="881" w:type="pct"/>
          </w:tcPr>
          <w:p w14:paraId="7A60A4A7" w14:textId="30FFB719"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The user is authenticated and redirected according to the assigned role</w:t>
            </w:r>
          </w:p>
        </w:tc>
        <w:tc>
          <w:tcPr>
            <w:tcW w:w="881" w:type="pct"/>
          </w:tcPr>
          <w:p w14:paraId="68999A45" w14:textId="19E6891C"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User authenticated and redirected correctly</w:t>
            </w:r>
          </w:p>
        </w:tc>
        <w:tc>
          <w:tcPr>
            <w:tcW w:w="593" w:type="pct"/>
          </w:tcPr>
          <w:p w14:paraId="67C02FCA" w14:textId="6AB64DDB" w:rsidR="004C4914" w:rsidRPr="001C2F0B" w:rsidRDefault="00B1249A"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Passed</w:t>
            </w:r>
          </w:p>
        </w:tc>
      </w:tr>
      <w:tr w:rsidR="004C4914" w14:paraId="6466DD8E" w14:textId="77777777" w:rsidTr="001C2F0B">
        <w:tc>
          <w:tcPr>
            <w:cnfStyle w:val="001000000000" w:firstRow="0" w:lastRow="0" w:firstColumn="1" w:lastColumn="0" w:oddVBand="0" w:evenVBand="0" w:oddHBand="0" w:evenHBand="0" w:firstRowFirstColumn="0" w:firstRowLastColumn="0" w:lastRowFirstColumn="0" w:lastRowLastColumn="0"/>
            <w:tcW w:w="881" w:type="pct"/>
          </w:tcPr>
          <w:p w14:paraId="4FDC6239" w14:textId="24021B20" w:rsidR="004C4914" w:rsidRPr="001C2F0B" w:rsidRDefault="00B1249A" w:rsidP="001C2F0B">
            <w:pPr>
              <w:rPr>
                <w:sz w:val="18"/>
                <w:szCs w:val="18"/>
              </w:rPr>
            </w:pPr>
            <w:r w:rsidRPr="001C2F0B">
              <w:rPr>
                <w:sz w:val="18"/>
                <w:szCs w:val="18"/>
              </w:rPr>
              <w:t>TC-04 / FR-04</w:t>
            </w:r>
          </w:p>
        </w:tc>
        <w:tc>
          <w:tcPr>
            <w:tcW w:w="881" w:type="pct"/>
          </w:tcPr>
          <w:p w14:paraId="54B10D02" w14:textId="2849091D"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Add New Health Insurance Plan</w:t>
            </w:r>
          </w:p>
        </w:tc>
        <w:tc>
          <w:tcPr>
            <w:tcW w:w="881" w:type="pct"/>
          </w:tcPr>
          <w:p w14:paraId="274CD993" w14:textId="28FB38B4"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Valid insurance plan name, description, and required plan information</w:t>
            </w:r>
          </w:p>
        </w:tc>
        <w:tc>
          <w:tcPr>
            <w:tcW w:w="881" w:type="pct"/>
          </w:tcPr>
          <w:p w14:paraId="4A4399B2" w14:textId="07F7476A"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A new health insurance plan is created and stored in the database</w:t>
            </w:r>
          </w:p>
        </w:tc>
        <w:tc>
          <w:tcPr>
            <w:tcW w:w="881" w:type="pct"/>
          </w:tcPr>
          <w:p w14:paraId="1E6C0B79" w14:textId="3F8E54CA" w:rsidR="004C4914"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Insurance plan created successfully</w:t>
            </w:r>
          </w:p>
        </w:tc>
        <w:tc>
          <w:tcPr>
            <w:tcW w:w="593" w:type="pct"/>
          </w:tcPr>
          <w:p w14:paraId="1C8BF8A3" w14:textId="77777777" w:rsidR="00B1249A" w:rsidRPr="001C2F0B" w:rsidRDefault="00B1249A" w:rsidP="001C2F0B">
            <w:pPr>
              <w:jc w:val="center"/>
              <w:cnfStyle w:val="000000000000" w:firstRow="0" w:lastRow="0" w:firstColumn="0" w:lastColumn="0" w:oddVBand="0" w:evenVBand="0" w:oddHBand="0" w:evenHBand="0" w:firstRowFirstColumn="0" w:firstRowLastColumn="0" w:lastRowFirstColumn="0" w:lastRowLastColumn="0"/>
              <w:rPr>
                <w:sz w:val="18"/>
                <w:szCs w:val="18"/>
                <w:rtl/>
              </w:rPr>
            </w:pPr>
          </w:p>
          <w:p w14:paraId="3200D136" w14:textId="40CE3BD6" w:rsidR="00B1249A" w:rsidRPr="001C2F0B" w:rsidRDefault="00B1249A" w:rsidP="001C2F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Passed</w:t>
            </w:r>
          </w:p>
        </w:tc>
      </w:tr>
      <w:tr w:rsidR="004C4914" w14:paraId="47CA6CED" w14:textId="77777777" w:rsidTr="001C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594E81BA" w14:textId="46E6C793" w:rsidR="004C4914" w:rsidRPr="001C2F0B" w:rsidRDefault="00B1249A" w:rsidP="001C2F0B">
            <w:pPr>
              <w:rPr>
                <w:sz w:val="18"/>
                <w:szCs w:val="18"/>
              </w:rPr>
            </w:pPr>
            <w:r w:rsidRPr="001C2F0B">
              <w:rPr>
                <w:sz w:val="18"/>
                <w:szCs w:val="18"/>
              </w:rPr>
              <w:t>TC-05 / FR-05</w:t>
            </w:r>
          </w:p>
        </w:tc>
        <w:tc>
          <w:tcPr>
            <w:tcW w:w="881" w:type="pct"/>
          </w:tcPr>
          <w:p w14:paraId="33D3A10D" w14:textId="3F62E805"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Define Covered Services and Coverage Percentages</w:t>
            </w:r>
          </w:p>
        </w:tc>
        <w:tc>
          <w:tcPr>
            <w:tcW w:w="881" w:type="pct"/>
          </w:tcPr>
          <w:p w14:paraId="58D63973" w14:textId="03E3A713"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Selected insurance plan, covered medical services, and valid coverage percentages</w:t>
            </w:r>
          </w:p>
        </w:tc>
        <w:tc>
          <w:tcPr>
            <w:tcW w:w="881" w:type="pct"/>
          </w:tcPr>
          <w:p w14:paraId="2D66E6CA" w14:textId="560D9277"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The selected services and coverage percentages are assigned to the insurance plan</w:t>
            </w:r>
          </w:p>
        </w:tc>
        <w:tc>
          <w:tcPr>
            <w:tcW w:w="881" w:type="pct"/>
          </w:tcPr>
          <w:p w14:paraId="05648771" w14:textId="3CBD19F4" w:rsidR="004C4914"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Covered services and percentages assigned successfully</w:t>
            </w:r>
          </w:p>
          <w:p w14:paraId="5FB0B071" w14:textId="77777777" w:rsidR="00B1249A" w:rsidRPr="001C2F0B" w:rsidRDefault="00B1249A" w:rsidP="001C2F0B">
            <w:pPr>
              <w:cnfStyle w:val="000000100000" w:firstRow="0" w:lastRow="0" w:firstColumn="0" w:lastColumn="0" w:oddVBand="0" w:evenVBand="0" w:oddHBand="1" w:evenHBand="0" w:firstRowFirstColumn="0" w:firstRowLastColumn="0" w:lastRowFirstColumn="0" w:lastRowLastColumn="0"/>
              <w:rPr>
                <w:sz w:val="18"/>
                <w:szCs w:val="18"/>
              </w:rPr>
            </w:pPr>
          </w:p>
        </w:tc>
        <w:tc>
          <w:tcPr>
            <w:tcW w:w="593" w:type="pct"/>
          </w:tcPr>
          <w:p w14:paraId="186DCFD2" w14:textId="10103CC0" w:rsidR="004C4914" w:rsidRPr="001C2F0B" w:rsidRDefault="00B1249A"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Passed</w:t>
            </w:r>
          </w:p>
        </w:tc>
      </w:tr>
      <w:tr w:rsidR="00B1249A" w14:paraId="615B19F3" w14:textId="77777777" w:rsidTr="001C2F0B">
        <w:trPr>
          <w:cantSplit/>
        </w:trPr>
        <w:tc>
          <w:tcPr>
            <w:cnfStyle w:val="001000000000" w:firstRow="0" w:lastRow="0" w:firstColumn="1" w:lastColumn="0" w:oddVBand="0" w:evenVBand="0" w:oddHBand="0" w:evenHBand="0" w:firstRowFirstColumn="0" w:firstRowLastColumn="0" w:lastRowFirstColumn="0" w:lastRowLastColumn="0"/>
            <w:tcW w:w="881" w:type="pct"/>
          </w:tcPr>
          <w:p w14:paraId="3BC19E6F" w14:textId="71124CE6" w:rsidR="00B1249A" w:rsidRPr="001C2F0B" w:rsidRDefault="00B1249A" w:rsidP="001C2F0B">
            <w:pPr>
              <w:rPr>
                <w:sz w:val="18"/>
                <w:szCs w:val="18"/>
              </w:rPr>
            </w:pPr>
            <w:r w:rsidRPr="001C2F0B">
              <w:rPr>
                <w:sz w:val="18"/>
                <w:szCs w:val="18"/>
              </w:rPr>
              <w:t>TC-06 / FR-06</w:t>
            </w:r>
          </w:p>
        </w:tc>
        <w:tc>
          <w:tcPr>
            <w:tcW w:w="881" w:type="pct"/>
          </w:tcPr>
          <w:p w14:paraId="0DE7D61A" w14:textId="3F0996BC" w:rsidR="00B1249A"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Activate Subscriber Subscription</w:t>
            </w:r>
          </w:p>
        </w:tc>
        <w:tc>
          <w:tcPr>
            <w:tcW w:w="881" w:type="pct"/>
          </w:tcPr>
          <w:p w14:paraId="120D6BC1" w14:textId="1A4C4651" w:rsidR="00B1249A" w:rsidRPr="001C2F0B" w:rsidRDefault="00B1249A"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Registered subscriber, available insurance plan, and valid subscription dates</w:t>
            </w:r>
          </w:p>
        </w:tc>
        <w:tc>
          <w:tcPr>
            <w:tcW w:w="881" w:type="pct"/>
          </w:tcPr>
          <w:p w14:paraId="27EB8975" w14:textId="0A87BD33" w:rsidR="00B1249A" w:rsidRPr="001C2F0B" w:rsidRDefault="001C2F0B" w:rsidP="004C4914">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An active subscription is created for the selected subscriber</w:t>
            </w:r>
          </w:p>
        </w:tc>
        <w:tc>
          <w:tcPr>
            <w:tcW w:w="881" w:type="pct"/>
          </w:tcPr>
          <w:p w14:paraId="120505C7" w14:textId="21751976" w:rsidR="00B1249A" w:rsidRPr="001C2F0B" w:rsidRDefault="001C2F0B" w:rsidP="004C4914">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Subscriber subscription activated successfully</w:t>
            </w:r>
          </w:p>
        </w:tc>
        <w:tc>
          <w:tcPr>
            <w:tcW w:w="593" w:type="pct"/>
          </w:tcPr>
          <w:p w14:paraId="65BB6694" w14:textId="294738EA" w:rsidR="00B1249A" w:rsidRPr="001C2F0B" w:rsidRDefault="001C2F0B" w:rsidP="001C2F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Passed</w:t>
            </w:r>
          </w:p>
        </w:tc>
      </w:tr>
      <w:tr w:rsidR="00B1249A" w14:paraId="1AC1CD08" w14:textId="77777777" w:rsidTr="001C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7EFF657A" w14:textId="1B90E7EA" w:rsidR="00B1249A" w:rsidRPr="001C2F0B" w:rsidRDefault="001C2F0B" w:rsidP="001C2F0B">
            <w:pPr>
              <w:rPr>
                <w:sz w:val="18"/>
                <w:szCs w:val="18"/>
              </w:rPr>
            </w:pPr>
            <w:r w:rsidRPr="001C2F0B">
              <w:rPr>
                <w:sz w:val="18"/>
                <w:szCs w:val="18"/>
              </w:rPr>
              <w:t>TC-07 / FR-07</w:t>
            </w:r>
          </w:p>
        </w:tc>
        <w:tc>
          <w:tcPr>
            <w:tcW w:w="881" w:type="pct"/>
          </w:tcPr>
          <w:p w14:paraId="26E4F03C" w14:textId="33AA24B5"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View Subscription and Coverage Details</w:t>
            </w:r>
          </w:p>
        </w:tc>
        <w:tc>
          <w:tcPr>
            <w:tcW w:w="881" w:type="pct"/>
          </w:tcPr>
          <w:p w14:paraId="37E0EB77" w14:textId="2426DD82"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Subscriber account with an active insurance subscription</w:t>
            </w:r>
          </w:p>
        </w:tc>
        <w:tc>
          <w:tcPr>
            <w:tcW w:w="881" w:type="pct"/>
          </w:tcPr>
          <w:p w14:paraId="4AB5FA83" w14:textId="4030C5A4"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The system displays the subscription, insurance plan, covered services, and coverage percentages</w:t>
            </w:r>
          </w:p>
        </w:tc>
        <w:tc>
          <w:tcPr>
            <w:tcW w:w="881" w:type="pct"/>
          </w:tcPr>
          <w:p w14:paraId="42585BF7" w14:textId="17FEE775"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Subscription and coverage details displayed correctly</w:t>
            </w:r>
          </w:p>
        </w:tc>
        <w:tc>
          <w:tcPr>
            <w:tcW w:w="593" w:type="pct"/>
          </w:tcPr>
          <w:p w14:paraId="52CCED8B" w14:textId="17A491B7" w:rsidR="00B1249A" w:rsidRPr="001C2F0B" w:rsidRDefault="001C2F0B" w:rsidP="001C2F0B">
            <w:pPr>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1C2F0B">
              <w:rPr>
                <w:b/>
                <w:bCs/>
                <w:sz w:val="18"/>
                <w:szCs w:val="18"/>
              </w:rPr>
              <w:t>Passed</w:t>
            </w:r>
          </w:p>
        </w:tc>
      </w:tr>
      <w:tr w:rsidR="00B1249A" w14:paraId="1200679F" w14:textId="77777777" w:rsidTr="001C2F0B">
        <w:tc>
          <w:tcPr>
            <w:cnfStyle w:val="001000000000" w:firstRow="0" w:lastRow="0" w:firstColumn="1" w:lastColumn="0" w:oddVBand="0" w:evenVBand="0" w:oddHBand="0" w:evenHBand="0" w:firstRowFirstColumn="0" w:firstRowLastColumn="0" w:lastRowFirstColumn="0" w:lastRowLastColumn="0"/>
            <w:tcW w:w="881" w:type="pct"/>
          </w:tcPr>
          <w:p w14:paraId="17E37617" w14:textId="27C88B08" w:rsidR="00B1249A" w:rsidRPr="001C2F0B" w:rsidRDefault="001C2F0B" w:rsidP="001C2F0B">
            <w:pPr>
              <w:rPr>
                <w:sz w:val="18"/>
                <w:szCs w:val="18"/>
              </w:rPr>
            </w:pPr>
            <w:r w:rsidRPr="001C2F0B">
              <w:rPr>
                <w:sz w:val="18"/>
                <w:szCs w:val="18"/>
              </w:rPr>
              <w:lastRenderedPageBreak/>
              <w:t>TC-08 / FR-08</w:t>
            </w:r>
          </w:p>
        </w:tc>
        <w:tc>
          <w:tcPr>
            <w:tcW w:w="881" w:type="pct"/>
          </w:tcPr>
          <w:p w14:paraId="0C35FD17" w14:textId="5101C7B2"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Submit Medical Reimbursement Request</w:t>
            </w:r>
          </w:p>
        </w:tc>
        <w:tc>
          <w:tcPr>
            <w:tcW w:w="881" w:type="pct"/>
          </w:tcPr>
          <w:p w14:paraId="0E3B1FB2" w14:textId="05B66D69"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Valid reimbursement information submitted by a subscriber with an active subscription</w:t>
            </w:r>
          </w:p>
        </w:tc>
        <w:tc>
          <w:tcPr>
            <w:tcW w:w="881" w:type="pct"/>
          </w:tcPr>
          <w:p w14:paraId="0D3B95F5" w14:textId="5F1819EB"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A new reimbursement request is created with its initial status</w:t>
            </w:r>
          </w:p>
        </w:tc>
        <w:tc>
          <w:tcPr>
            <w:tcW w:w="881" w:type="pct"/>
          </w:tcPr>
          <w:p w14:paraId="41F48483" w14:textId="14D74843"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Reimbursement request submitted successfully</w:t>
            </w:r>
          </w:p>
        </w:tc>
        <w:tc>
          <w:tcPr>
            <w:tcW w:w="593" w:type="pct"/>
          </w:tcPr>
          <w:p w14:paraId="5C8C6B62" w14:textId="34A25EC4" w:rsidR="00B1249A" w:rsidRPr="001C2F0B" w:rsidRDefault="001C2F0B" w:rsidP="001C2F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1C2F0B">
              <w:rPr>
                <w:b/>
                <w:bCs/>
                <w:sz w:val="18"/>
                <w:szCs w:val="18"/>
              </w:rPr>
              <w:t>Passed</w:t>
            </w:r>
          </w:p>
        </w:tc>
      </w:tr>
      <w:tr w:rsidR="00B1249A" w14:paraId="0C072F86" w14:textId="77777777" w:rsidTr="001C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3493EA25" w14:textId="402B8EC2" w:rsidR="00B1249A" w:rsidRPr="001C2F0B" w:rsidRDefault="001C2F0B" w:rsidP="004C4914">
            <w:pPr>
              <w:rPr>
                <w:sz w:val="18"/>
                <w:szCs w:val="18"/>
              </w:rPr>
            </w:pPr>
            <w:r w:rsidRPr="001C2F0B">
              <w:rPr>
                <w:sz w:val="18"/>
                <w:szCs w:val="18"/>
              </w:rPr>
              <w:t>TC-09 / FR-09</w:t>
            </w:r>
          </w:p>
        </w:tc>
        <w:tc>
          <w:tcPr>
            <w:tcW w:w="881" w:type="pct"/>
          </w:tcPr>
          <w:p w14:paraId="298A6DCD" w14:textId="5675ACA4" w:rsidR="00B1249A" w:rsidRPr="001C2F0B" w:rsidRDefault="001C2F0B" w:rsidP="001C2F0B">
            <w:pPr>
              <w:ind w:firstLine="720"/>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Upload Invoices and Medical Documents</w:t>
            </w:r>
          </w:p>
        </w:tc>
        <w:tc>
          <w:tcPr>
            <w:tcW w:w="881" w:type="pct"/>
          </w:tcPr>
          <w:p w14:paraId="3EA31B94" w14:textId="36D081DB" w:rsidR="00B1249A" w:rsidRPr="001C2F0B" w:rsidRDefault="001C2F0B" w:rsidP="004C4914">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Valid invoice or medical document attached to a reimbursement request</w:t>
            </w:r>
          </w:p>
        </w:tc>
        <w:tc>
          <w:tcPr>
            <w:tcW w:w="881" w:type="pct"/>
          </w:tcPr>
          <w:p w14:paraId="1265C8E5" w14:textId="699CA9B5" w:rsidR="00B1249A" w:rsidRPr="001C2F0B" w:rsidRDefault="001C2F0B" w:rsidP="004C4914">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The document is uploaded and associated with the correct reimbursement request</w:t>
            </w:r>
          </w:p>
        </w:tc>
        <w:tc>
          <w:tcPr>
            <w:tcW w:w="881" w:type="pct"/>
          </w:tcPr>
          <w:p w14:paraId="65D8C1A5" w14:textId="7E09C416" w:rsidR="00B1249A" w:rsidRPr="001C2F0B" w:rsidRDefault="001C2F0B" w:rsidP="004C4914">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Document uploaded and linked successfully</w:t>
            </w:r>
          </w:p>
        </w:tc>
        <w:tc>
          <w:tcPr>
            <w:tcW w:w="593" w:type="pct"/>
          </w:tcPr>
          <w:p w14:paraId="4789C995" w14:textId="22596043" w:rsidR="00B1249A" w:rsidRPr="001C2F0B" w:rsidRDefault="001C2F0B"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Passed</w:t>
            </w:r>
          </w:p>
        </w:tc>
      </w:tr>
      <w:tr w:rsidR="00B1249A" w14:paraId="4670D149" w14:textId="77777777" w:rsidTr="001C2F0B">
        <w:trPr>
          <w:cantSplit/>
        </w:trPr>
        <w:tc>
          <w:tcPr>
            <w:cnfStyle w:val="001000000000" w:firstRow="0" w:lastRow="0" w:firstColumn="1" w:lastColumn="0" w:oddVBand="0" w:evenVBand="0" w:oddHBand="0" w:evenHBand="0" w:firstRowFirstColumn="0" w:firstRowLastColumn="0" w:lastRowFirstColumn="0" w:lastRowLastColumn="0"/>
            <w:tcW w:w="881" w:type="pct"/>
          </w:tcPr>
          <w:p w14:paraId="0AB6EBB8" w14:textId="2E8AB7C2" w:rsidR="00B1249A" w:rsidRPr="001C2F0B" w:rsidRDefault="001C2F0B" w:rsidP="004C4914">
            <w:pPr>
              <w:rPr>
                <w:sz w:val="18"/>
                <w:szCs w:val="18"/>
              </w:rPr>
            </w:pPr>
            <w:r w:rsidRPr="001C2F0B">
              <w:rPr>
                <w:sz w:val="18"/>
                <w:szCs w:val="18"/>
              </w:rPr>
              <w:t>TC-10 / FR-10</w:t>
            </w:r>
          </w:p>
        </w:tc>
        <w:tc>
          <w:tcPr>
            <w:tcW w:w="881" w:type="pct"/>
          </w:tcPr>
          <w:p w14:paraId="267DA2A0" w14:textId="0A3514B8" w:rsidR="00B1249A" w:rsidRPr="001C2F0B" w:rsidRDefault="001C2F0B" w:rsidP="004C4914">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Track Reimbursement Request Status</w:t>
            </w:r>
          </w:p>
        </w:tc>
        <w:tc>
          <w:tcPr>
            <w:tcW w:w="881" w:type="pct"/>
          </w:tcPr>
          <w:p w14:paraId="3CD4911E" w14:textId="0A5CFE0B" w:rsidR="00B1249A" w:rsidRPr="001C2F0B" w:rsidRDefault="001C2F0B" w:rsidP="001C2F0B">
            <w:pPr>
              <w:ind w:firstLine="720"/>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Subscriber account containing one or more reimbursement requests</w:t>
            </w:r>
          </w:p>
        </w:tc>
        <w:tc>
          <w:tcPr>
            <w:tcW w:w="881" w:type="pct"/>
          </w:tcPr>
          <w:p w14:paraId="41D00031" w14:textId="60D17ABE" w:rsidR="00B1249A" w:rsidRPr="001C2F0B" w:rsidRDefault="001C2F0B" w:rsidP="004C4914">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The current status and details of each reimbursement request are displayed</w:t>
            </w:r>
          </w:p>
        </w:tc>
        <w:tc>
          <w:tcPr>
            <w:tcW w:w="881" w:type="pct"/>
          </w:tcPr>
          <w:p w14:paraId="4F3D690E" w14:textId="35BCCEE1" w:rsidR="00B1249A" w:rsidRPr="001C2F0B" w:rsidRDefault="001C2F0B" w:rsidP="004C4914">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The current status and details of each reimbursement request are displayed</w:t>
            </w:r>
          </w:p>
          <w:p w14:paraId="63A43EE6" w14:textId="77777777" w:rsidR="001C2F0B" w:rsidRPr="001C2F0B" w:rsidRDefault="001C2F0B" w:rsidP="001C2F0B">
            <w:pPr>
              <w:ind w:firstLine="720"/>
              <w:cnfStyle w:val="000000000000" w:firstRow="0" w:lastRow="0" w:firstColumn="0" w:lastColumn="0" w:oddVBand="0" w:evenVBand="0" w:oddHBand="0" w:evenHBand="0" w:firstRowFirstColumn="0" w:firstRowLastColumn="0" w:lastRowFirstColumn="0" w:lastRowLastColumn="0"/>
              <w:rPr>
                <w:sz w:val="18"/>
                <w:szCs w:val="18"/>
              </w:rPr>
            </w:pPr>
          </w:p>
        </w:tc>
        <w:tc>
          <w:tcPr>
            <w:tcW w:w="593" w:type="pct"/>
          </w:tcPr>
          <w:p w14:paraId="2F0DFB5C" w14:textId="704162F9" w:rsidR="00B1249A" w:rsidRPr="001C2F0B" w:rsidRDefault="001C2F0B" w:rsidP="001C2F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Passed</w:t>
            </w:r>
          </w:p>
        </w:tc>
      </w:tr>
      <w:tr w:rsidR="00B1249A" w14:paraId="7EC851E6" w14:textId="77777777" w:rsidTr="001C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7119C7B1" w14:textId="36939F53" w:rsidR="00B1249A" w:rsidRPr="001C2F0B" w:rsidRDefault="001C2F0B" w:rsidP="001C2F0B">
            <w:pPr>
              <w:rPr>
                <w:sz w:val="18"/>
                <w:szCs w:val="18"/>
              </w:rPr>
            </w:pPr>
            <w:r w:rsidRPr="001C2F0B">
              <w:rPr>
                <w:sz w:val="18"/>
                <w:szCs w:val="18"/>
              </w:rPr>
              <w:t>TC-11 / FR-11</w:t>
            </w:r>
          </w:p>
        </w:tc>
        <w:tc>
          <w:tcPr>
            <w:tcW w:w="881" w:type="pct"/>
          </w:tcPr>
          <w:p w14:paraId="050EB9E8" w14:textId="06788E76"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Review Reimbursement Requests</w:t>
            </w:r>
          </w:p>
        </w:tc>
        <w:tc>
          <w:tcPr>
            <w:tcW w:w="881" w:type="pct"/>
          </w:tcPr>
          <w:p w14:paraId="20FE9C46" w14:textId="702C95B5"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System Administrator account and an existing reimbursement request</w:t>
            </w:r>
          </w:p>
        </w:tc>
        <w:tc>
          <w:tcPr>
            <w:tcW w:w="881" w:type="pct"/>
          </w:tcPr>
          <w:p w14:paraId="62BDFC99" w14:textId="101EAFE2"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The administrator can view the request details and associated documents</w:t>
            </w:r>
          </w:p>
        </w:tc>
        <w:tc>
          <w:tcPr>
            <w:tcW w:w="881" w:type="pct"/>
          </w:tcPr>
          <w:p w14:paraId="2D906B40" w14:textId="3A2ED267"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Request and documents displayed correctly</w:t>
            </w:r>
          </w:p>
        </w:tc>
        <w:tc>
          <w:tcPr>
            <w:tcW w:w="593" w:type="pct"/>
          </w:tcPr>
          <w:p w14:paraId="153F59CE" w14:textId="40D38D17" w:rsidR="00B1249A" w:rsidRPr="001C2F0B" w:rsidRDefault="001C2F0B"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Passed</w:t>
            </w:r>
          </w:p>
          <w:p w14:paraId="4FA29059" w14:textId="77777777" w:rsidR="001C2F0B" w:rsidRPr="001C2F0B" w:rsidRDefault="001C2F0B" w:rsidP="001C2F0B">
            <w:pPr>
              <w:jc w:val="center"/>
              <w:cnfStyle w:val="000000100000" w:firstRow="0" w:lastRow="0" w:firstColumn="0" w:lastColumn="0" w:oddVBand="0" w:evenVBand="0" w:oddHBand="1" w:evenHBand="0" w:firstRowFirstColumn="0" w:firstRowLastColumn="0" w:lastRowFirstColumn="0" w:lastRowLastColumn="0"/>
              <w:rPr>
                <w:sz w:val="18"/>
                <w:szCs w:val="18"/>
                <w:rtl/>
              </w:rPr>
            </w:pPr>
          </w:p>
          <w:p w14:paraId="186F3EC9" w14:textId="77777777" w:rsidR="001C2F0B" w:rsidRPr="001C2F0B" w:rsidRDefault="001C2F0B"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B1249A" w14:paraId="6D97B567" w14:textId="77777777" w:rsidTr="001C2F0B">
        <w:tc>
          <w:tcPr>
            <w:cnfStyle w:val="001000000000" w:firstRow="0" w:lastRow="0" w:firstColumn="1" w:lastColumn="0" w:oddVBand="0" w:evenVBand="0" w:oddHBand="0" w:evenHBand="0" w:firstRowFirstColumn="0" w:firstRowLastColumn="0" w:lastRowFirstColumn="0" w:lastRowLastColumn="0"/>
            <w:tcW w:w="881" w:type="pct"/>
          </w:tcPr>
          <w:p w14:paraId="65FADD30" w14:textId="1330FE5D" w:rsidR="00B1249A" w:rsidRPr="001C2F0B" w:rsidRDefault="001C2F0B" w:rsidP="001C2F0B">
            <w:pPr>
              <w:rPr>
                <w:sz w:val="18"/>
                <w:szCs w:val="18"/>
              </w:rPr>
            </w:pPr>
            <w:r w:rsidRPr="001C2F0B">
              <w:rPr>
                <w:sz w:val="18"/>
                <w:szCs w:val="18"/>
              </w:rPr>
              <w:t>TC-12 / FR-12</w:t>
            </w:r>
          </w:p>
        </w:tc>
        <w:tc>
          <w:tcPr>
            <w:tcW w:w="881" w:type="pct"/>
          </w:tcPr>
          <w:p w14:paraId="6404655C" w14:textId="1F465C9E" w:rsidR="00B1249A" w:rsidRPr="001C2F0B" w:rsidRDefault="001C2F0B" w:rsidP="001C2F0B">
            <w:pPr>
              <w:ind w:firstLine="720"/>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Approve Reimbursement Request</w:t>
            </w:r>
          </w:p>
        </w:tc>
        <w:tc>
          <w:tcPr>
            <w:tcW w:w="881" w:type="pct"/>
          </w:tcPr>
          <w:p w14:paraId="17B15BFB" w14:textId="4D121B55"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Pending reimbursement request reviewed by the System Administrator</w:t>
            </w:r>
          </w:p>
        </w:tc>
        <w:tc>
          <w:tcPr>
            <w:tcW w:w="881" w:type="pct"/>
          </w:tcPr>
          <w:p w14:paraId="0A2272B2" w14:textId="525FFA30"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The request status is changed to approved and the decision is stored</w:t>
            </w:r>
          </w:p>
        </w:tc>
        <w:tc>
          <w:tcPr>
            <w:tcW w:w="881" w:type="pct"/>
          </w:tcPr>
          <w:p w14:paraId="6696C737" w14:textId="6AAE2ECA"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Request approved and status updated successfully</w:t>
            </w:r>
          </w:p>
        </w:tc>
        <w:tc>
          <w:tcPr>
            <w:tcW w:w="593" w:type="pct"/>
          </w:tcPr>
          <w:p w14:paraId="41657DCB" w14:textId="26EF1976" w:rsidR="00B1249A" w:rsidRPr="001C2F0B" w:rsidRDefault="001C2F0B" w:rsidP="001C2F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Passed</w:t>
            </w:r>
          </w:p>
        </w:tc>
      </w:tr>
      <w:tr w:rsidR="00B1249A" w14:paraId="74DB5BFC" w14:textId="77777777" w:rsidTr="001C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tcPr>
          <w:p w14:paraId="70171665" w14:textId="2BD94101" w:rsidR="00B1249A" w:rsidRPr="001C2F0B" w:rsidRDefault="001C2F0B" w:rsidP="001C2F0B">
            <w:pPr>
              <w:rPr>
                <w:sz w:val="18"/>
                <w:szCs w:val="18"/>
              </w:rPr>
            </w:pPr>
            <w:r w:rsidRPr="001C2F0B">
              <w:rPr>
                <w:sz w:val="18"/>
                <w:szCs w:val="18"/>
              </w:rPr>
              <w:t>TC-13 / FR-13</w:t>
            </w:r>
          </w:p>
        </w:tc>
        <w:tc>
          <w:tcPr>
            <w:tcW w:w="881" w:type="pct"/>
          </w:tcPr>
          <w:p w14:paraId="40C302C6" w14:textId="45BC81B7"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Reject Reimbursement Request with Reason</w:t>
            </w:r>
          </w:p>
        </w:tc>
        <w:tc>
          <w:tcPr>
            <w:tcW w:w="881" w:type="pct"/>
          </w:tcPr>
          <w:p w14:paraId="144E36EE" w14:textId="42264C73"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Pending reimbursement request and a valid rejection reason</w:t>
            </w:r>
          </w:p>
        </w:tc>
        <w:tc>
          <w:tcPr>
            <w:tcW w:w="881" w:type="pct"/>
          </w:tcPr>
          <w:p w14:paraId="179E0980" w14:textId="5166D543"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The request status is changed to rejected and the rejection reason is stored</w:t>
            </w:r>
          </w:p>
        </w:tc>
        <w:tc>
          <w:tcPr>
            <w:tcW w:w="881" w:type="pct"/>
          </w:tcPr>
          <w:p w14:paraId="24DF4074" w14:textId="6276D198" w:rsidR="00B1249A" w:rsidRPr="001C2F0B" w:rsidRDefault="001C2F0B" w:rsidP="001C2F0B">
            <w:pP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Request rejected and reason stored successfully</w:t>
            </w:r>
          </w:p>
        </w:tc>
        <w:tc>
          <w:tcPr>
            <w:tcW w:w="593" w:type="pct"/>
          </w:tcPr>
          <w:p w14:paraId="23B86A86" w14:textId="4E8A7095" w:rsidR="00B1249A" w:rsidRPr="001C2F0B" w:rsidRDefault="001C2F0B" w:rsidP="001C2F0B">
            <w:pPr>
              <w:jc w:val="center"/>
              <w:cnfStyle w:val="000000100000" w:firstRow="0" w:lastRow="0" w:firstColumn="0" w:lastColumn="0" w:oddVBand="0" w:evenVBand="0" w:oddHBand="1" w:evenHBand="0" w:firstRowFirstColumn="0" w:firstRowLastColumn="0" w:lastRowFirstColumn="0" w:lastRowLastColumn="0"/>
              <w:rPr>
                <w:sz w:val="18"/>
                <w:szCs w:val="18"/>
              </w:rPr>
            </w:pPr>
            <w:r w:rsidRPr="001C2F0B">
              <w:rPr>
                <w:sz w:val="18"/>
                <w:szCs w:val="18"/>
              </w:rPr>
              <w:t>Passed</w:t>
            </w:r>
          </w:p>
        </w:tc>
      </w:tr>
      <w:tr w:rsidR="00B1249A" w14:paraId="6289BB9C" w14:textId="77777777" w:rsidTr="001C2F0B">
        <w:tc>
          <w:tcPr>
            <w:cnfStyle w:val="001000000000" w:firstRow="0" w:lastRow="0" w:firstColumn="1" w:lastColumn="0" w:oddVBand="0" w:evenVBand="0" w:oddHBand="0" w:evenHBand="0" w:firstRowFirstColumn="0" w:firstRowLastColumn="0" w:lastRowFirstColumn="0" w:lastRowLastColumn="0"/>
            <w:tcW w:w="881" w:type="pct"/>
          </w:tcPr>
          <w:p w14:paraId="1E64D36D" w14:textId="15F59E96" w:rsidR="00B1249A" w:rsidRPr="001C2F0B" w:rsidRDefault="001C2F0B" w:rsidP="001C2F0B">
            <w:pPr>
              <w:rPr>
                <w:sz w:val="18"/>
                <w:szCs w:val="18"/>
              </w:rPr>
            </w:pPr>
            <w:r w:rsidRPr="001C2F0B">
              <w:rPr>
                <w:sz w:val="18"/>
                <w:szCs w:val="18"/>
              </w:rPr>
              <w:t>TC-14 / FR-14</w:t>
            </w:r>
          </w:p>
        </w:tc>
        <w:tc>
          <w:tcPr>
            <w:tcW w:w="881" w:type="pct"/>
          </w:tcPr>
          <w:p w14:paraId="1D0FC043" w14:textId="20DE677B"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Verify Subscriber Eligibility and Subscription Status</w:t>
            </w:r>
          </w:p>
        </w:tc>
        <w:tc>
          <w:tcPr>
            <w:tcW w:w="881" w:type="pct"/>
          </w:tcPr>
          <w:p w14:paraId="004F7EA5" w14:textId="77ACE265"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Subscriber email entered by a Medical Service Provider</w:t>
            </w:r>
          </w:p>
        </w:tc>
        <w:tc>
          <w:tcPr>
            <w:tcW w:w="881" w:type="pct"/>
          </w:tcPr>
          <w:p w14:paraId="04BA2B2E" w14:textId="007864E9"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The system displays whether the subscriber exists and has an active subscription</w:t>
            </w:r>
          </w:p>
        </w:tc>
        <w:tc>
          <w:tcPr>
            <w:tcW w:w="881" w:type="pct"/>
          </w:tcPr>
          <w:p w14:paraId="75172FC4" w14:textId="45034D8F" w:rsidR="00B1249A" w:rsidRPr="001C2F0B" w:rsidRDefault="001C2F0B" w:rsidP="001C2F0B">
            <w:pP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Eligibility and subscription status displayed correctly</w:t>
            </w:r>
          </w:p>
        </w:tc>
        <w:tc>
          <w:tcPr>
            <w:tcW w:w="593" w:type="pct"/>
          </w:tcPr>
          <w:p w14:paraId="1590794A" w14:textId="5A371A38" w:rsidR="00B1249A" w:rsidRPr="001C2F0B" w:rsidRDefault="001C2F0B" w:rsidP="001C2F0B">
            <w:pPr>
              <w:jc w:val="center"/>
              <w:cnfStyle w:val="000000000000" w:firstRow="0" w:lastRow="0" w:firstColumn="0" w:lastColumn="0" w:oddVBand="0" w:evenVBand="0" w:oddHBand="0" w:evenHBand="0" w:firstRowFirstColumn="0" w:firstRowLastColumn="0" w:lastRowFirstColumn="0" w:lastRowLastColumn="0"/>
              <w:rPr>
                <w:sz w:val="18"/>
                <w:szCs w:val="18"/>
              </w:rPr>
            </w:pPr>
            <w:r w:rsidRPr="001C2F0B">
              <w:rPr>
                <w:sz w:val="18"/>
                <w:szCs w:val="18"/>
              </w:rPr>
              <w:t>Passed</w:t>
            </w:r>
          </w:p>
        </w:tc>
      </w:tr>
    </w:tbl>
    <w:p w14:paraId="5DDA2F10" w14:textId="77777777" w:rsidR="00F14AAC" w:rsidRDefault="00F14AAC" w:rsidP="00CA6C03">
      <w:pPr>
        <w:rPr>
          <w:rtl/>
        </w:rPr>
      </w:pPr>
    </w:p>
    <w:p w14:paraId="5B8566E6" w14:textId="77777777" w:rsidR="00CA5BD1" w:rsidRDefault="00CA5BD1" w:rsidP="00CA6C03">
      <w:pPr>
        <w:rPr>
          <w:rtl/>
        </w:rPr>
      </w:pPr>
    </w:p>
    <w:p w14:paraId="74578C1C" w14:textId="77777777" w:rsidR="00CA5BD1" w:rsidRDefault="00CA5BD1" w:rsidP="00CA6C03">
      <w:pPr>
        <w:rPr>
          <w:rtl/>
        </w:rPr>
      </w:pPr>
    </w:p>
    <w:p w14:paraId="6AD14236" w14:textId="77777777" w:rsidR="00CA5BD1" w:rsidRDefault="00CA5BD1" w:rsidP="00CA6C03">
      <w:pPr>
        <w:rPr>
          <w:rtl/>
        </w:rPr>
      </w:pPr>
    </w:p>
    <w:p w14:paraId="2B3E2E85" w14:textId="77777777" w:rsidR="00CA5BD1" w:rsidRDefault="00CA5BD1" w:rsidP="00CA6C03">
      <w:pPr>
        <w:rPr>
          <w:rtl/>
        </w:rPr>
      </w:pPr>
    </w:p>
    <w:p w14:paraId="0048A3A8" w14:textId="77777777" w:rsidR="00CA5BD1" w:rsidRDefault="00CA5BD1" w:rsidP="00CA6C03">
      <w:pPr>
        <w:rPr>
          <w:rtl/>
        </w:rPr>
      </w:pPr>
    </w:p>
    <w:p w14:paraId="0E6D5D4C" w14:textId="77777777" w:rsidR="00CA5BD1" w:rsidRDefault="00CA5BD1" w:rsidP="00CA6C03">
      <w:pPr>
        <w:rPr>
          <w:rtl/>
        </w:rPr>
      </w:pPr>
    </w:p>
    <w:p w14:paraId="1022B60C" w14:textId="77777777" w:rsidR="00CA5BD1" w:rsidRDefault="00CA5BD1" w:rsidP="00CA6C03">
      <w:pPr>
        <w:sectPr w:rsidR="00CA5BD1" w:rsidSect="00F14AAC">
          <w:pgSz w:w="16838" w:h="11906" w:orient="landscape" w:code="9"/>
          <w:pgMar w:top="1440" w:right="1440" w:bottom="1440" w:left="1440" w:header="720" w:footer="720" w:gutter="0"/>
          <w:cols w:space="720"/>
          <w:docGrid w:linePitch="360"/>
        </w:sectPr>
      </w:pPr>
    </w:p>
    <w:p w14:paraId="223ED3B6" w14:textId="09F54BBF" w:rsidR="008A47FE" w:rsidRDefault="00CA5BD1" w:rsidP="00CA5BD1">
      <w:pPr>
        <w:pStyle w:val="Heading3"/>
        <w:rPr>
          <w:rFonts w:ascii="Times New Roman" w:hAnsi="Times New Roman" w:cs="Times New Roman"/>
          <w:color w:val="auto"/>
          <w:sz w:val="32"/>
          <w:szCs w:val="32"/>
          <w:rtl/>
        </w:rPr>
      </w:pPr>
      <w:bookmarkStart w:id="195" w:name="_Toc243475455"/>
      <w:r w:rsidRPr="00CA5BD1">
        <w:rPr>
          <w:rFonts w:ascii="Times New Roman" w:hAnsi="Times New Roman" w:cs="Times New Roman"/>
          <w:color w:val="auto"/>
          <w:sz w:val="32"/>
          <w:szCs w:val="32"/>
        </w:rPr>
        <w:lastRenderedPageBreak/>
        <w:t>7.3.2 Test Result Diagram</w:t>
      </w:r>
      <w:bookmarkEnd w:id="195"/>
    </w:p>
    <w:p w14:paraId="15D5AEC7" w14:textId="57AFE4C6" w:rsidR="00CA5BD1" w:rsidRDefault="00CA5BD1" w:rsidP="00CA5BD1">
      <w:pPr>
        <w:jc w:val="both"/>
        <w:rPr>
          <w:rtl/>
        </w:rPr>
      </w:pPr>
      <w:r>
        <w:t>The following diagram summarizes the results of the executed functional test cases. A total of 14 test cases were performed to verify the main functional requirements of the Health Insurance Management System. All test cases passed successfully, and no failed cases were recorded.</w:t>
      </w:r>
    </w:p>
    <w:p w14:paraId="2778CC48" w14:textId="77777777" w:rsidR="00726130" w:rsidRDefault="00CA5BD1" w:rsidP="00726130">
      <w:pPr>
        <w:keepNext/>
        <w:jc w:val="both"/>
      </w:pPr>
      <w:r>
        <w:rPr>
          <w:noProof/>
          <w:rtl/>
          <w:lang w:val="ar-SA"/>
        </w:rPr>
        <w:drawing>
          <wp:inline distT="0" distB="0" distL="0" distR="0" wp14:anchorId="141A0BE2" wp14:editId="165EDAD6">
            <wp:extent cx="5486400" cy="3200400"/>
            <wp:effectExtent l="0" t="0" r="0" b="0"/>
            <wp:docPr id="1650717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7D44856D" w14:textId="6D4898B4" w:rsidR="00CA5BD1" w:rsidRDefault="00726130" w:rsidP="00726130">
      <w:pPr>
        <w:pStyle w:val="Caption"/>
        <w:jc w:val="center"/>
        <w:rPr>
          <w:color w:val="auto"/>
          <w:sz w:val="20"/>
          <w:szCs w:val="20"/>
          <w:rtl/>
        </w:rPr>
      </w:pPr>
      <w:bookmarkStart w:id="196" w:name="_Toc235267749"/>
      <w:r w:rsidRPr="00726130">
        <w:rPr>
          <w:color w:val="auto"/>
          <w:sz w:val="20"/>
          <w:szCs w:val="20"/>
        </w:rPr>
        <w:t xml:space="preserve">Figure </w:t>
      </w:r>
      <w:r w:rsidRPr="00726130">
        <w:rPr>
          <w:color w:val="auto"/>
          <w:sz w:val="20"/>
          <w:szCs w:val="20"/>
        </w:rPr>
        <w:fldChar w:fldCharType="begin"/>
      </w:r>
      <w:r w:rsidRPr="00726130">
        <w:rPr>
          <w:color w:val="auto"/>
          <w:sz w:val="20"/>
          <w:szCs w:val="20"/>
        </w:rPr>
        <w:instrText xml:space="preserve"> SEQ Figure \* ARABIC </w:instrText>
      </w:r>
      <w:r w:rsidRPr="00726130">
        <w:rPr>
          <w:color w:val="auto"/>
          <w:sz w:val="20"/>
          <w:szCs w:val="20"/>
        </w:rPr>
        <w:fldChar w:fldCharType="separate"/>
      </w:r>
      <w:r w:rsidR="00CB683C">
        <w:rPr>
          <w:noProof/>
          <w:color w:val="auto"/>
          <w:sz w:val="20"/>
          <w:szCs w:val="20"/>
        </w:rPr>
        <w:t>36</w:t>
      </w:r>
      <w:r w:rsidRPr="00726130">
        <w:rPr>
          <w:color w:val="auto"/>
          <w:sz w:val="20"/>
          <w:szCs w:val="20"/>
        </w:rPr>
        <w:fldChar w:fldCharType="end"/>
      </w:r>
      <w:r w:rsidRPr="00726130">
        <w:rPr>
          <w:color w:val="auto"/>
          <w:sz w:val="20"/>
          <w:szCs w:val="20"/>
          <w:rtl/>
        </w:rPr>
        <w:t xml:space="preserve">. </w:t>
      </w:r>
      <w:r w:rsidRPr="00726130">
        <w:rPr>
          <w:color w:val="auto"/>
          <w:sz w:val="20"/>
          <w:szCs w:val="20"/>
        </w:rPr>
        <w:t>Functional Test Case Results</w:t>
      </w:r>
      <w:bookmarkEnd w:id="196"/>
    </w:p>
    <w:p w14:paraId="2DB4046D" w14:textId="0981F5E7" w:rsidR="00726130" w:rsidRDefault="003932BB" w:rsidP="003932BB">
      <w:pPr>
        <w:pStyle w:val="Heading2"/>
        <w:rPr>
          <w:rFonts w:ascii="Times New Roman" w:hAnsi="Times New Roman" w:cs="Times New Roman"/>
          <w:color w:val="auto"/>
          <w:sz w:val="32"/>
          <w:szCs w:val="32"/>
          <w:rtl/>
        </w:rPr>
      </w:pPr>
      <w:bookmarkStart w:id="197" w:name="_Toc243475456"/>
      <w:r w:rsidRPr="003932BB">
        <w:rPr>
          <w:rFonts w:ascii="Times New Roman" w:hAnsi="Times New Roman" w:cs="Times New Roman"/>
          <w:color w:val="auto"/>
          <w:sz w:val="32"/>
          <w:szCs w:val="32"/>
        </w:rPr>
        <w:t>7.4 Test Results and Analysis</w:t>
      </w:r>
      <w:bookmarkEnd w:id="197"/>
    </w:p>
    <w:p w14:paraId="5572287F" w14:textId="3334290A" w:rsidR="003932BB" w:rsidRDefault="00165ADA" w:rsidP="00165ADA">
      <w:pPr>
        <w:jc w:val="both"/>
        <w:rPr>
          <w:rtl/>
        </w:rPr>
      </w:pPr>
      <w:r>
        <w:t>A total of 14 functional test cases were executed to verify the main requirements of the Health Insurance Management System. All 14 test cases passed successfully, resulting in a success rate of 100%. No failed test cases or critical functional errors remained after completing the testing process.</w:t>
      </w:r>
    </w:p>
    <w:p w14:paraId="3E3DD254" w14:textId="77777777" w:rsidR="00165ADA" w:rsidRDefault="00165ADA" w:rsidP="00165ADA">
      <w:pPr>
        <w:pStyle w:val="pdq2pgselectionanchorcontainer"/>
        <w:jc w:val="both"/>
      </w:pPr>
      <w:r>
        <w:t>The results confirmed that the implemented modules operated correctly both independently and after integration. The complete workflows were also tested through the System Administrator, Subscriber, and Medical Service Provider roles. The system correctly handled account creation, role-based login, insurance plan management, subscription activation, reimbursement request processing, document upload, and subscriber eligibility verification.</w:t>
      </w:r>
    </w:p>
    <w:p w14:paraId="63F9600A" w14:textId="4A6E2ABA" w:rsidR="00165ADA" w:rsidRDefault="00165ADA" w:rsidP="00165ADA">
      <w:pPr>
        <w:jc w:val="both"/>
      </w:pPr>
      <w:r>
        <w:t>The successful results indicate that the main functional requirements defined in Chapter 4 were implemented correctly and that the modules interact properly within the complete system.</w:t>
      </w:r>
    </w:p>
    <w:p w14:paraId="2B6BC10E" w14:textId="77777777" w:rsidR="00165ADA" w:rsidRDefault="00165ADA" w:rsidP="00165ADA">
      <w:pPr>
        <w:jc w:val="both"/>
      </w:pPr>
    </w:p>
    <w:p w14:paraId="48DBC8B6" w14:textId="77777777" w:rsidR="00165ADA" w:rsidRDefault="00165ADA" w:rsidP="00165ADA">
      <w:pPr>
        <w:jc w:val="both"/>
      </w:pPr>
    </w:p>
    <w:p w14:paraId="1F965126" w14:textId="77777777" w:rsidR="00165ADA" w:rsidRDefault="00165ADA" w:rsidP="00165ADA">
      <w:pPr>
        <w:jc w:val="both"/>
      </w:pPr>
    </w:p>
    <w:p w14:paraId="635A3186" w14:textId="77777777" w:rsidR="00165ADA" w:rsidRDefault="00165ADA" w:rsidP="00165ADA">
      <w:pPr>
        <w:jc w:val="both"/>
      </w:pPr>
    </w:p>
    <w:p w14:paraId="011DC6D8" w14:textId="77777777" w:rsidR="00165ADA" w:rsidRDefault="00165ADA" w:rsidP="00165ADA">
      <w:pPr>
        <w:jc w:val="both"/>
      </w:pPr>
    </w:p>
    <w:p w14:paraId="41E989F9" w14:textId="1954B2B8" w:rsidR="00165ADA" w:rsidRDefault="00165ADA" w:rsidP="00165ADA">
      <w:pPr>
        <w:pStyle w:val="Heading2"/>
        <w:rPr>
          <w:rFonts w:ascii="Times New Roman" w:hAnsi="Times New Roman" w:cs="Times New Roman"/>
          <w:color w:val="auto"/>
          <w:sz w:val="32"/>
          <w:szCs w:val="32"/>
        </w:rPr>
      </w:pPr>
      <w:bookmarkStart w:id="198" w:name="_Toc243475457"/>
      <w:r w:rsidRPr="00165ADA">
        <w:rPr>
          <w:rFonts w:ascii="Times New Roman" w:hAnsi="Times New Roman" w:cs="Times New Roman"/>
          <w:color w:val="auto"/>
          <w:sz w:val="32"/>
          <w:szCs w:val="32"/>
        </w:rPr>
        <w:t>7.5 Quality Metrics</w:t>
      </w:r>
      <w:bookmarkEnd w:id="198"/>
    </w:p>
    <w:p w14:paraId="15C2AA6F" w14:textId="3BC9E97F" w:rsidR="00165ADA" w:rsidRDefault="00165ADA" w:rsidP="00165ADA">
      <w:pPr>
        <w:jc w:val="both"/>
        <w:rPr>
          <w:rtl/>
        </w:rPr>
      </w:pPr>
      <w:r>
        <w:t>The quality evaluation was based on the results of the executed functional test cases. Since each functional requirement defined in Chapter 4 was linked to and verified by a corresponding test case, the test coverage was calculated based on functional requirement coverage. All 14 functional requirements were tested successfully, resulting in a test coverage of 100%. In addition, all executed test cases passed, and no critical functional errors remained after the testing process.</w:t>
      </w:r>
    </w:p>
    <w:p w14:paraId="15DEAC56" w14:textId="0B050D8E" w:rsidR="00495DA9" w:rsidRPr="00495DA9" w:rsidRDefault="00495DA9" w:rsidP="00495DA9">
      <w:pPr>
        <w:pStyle w:val="Caption"/>
        <w:jc w:val="center"/>
        <w:rPr>
          <w:color w:val="auto"/>
          <w:sz w:val="20"/>
          <w:szCs w:val="20"/>
        </w:rPr>
      </w:pPr>
      <w:bookmarkStart w:id="199" w:name="_Toc235267708"/>
      <w:r w:rsidRPr="00495DA9">
        <w:rPr>
          <w:color w:val="auto"/>
          <w:sz w:val="20"/>
          <w:szCs w:val="20"/>
        </w:rPr>
        <w:t xml:space="preserve">Table </w:t>
      </w:r>
      <w:r w:rsidRPr="00495DA9">
        <w:rPr>
          <w:color w:val="auto"/>
          <w:sz w:val="20"/>
          <w:szCs w:val="20"/>
        </w:rPr>
        <w:fldChar w:fldCharType="begin"/>
      </w:r>
      <w:r w:rsidRPr="00495DA9">
        <w:rPr>
          <w:color w:val="auto"/>
          <w:sz w:val="20"/>
          <w:szCs w:val="20"/>
        </w:rPr>
        <w:instrText xml:space="preserve"> SEQ Table \* ARABIC </w:instrText>
      </w:r>
      <w:r w:rsidRPr="00495DA9">
        <w:rPr>
          <w:color w:val="auto"/>
          <w:sz w:val="20"/>
          <w:szCs w:val="20"/>
        </w:rPr>
        <w:fldChar w:fldCharType="separate"/>
      </w:r>
      <w:r w:rsidR="00E6594F">
        <w:rPr>
          <w:noProof/>
          <w:color w:val="auto"/>
          <w:sz w:val="20"/>
          <w:szCs w:val="20"/>
        </w:rPr>
        <w:t>36</w:t>
      </w:r>
      <w:r w:rsidRPr="00495DA9">
        <w:rPr>
          <w:color w:val="auto"/>
          <w:sz w:val="20"/>
          <w:szCs w:val="20"/>
        </w:rPr>
        <w:fldChar w:fldCharType="end"/>
      </w:r>
      <w:r w:rsidRPr="00495DA9">
        <w:rPr>
          <w:color w:val="auto"/>
          <w:sz w:val="20"/>
          <w:szCs w:val="20"/>
          <w:rtl/>
        </w:rPr>
        <w:t xml:space="preserve">. </w:t>
      </w:r>
      <w:r w:rsidRPr="00495DA9">
        <w:rPr>
          <w:color w:val="auto"/>
          <w:sz w:val="20"/>
          <w:szCs w:val="20"/>
        </w:rPr>
        <w:t>Testing Quality Metrics</w:t>
      </w:r>
      <w:bookmarkEnd w:id="199"/>
    </w:p>
    <w:tbl>
      <w:tblPr>
        <w:tblStyle w:val="PlainTable2"/>
        <w:tblW w:w="4994" w:type="pct"/>
        <w:tblLook w:val="04A0" w:firstRow="1" w:lastRow="0" w:firstColumn="1" w:lastColumn="0" w:noHBand="0" w:noVBand="1"/>
      </w:tblPr>
      <w:tblGrid>
        <w:gridCol w:w="3005"/>
        <w:gridCol w:w="3004"/>
        <w:gridCol w:w="3006"/>
      </w:tblGrid>
      <w:tr w:rsidR="00495DA9" w:rsidRPr="00495DA9" w14:paraId="396F32B3" w14:textId="77777777" w:rsidTr="00495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46AFA3F" w14:textId="77777777" w:rsidR="00495DA9" w:rsidRPr="00495DA9" w:rsidRDefault="00495DA9" w:rsidP="00181D67">
            <w:pPr>
              <w:jc w:val="both"/>
            </w:pPr>
            <w:r w:rsidRPr="00495DA9">
              <w:t>Quality Metric</w:t>
            </w:r>
          </w:p>
        </w:tc>
        <w:tc>
          <w:tcPr>
            <w:tcW w:w="1666" w:type="pct"/>
          </w:tcPr>
          <w:p w14:paraId="270F2678" w14:textId="77777777" w:rsidR="00495DA9" w:rsidRPr="00495DA9" w:rsidRDefault="00495DA9" w:rsidP="00181D67">
            <w:pPr>
              <w:jc w:val="both"/>
              <w:cnfStyle w:val="100000000000" w:firstRow="1" w:lastRow="0" w:firstColumn="0" w:lastColumn="0" w:oddVBand="0" w:evenVBand="0" w:oddHBand="0" w:evenHBand="0" w:firstRowFirstColumn="0" w:firstRowLastColumn="0" w:lastRowFirstColumn="0" w:lastRowLastColumn="0"/>
            </w:pPr>
            <w:r w:rsidRPr="00495DA9">
              <w:t>Calculation</w:t>
            </w:r>
          </w:p>
        </w:tc>
        <w:tc>
          <w:tcPr>
            <w:tcW w:w="1667" w:type="pct"/>
          </w:tcPr>
          <w:p w14:paraId="0B438C6F" w14:textId="77777777" w:rsidR="00495DA9" w:rsidRPr="00495DA9" w:rsidRDefault="00495DA9" w:rsidP="00181D67">
            <w:pPr>
              <w:jc w:val="both"/>
              <w:cnfStyle w:val="100000000000" w:firstRow="1" w:lastRow="0" w:firstColumn="0" w:lastColumn="0" w:oddVBand="0" w:evenVBand="0" w:oddHBand="0" w:evenHBand="0" w:firstRowFirstColumn="0" w:firstRowLastColumn="0" w:lastRowFirstColumn="0" w:lastRowLastColumn="0"/>
            </w:pPr>
            <w:r w:rsidRPr="00495DA9">
              <w:t>Result</w:t>
            </w:r>
          </w:p>
        </w:tc>
      </w:tr>
      <w:tr w:rsidR="00495DA9" w:rsidRPr="00495DA9" w14:paraId="68D26A5C" w14:textId="77777777" w:rsidTr="00495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9F8D597" w14:textId="77777777" w:rsidR="00495DA9" w:rsidRPr="00495DA9" w:rsidRDefault="00495DA9" w:rsidP="00495DA9">
            <w:r w:rsidRPr="00495DA9">
              <w:t>Test Coverage</w:t>
            </w:r>
          </w:p>
        </w:tc>
        <w:tc>
          <w:tcPr>
            <w:tcW w:w="1666" w:type="pct"/>
          </w:tcPr>
          <w:p w14:paraId="5A26F684" w14:textId="77777777" w:rsidR="00495DA9" w:rsidRPr="00495DA9" w:rsidRDefault="00495DA9" w:rsidP="00495DA9">
            <w:pPr>
              <w:cnfStyle w:val="000000100000" w:firstRow="0" w:lastRow="0" w:firstColumn="0" w:lastColumn="0" w:oddVBand="0" w:evenVBand="0" w:oddHBand="1" w:evenHBand="0" w:firstRowFirstColumn="0" w:firstRowLastColumn="0" w:lastRowFirstColumn="0" w:lastRowLastColumn="0"/>
            </w:pPr>
            <w:r w:rsidRPr="00495DA9">
              <w:t>Tested functional requirements / Total functional requirements × 100</w:t>
            </w:r>
          </w:p>
        </w:tc>
        <w:tc>
          <w:tcPr>
            <w:tcW w:w="1667" w:type="pct"/>
          </w:tcPr>
          <w:p w14:paraId="23CC1F1D" w14:textId="77777777" w:rsidR="00495DA9" w:rsidRPr="00495DA9" w:rsidRDefault="00495DA9" w:rsidP="00495DA9">
            <w:pPr>
              <w:cnfStyle w:val="000000100000" w:firstRow="0" w:lastRow="0" w:firstColumn="0" w:lastColumn="0" w:oddVBand="0" w:evenVBand="0" w:oddHBand="1" w:evenHBand="0" w:firstRowFirstColumn="0" w:firstRowLastColumn="0" w:lastRowFirstColumn="0" w:lastRowLastColumn="0"/>
            </w:pPr>
            <w:r w:rsidRPr="00495DA9">
              <w:t>14 / 14 × 100 = 100%</w:t>
            </w:r>
          </w:p>
        </w:tc>
      </w:tr>
      <w:tr w:rsidR="00495DA9" w:rsidRPr="00495DA9" w14:paraId="6F09D692" w14:textId="77777777" w:rsidTr="00495DA9">
        <w:tc>
          <w:tcPr>
            <w:cnfStyle w:val="001000000000" w:firstRow="0" w:lastRow="0" w:firstColumn="1" w:lastColumn="0" w:oddVBand="0" w:evenVBand="0" w:oddHBand="0" w:evenHBand="0" w:firstRowFirstColumn="0" w:firstRowLastColumn="0" w:lastRowFirstColumn="0" w:lastRowLastColumn="0"/>
            <w:tcW w:w="1667" w:type="pct"/>
          </w:tcPr>
          <w:p w14:paraId="6B47288E" w14:textId="77777777" w:rsidR="00495DA9" w:rsidRPr="00495DA9" w:rsidRDefault="00495DA9" w:rsidP="00495DA9">
            <w:r w:rsidRPr="00495DA9">
              <w:t>Test Pass Rate</w:t>
            </w:r>
          </w:p>
        </w:tc>
        <w:tc>
          <w:tcPr>
            <w:tcW w:w="1666" w:type="pct"/>
          </w:tcPr>
          <w:p w14:paraId="23EBC753" w14:textId="77777777" w:rsidR="00495DA9" w:rsidRPr="00495DA9" w:rsidRDefault="00495DA9" w:rsidP="00495DA9">
            <w:pPr>
              <w:cnfStyle w:val="000000000000" w:firstRow="0" w:lastRow="0" w:firstColumn="0" w:lastColumn="0" w:oddVBand="0" w:evenVBand="0" w:oddHBand="0" w:evenHBand="0" w:firstRowFirstColumn="0" w:firstRowLastColumn="0" w:lastRowFirstColumn="0" w:lastRowLastColumn="0"/>
            </w:pPr>
            <w:r w:rsidRPr="00495DA9">
              <w:t>Passed test cases / Total test cases × 100</w:t>
            </w:r>
          </w:p>
        </w:tc>
        <w:tc>
          <w:tcPr>
            <w:tcW w:w="1667" w:type="pct"/>
          </w:tcPr>
          <w:p w14:paraId="274A78D2" w14:textId="77777777" w:rsidR="00495DA9" w:rsidRPr="00495DA9" w:rsidRDefault="00495DA9" w:rsidP="00495DA9">
            <w:pPr>
              <w:cnfStyle w:val="000000000000" w:firstRow="0" w:lastRow="0" w:firstColumn="0" w:lastColumn="0" w:oddVBand="0" w:evenVBand="0" w:oddHBand="0" w:evenHBand="0" w:firstRowFirstColumn="0" w:firstRowLastColumn="0" w:lastRowFirstColumn="0" w:lastRowLastColumn="0"/>
            </w:pPr>
            <w:r w:rsidRPr="00495DA9">
              <w:t>14 / 14 × 100 = 100%</w:t>
            </w:r>
          </w:p>
        </w:tc>
      </w:tr>
      <w:tr w:rsidR="00495DA9" w:rsidRPr="00495DA9" w14:paraId="5D8A9138" w14:textId="77777777" w:rsidTr="00495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7798769" w14:textId="77777777" w:rsidR="00495DA9" w:rsidRPr="00495DA9" w:rsidRDefault="00495DA9" w:rsidP="00495DA9">
            <w:r w:rsidRPr="00495DA9">
              <w:t>Test Failure Rate</w:t>
            </w:r>
          </w:p>
        </w:tc>
        <w:tc>
          <w:tcPr>
            <w:tcW w:w="1666" w:type="pct"/>
          </w:tcPr>
          <w:p w14:paraId="3C4CC865" w14:textId="77777777" w:rsidR="00495DA9" w:rsidRPr="00495DA9" w:rsidRDefault="00495DA9" w:rsidP="00495DA9">
            <w:pPr>
              <w:cnfStyle w:val="000000100000" w:firstRow="0" w:lastRow="0" w:firstColumn="0" w:lastColumn="0" w:oddVBand="0" w:evenVBand="0" w:oddHBand="1" w:evenHBand="0" w:firstRowFirstColumn="0" w:firstRowLastColumn="0" w:lastRowFirstColumn="0" w:lastRowLastColumn="0"/>
            </w:pPr>
            <w:r w:rsidRPr="00495DA9">
              <w:t>Failed test cases / Total test cases × 100</w:t>
            </w:r>
          </w:p>
        </w:tc>
        <w:tc>
          <w:tcPr>
            <w:tcW w:w="1667" w:type="pct"/>
          </w:tcPr>
          <w:p w14:paraId="68B0B131" w14:textId="77777777" w:rsidR="00495DA9" w:rsidRPr="00495DA9" w:rsidRDefault="00495DA9" w:rsidP="00495DA9">
            <w:pPr>
              <w:cnfStyle w:val="000000100000" w:firstRow="0" w:lastRow="0" w:firstColumn="0" w:lastColumn="0" w:oddVBand="0" w:evenVBand="0" w:oddHBand="1" w:evenHBand="0" w:firstRowFirstColumn="0" w:firstRowLastColumn="0" w:lastRowFirstColumn="0" w:lastRowLastColumn="0"/>
            </w:pPr>
            <w:r w:rsidRPr="00495DA9">
              <w:t>0 / 14 × 100 = 0%</w:t>
            </w:r>
          </w:p>
        </w:tc>
      </w:tr>
      <w:tr w:rsidR="00495DA9" w:rsidRPr="00165ADA" w14:paraId="29AA521A" w14:textId="77777777" w:rsidTr="00495DA9">
        <w:tc>
          <w:tcPr>
            <w:cnfStyle w:val="001000000000" w:firstRow="0" w:lastRow="0" w:firstColumn="1" w:lastColumn="0" w:oddVBand="0" w:evenVBand="0" w:oddHBand="0" w:evenHBand="0" w:firstRowFirstColumn="0" w:firstRowLastColumn="0" w:lastRowFirstColumn="0" w:lastRowLastColumn="0"/>
            <w:tcW w:w="1667" w:type="pct"/>
          </w:tcPr>
          <w:p w14:paraId="27F20B2E" w14:textId="77777777" w:rsidR="00495DA9" w:rsidRPr="00495DA9" w:rsidRDefault="00495DA9" w:rsidP="00495DA9">
            <w:r w:rsidRPr="00495DA9">
              <w:t>Remaining Critical Errors</w:t>
            </w:r>
          </w:p>
        </w:tc>
        <w:tc>
          <w:tcPr>
            <w:tcW w:w="1666" w:type="pct"/>
          </w:tcPr>
          <w:p w14:paraId="0BA3A487" w14:textId="77777777" w:rsidR="00495DA9" w:rsidRPr="00495DA9" w:rsidRDefault="00495DA9" w:rsidP="00495DA9">
            <w:pPr>
              <w:cnfStyle w:val="000000000000" w:firstRow="0" w:lastRow="0" w:firstColumn="0" w:lastColumn="0" w:oddVBand="0" w:evenVBand="0" w:oddHBand="0" w:evenHBand="0" w:firstRowFirstColumn="0" w:firstRowLastColumn="0" w:lastRowFirstColumn="0" w:lastRowLastColumn="0"/>
            </w:pPr>
            <w:r w:rsidRPr="00495DA9">
              <w:t>Number of unresolved critical errors</w:t>
            </w:r>
          </w:p>
        </w:tc>
        <w:tc>
          <w:tcPr>
            <w:tcW w:w="1667" w:type="pct"/>
          </w:tcPr>
          <w:p w14:paraId="1FEB8717" w14:textId="77777777" w:rsidR="00495DA9" w:rsidRPr="00165ADA" w:rsidRDefault="00495DA9" w:rsidP="00495DA9">
            <w:pPr>
              <w:cnfStyle w:val="000000000000" w:firstRow="0" w:lastRow="0" w:firstColumn="0" w:lastColumn="0" w:oddVBand="0" w:evenVBand="0" w:oddHBand="0" w:evenHBand="0" w:firstRowFirstColumn="0" w:firstRowLastColumn="0" w:lastRowFirstColumn="0" w:lastRowLastColumn="0"/>
              <w:rPr>
                <w:rtl/>
              </w:rPr>
            </w:pPr>
            <w:r w:rsidRPr="00495DA9">
              <w:t>0</w:t>
            </w:r>
          </w:p>
        </w:tc>
      </w:tr>
    </w:tbl>
    <w:p w14:paraId="14A4008B" w14:textId="309EBAA4" w:rsidR="00495DA9" w:rsidRDefault="00495DA9" w:rsidP="00495DA9">
      <w:pPr>
        <w:jc w:val="both"/>
        <w:rPr>
          <w:rtl/>
        </w:rPr>
      </w:pPr>
    </w:p>
    <w:p w14:paraId="77A7EFF6" w14:textId="77777777" w:rsidR="0096107F" w:rsidRPr="0096107F" w:rsidRDefault="0096107F" w:rsidP="0096107F">
      <w:pPr>
        <w:pStyle w:val="Heading2"/>
        <w:rPr>
          <w:rFonts w:ascii="Times New Roman" w:hAnsi="Times New Roman" w:cs="Times New Roman"/>
          <w:color w:val="auto"/>
          <w:sz w:val="32"/>
          <w:szCs w:val="32"/>
        </w:rPr>
      </w:pPr>
      <w:bookmarkStart w:id="200" w:name="_Toc243475458"/>
      <w:r w:rsidRPr="0096107F">
        <w:rPr>
          <w:rFonts w:ascii="Times New Roman" w:hAnsi="Times New Roman" w:cs="Times New Roman"/>
          <w:color w:val="auto"/>
          <w:sz w:val="32"/>
          <w:szCs w:val="32"/>
        </w:rPr>
        <w:t>7.6 User Testing</w:t>
      </w:r>
      <w:bookmarkEnd w:id="200"/>
    </w:p>
    <w:p w14:paraId="08516797" w14:textId="77777777" w:rsidR="0096107F" w:rsidRDefault="0096107F" w:rsidP="0096107F">
      <w:pPr>
        <w:pStyle w:val="pdq2pgselectionanchorcontainer"/>
      </w:pPr>
      <w:r>
        <w:t>User testing was conducted with three users to evaluate the usability of the Health Insurance Management System and the clarity of its main workflows. Each user was assigned one of the three system roles: Subscriber, System Administrator, or Medical Service Provider.</w:t>
      </w:r>
    </w:p>
    <w:p w14:paraId="46F466AC" w14:textId="4703E32C" w:rsidR="0096107F" w:rsidRPr="0096107F" w:rsidRDefault="0096107F" w:rsidP="0096107F">
      <w:pPr>
        <w:jc w:val="both"/>
        <w:rPr>
          <w:rtl/>
        </w:rPr>
      </w:pPr>
      <w:r>
        <w:t>Each participant was asked to perform the main tasks associated with the assigned role. The testing process was conducted through direct observation followed by a short discussion with each participant. The users’ ability to complete the required tasks, understand the interfaces, and interact with the available functions was observed. Their comments and suggested improvements were also recorded for further analysis.</w:t>
      </w:r>
    </w:p>
    <w:p w14:paraId="4AFD8FE1" w14:textId="72DF9AAD" w:rsidR="0096107F" w:rsidRPr="0096107F" w:rsidRDefault="0096107F" w:rsidP="0096107F">
      <w:pPr>
        <w:pStyle w:val="Caption"/>
        <w:jc w:val="center"/>
        <w:rPr>
          <w:color w:val="auto"/>
          <w:sz w:val="20"/>
          <w:szCs w:val="20"/>
        </w:rPr>
      </w:pPr>
      <w:bookmarkStart w:id="201" w:name="_Toc235267709"/>
      <w:r w:rsidRPr="0096107F">
        <w:rPr>
          <w:color w:val="auto"/>
          <w:sz w:val="20"/>
          <w:szCs w:val="20"/>
        </w:rPr>
        <w:t xml:space="preserve">Table </w:t>
      </w:r>
      <w:r w:rsidRPr="0096107F">
        <w:rPr>
          <w:color w:val="auto"/>
          <w:sz w:val="20"/>
          <w:szCs w:val="20"/>
        </w:rPr>
        <w:fldChar w:fldCharType="begin"/>
      </w:r>
      <w:r w:rsidRPr="0096107F">
        <w:rPr>
          <w:color w:val="auto"/>
          <w:sz w:val="20"/>
          <w:szCs w:val="20"/>
        </w:rPr>
        <w:instrText xml:space="preserve"> SEQ Table \* ARABIC </w:instrText>
      </w:r>
      <w:r w:rsidRPr="0096107F">
        <w:rPr>
          <w:color w:val="auto"/>
          <w:sz w:val="20"/>
          <w:szCs w:val="20"/>
        </w:rPr>
        <w:fldChar w:fldCharType="separate"/>
      </w:r>
      <w:r w:rsidR="00E6594F">
        <w:rPr>
          <w:noProof/>
          <w:color w:val="auto"/>
          <w:sz w:val="20"/>
          <w:szCs w:val="20"/>
        </w:rPr>
        <w:t>37</w:t>
      </w:r>
      <w:r w:rsidRPr="0096107F">
        <w:rPr>
          <w:color w:val="auto"/>
          <w:sz w:val="20"/>
          <w:szCs w:val="20"/>
        </w:rPr>
        <w:fldChar w:fldCharType="end"/>
      </w:r>
      <w:r w:rsidRPr="0096107F">
        <w:rPr>
          <w:color w:val="auto"/>
          <w:sz w:val="20"/>
          <w:szCs w:val="20"/>
          <w:rtl/>
        </w:rPr>
        <w:t xml:space="preserve">. </w:t>
      </w:r>
      <w:r w:rsidRPr="0096107F">
        <w:rPr>
          <w:color w:val="auto"/>
          <w:sz w:val="20"/>
          <w:szCs w:val="20"/>
        </w:rPr>
        <w:t>User Testing Participants and Assigned Tasks</w:t>
      </w:r>
      <w:bookmarkEnd w:id="201"/>
    </w:p>
    <w:tbl>
      <w:tblPr>
        <w:tblStyle w:val="PlainTable1"/>
        <w:tblW w:w="4994" w:type="pct"/>
        <w:tblLook w:val="04A0" w:firstRow="1" w:lastRow="0" w:firstColumn="1" w:lastColumn="0" w:noHBand="0" w:noVBand="1"/>
      </w:tblPr>
      <w:tblGrid>
        <w:gridCol w:w="1801"/>
        <w:gridCol w:w="1801"/>
        <w:gridCol w:w="1801"/>
        <w:gridCol w:w="1801"/>
        <w:gridCol w:w="1801"/>
      </w:tblGrid>
      <w:tr w:rsidR="0096107F" w:rsidRPr="0096107F" w14:paraId="11B7D741" w14:textId="77777777" w:rsidTr="00961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E4220BE" w14:textId="77777777" w:rsidR="0096107F" w:rsidRPr="0096107F" w:rsidRDefault="0096107F" w:rsidP="0096107F">
            <w:pPr>
              <w:jc w:val="center"/>
              <w:rPr>
                <w:sz w:val="18"/>
                <w:szCs w:val="18"/>
              </w:rPr>
            </w:pPr>
            <w:r w:rsidRPr="0096107F">
              <w:rPr>
                <w:sz w:val="18"/>
                <w:szCs w:val="18"/>
              </w:rPr>
              <w:t>User ID</w:t>
            </w:r>
          </w:p>
        </w:tc>
        <w:tc>
          <w:tcPr>
            <w:tcW w:w="1000" w:type="pct"/>
          </w:tcPr>
          <w:p w14:paraId="29EEF783" w14:textId="77777777" w:rsidR="0096107F" w:rsidRPr="0096107F" w:rsidRDefault="0096107F" w:rsidP="0096107F">
            <w:pPr>
              <w:jc w:val="center"/>
              <w:cnfStyle w:val="100000000000" w:firstRow="1" w:lastRow="0" w:firstColumn="0" w:lastColumn="0" w:oddVBand="0" w:evenVBand="0" w:oddHBand="0" w:evenHBand="0" w:firstRowFirstColumn="0" w:firstRowLastColumn="0" w:lastRowFirstColumn="0" w:lastRowLastColumn="0"/>
              <w:rPr>
                <w:sz w:val="18"/>
                <w:szCs w:val="18"/>
              </w:rPr>
            </w:pPr>
            <w:r w:rsidRPr="0096107F">
              <w:rPr>
                <w:sz w:val="18"/>
                <w:szCs w:val="18"/>
              </w:rPr>
              <w:t>Assigned Role</w:t>
            </w:r>
          </w:p>
        </w:tc>
        <w:tc>
          <w:tcPr>
            <w:tcW w:w="1000" w:type="pct"/>
          </w:tcPr>
          <w:p w14:paraId="4F9A28F1" w14:textId="77777777" w:rsidR="0096107F" w:rsidRPr="0096107F" w:rsidRDefault="0096107F" w:rsidP="0096107F">
            <w:pPr>
              <w:jc w:val="center"/>
              <w:cnfStyle w:val="100000000000" w:firstRow="1" w:lastRow="0" w:firstColumn="0" w:lastColumn="0" w:oddVBand="0" w:evenVBand="0" w:oddHBand="0" w:evenHBand="0" w:firstRowFirstColumn="0" w:firstRowLastColumn="0" w:lastRowFirstColumn="0" w:lastRowLastColumn="0"/>
              <w:rPr>
                <w:sz w:val="18"/>
                <w:szCs w:val="18"/>
              </w:rPr>
            </w:pPr>
            <w:r w:rsidRPr="0096107F">
              <w:rPr>
                <w:sz w:val="18"/>
                <w:szCs w:val="18"/>
              </w:rPr>
              <w:t>Main Tasks Performed</w:t>
            </w:r>
          </w:p>
        </w:tc>
        <w:tc>
          <w:tcPr>
            <w:tcW w:w="1000" w:type="pct"/>
          </w:tcPr>
          <w:p w14:paraId="682182E9" w14:textId="77777777" w:rsidR="0096107F" w:rsidRPr="0096107F" w:rsidRDefault="0096107F" w:rsidP="0096107F">
            <w:pPr>
              <w:jc w:val="center"/>
              <w:cnfStyle w:val="100000000000" w:firstRow="1" w:lastRow="0" w:firstColumn="0" w:lastColumn="0" w:oddVBand="0" w:evenVBand="0" w:oddHBand="0" w:evenHBand="0" w:firstRowFirstColumn="0" w:firstRowLastColumn="0" w:lastRowFirstColumn="0" w:lastRowLastColumn="0"/>
              <w:rPr>
                <w:sz w:val="18"/>
                <w:szCs w:val="18"/>
              </w:rPr>
            </w:pPr>
            <w:r w:rsidRPr="0096107F">
              <w:rPr>
                <w:sz w:val="18"/>
                <w:szCs w:val="18"/>
              </w:rPr>
              <w:t>Evaluation Method</w:t>
            </w:r>
          </w:p>
        </w:tc>
        <w:tc>
          <w:tcPr>
            <w:tcW w:w="1000" w:type="pct"/>
          </w:tcPr>
          <w:p w14:paraId="68A80AEB" w14:textId="77777777" w:rsidR="0096107F" w:rsidRPr="0096107F" w:rsidRDefault="0096107F" w:rsidP="0096107F">
            <w:pPr>
              <w:jc w:val="center"/>
              <w:cnfStyle w:val="100000000000" w:firstRow="1" w:lastRow="0" w:firstColumn="0" w:lastColumn="0" w:oddVBand="0" w:evenVBand="0" w:oddHBand="0" w:evenHBand="0" w:firstRowFirstColumn="0" w:firstRowLastColumn="0" w:lastRowFirstColumn="0" w:lastRowLastColumn="0"/>
              <w:rPr>
                <w:sz w:val="18"/>
                <w:szCs w:val="18"/>
              </w:rPr>
            </w:pPr>
            <w:r w:rsidRPr="0096107F">
              <w:rPr>
                <w:sz w:val="18"/>
                <w:szCs w:val="18"/>
              </w:rPr>
              <w:t>Test Outcome</w:t>
            </w:r>
          </w:p>
        </w:tc>
      </w:tr>
      <w:tr w:rsidR="0096107F" w:rsidRPr="0096107F" w14:paraId="0D6A72D1" w14:textId="77777777" w:rsidTr="00961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4C99215" w14:textId="77777777" w:rsidR="0096107F" w:rsidRPr="0096107F" w:rsidRDefault="0096107F" w:rsidP="0096107F">
            <w:pPr>
              <w:rPr>
                <w:sz w:val="18"/>
                <w:szCs w:val="18"/>
              </w:rPr>
            </w:pPr>
            <w:r w:rsidRPr="0096107F">
              <w:rPr>
                <w:sz w:val="18"/>
                <w:szCs w:val="18"/>
              </w:rPr>
              <w:t>UT-01</w:t>
            </w:r>
          </w:p>
        </w:tc>
        <w:tc>
          <w:tcPr>
            <w:tcW w:w="1000" w:type="pct"/>
          </w:tcPr>
          <w:p w14:paraId="53F615AE"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rPr>
                <w:sz w:val="18"/>
                <w:szCs w:val="18"/>
              </w:rPr>
            </w:pPr>
            <w:r w:rsidRPr="0096107F">
              <w:rPr>
                <w:sz w:val="18"/>
                <w:szCs w:val="18"/>
              </w:rPr>
              <w:t>Subscriber</w:t>
            </w:r>
          </w:p>
        </w:tc>
        <w:tc>
          <w:tcPr>
            <w:tcW w:w="1000" w:type="pct"/>
          </w:tcPr>
          <w:p w14:paraId="22AA9D30"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rPr>
                <w:sz w:val="18"/>
                <w:szCs w:val="18"/>
              </w:rPr>
            </w:pPr>
            <w:r w:rsidRPr="0096107F">
              <w:rPr>
                <w:sz w:val="18"/>
                <w:szCs w:val="18"/>
              </w:rPr>
              <w:t>Create an account, sign in, view subscription and coverage details, submit a reimbursement request, upload a document, and track the request status</w:t>
            </w:r>
          </w:p>
        </w:tc>
        <w:tc>
          <w:tcPr>
            <w:tcW w:w="1000" w:type="pct"/>
          </w:tcPr>
          <w:p w14:paraId="065D0046"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rPr>
                <w:sz w:val="18"/>
                <w:szCs w:val="18"/>
              </w:rPr>
            </w:pPr>
            <w:r w:rsidRPr="0096107F">
              <w:rPr>
                <w:sz w:val="18"/>
                <w:szCs w:val="18"/>
              </w:rPr>
              <w:t>Direct observation and short interview</w:t>
            </w:r>
          </w:p>
        </w:tc>
        <w:tc>
          <w:tcPr>
            <w:tcW w:w="1000" w:type="pct"/>
          </w:tcPr>
          <w:p w14:paraId="38E03BFF"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rPr>
                <w:sz w:val="18"/>
                <w:szCs w:val="18"/>
              </w:rPr>
            </w:pPr>
            <w:r w:rsidRPr="0096107F">
              <w:rPr>
                <w:sz w:val="18"/>
                <w:szCs w:val="18"/>
              </w:rPr>
              <w:t>Tasks tested and feedback collected</w:t>
            </w:r>
          </w:p>
        </w:tc>
      </w:tr>
      <w:tr w:rsidR="0096107F" w:rsidRPr="0096107F" w14:paraId="347BC10F" w14:textId="77777777" w:rsidTr="0096107F">
        <w:trPr>
          <w:cantSplit/>
        </w:trPr>
        <w:tc>
          <w:tcPr>
            <w:cnfStyle w:val="001000000000" w:firstRow="0" w:lastRow="0" w:firstColumn="1" w:lastColumn="0" w:oddVBand="0" w:evenVBand="0" w:oddHBand="0" w:evenHBand="0" w:firstRowFirstColumn="0" w:firstRowLastColumn="0" w:lastRowFirstColumn="0" w:lastRowLastColumn="0"/>
            <w:tcW w:w="1000" w:type="pct"/>
          </w:tcPr>
          <w:p w14:paraId="47C372D9" w14:textId="77777777" w:rsidR="0096107F" w:rsidRPr="0096107F" w:rsidRDefault="0096107F" w:rsidP="0096107F">
            <w:r w:rsidRPr="0096107F">
              <w:lastRenderedPageBreak/>
              <w:t>UT-02</w:t>
            </w:r>
          </w:p>
        </w:tc>
        <w:tc>
          <w:tcPr>
            <w:tcW w:w="1000" w:type="pct"/>
          </w:tcPr>
          <w:p w14:paraId="3019CE24" w14:textId="77777777" w:rsidR="0096107F" w:rsidRPr="0096107F" w:rsidRDefault="0096107F" w:rsidP="0096107F">
            <w:pPr>
              <w:cnfStyle w:val="000000000000" w:firstRow="0" w:lastRow="0" w:firstColumn="0" w:lastColumn="0" w:oddVBand="0" w:evenVBand="0" w:oddHBand="0" w:evenHBand="0" w:firstRowFirstColumn="0" w:firstRowLastColumn="0" w:lastRowFirstColumn="0" w:lastRowLastColumn="0"/>
            </w:pPr>
            <w:r w:rsidRPr="0096107F">
              <w:t>System Administrator</w:t>
            </w:r>
          </w:p>
        </w:tc>
        <w:tc>
          <w:tcPr>
            <w:tcW w:w="1000" w:type="pct"/>
          </w:tcPr>
          <w:p w14:paraId="690616B7" w14:textId="77777777" w:rsidR="0096107F" w:rsidRPr="0096107F" w:rsidRDefault="0096107F" w:rsidP="0096107F">
            <w:pPr>
              <w:cnfStyle w:val="000000000000" w:firstRow="0" w:lastRow="0" w:firstColumn="0" w:lastColumn="0" w:oddVBand="0" w:evenVBand="0" w:oddHBand="0" w:evenHBand="0" w:firstRowFirstColumn="0" w:firstRowLastColumn="0" w:lastRowFirstColumn="0" w:lastRowLastColumn="0"/>
              <w:rPr>
                <w:sz w:val="18"/>
                <w:szCs w:val="18"/>
              </w:rPr>
            </w:pPr>
            <w:r w:rsidRPr="0096107F">
              <w:rPr>
                <w:sz w:val="18"/>
                <w:szCs w:val="18"/>
              </w:rPr>
              <w:t>Sign in, add an insurance plan, define covered services and coverage percentages, activate a subscription, review requests, and approve or reject a request</w:t>
            </w:r>
          </w:p>
        </w:tc>
        <w:tc>
          <w:tcPr>
            <w:tcW w:w="1000" w:type="pct"/>
          </w:tcPr>
          <w:p w14:paraId="29A249F1" w14:textId="77777777" w:rsidR="0096107F" w:rsidRPr="0096107F" w:rsidRDefault="0096107F" w:rsidP="0096107F">
            <w:pPr>
              <w:cnfStyle w:val="000000000000" w:firstRow="0" w:lastRow="0" w:firstColumn="0" w:lastColumn="0" w:oddVBand="0" w:evenVBand="0" w:oddHBand="0" w:evenHBand="0" w:firstRowFirstColumn="0" w:firstRowLastColumn="0" w:lastRowFirstColumn="0" w:lastRowLastColumn="0"/>
              <w:rPr>
                <w:sz w:val="18"/>
                <w:szCs w:val="18"/>
              </w:rPr>
            </w:pPr>
            <w:r w:rsidRPr="0096107F">
              <w:rPr>
                <w:sz w:val="18"/>
                <w:szCs w:val="18"/>
              </w:rPr>
              <w:t>Direct observation and short interview</w:t>
            </w:r>
          </w:p>
        </w:tc>
        <w:tc>
          <w:tcPr>
            <w:tcW w:w="1000" w:type="pct"/>
          </w:tcPr>
          <w:p w14:paraId="51FB65C3" w14:textId="77777777" w:rsidR="0096107F" w:rsidRPr="0096107F" w:rsidRDefault="0096107F" w:rsidP="0096107F">
            <w:pPr>
              <w:cnfStyle w:val="000000000000" w:firstRow="0" w:lastRow="0" w:firstColumn="0" w:lastColumn="0" w:oddVBand="0" w:evenVBand="0" w:oddHBand="0" w:evenHBand="0" w:firstRowFirstColumn="0" w:firstRowLastColumn="0" w:lastRowFirstColumn="0" w:lastRowLastColumn="0"/>
              <w:rPr>
                <w:sz w:val="18"/>
                <w:szCs w:val="18"/>
              </w:rPr>
            </w:pPr>
            <w:r w:rsidRPr="0096107F">
              <w:rPr>
                <w:sz w:val="18"/>
                <w:szCs w:val="18"/>
              </w:rPr>
              <w:t>Tasks tested and feedback collected</w:t>
            </w:r>
          </w:p>
        </w:tc>
      </w:tr>
      <w:tr w:rsidR="0096107F" w:rsidRPr="00165ADA" w14:paraId="58763EE8" w14:textId="77777777" w:rsidTr="00961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AAA206A" w14:textId="77777777" w:rsidR="0096107F" w:rsidRPr="0096107F" w:rsidRDefault="0096107F" w:rsidP="0096107F">
            <w:r w:rsidRPr="0096107F">
              <w:t>UT-03</w:t>
            </w:r>
          </w:p>
        </w:tc>
        <w:tc>
          <w:tcPr>
            <w:tcW w:w="1000" w:type="pct"/>
          </w:tcPr>
          <w:p w14:paraId="3BAA2C52"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pPr>
            <w:r w:rsidRPr="0096107F">
              <w:t>Medical Service Provider</w:t>
            </w:r>
          </w:p>
        </w:tc>
        <w:tc>
          <w:tcPr>
            <w:tcW w:w="1000" w:type="pct"/>
          </w:tcPr>
          <w:p w14:paraId="0A7306E8"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rPr>
                <w:sz w:val="18"/>
                <w:szCs w:val="18"/>
              </w:rPr>
            </w:pPr>
            <w:r w:rsidRPr="0096107F">
              <w:rPr>
                <w:sz w:val="18"/>
                <w:szCs w:val="18"/>
              </w:rPr>
              <w:t>Create a provider account, sign in, and verify subscriber eligibility and active subscription status</w:t>
            </w:r>
          </w:p>
        </w:tc>
        <w:tc>
          <w:tcPr>
            <w:tcW w:w="1000" w:type="pct"/>
          </w:tcPr>
          <w:p w14:paraId="79DC9FD6"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rPr>
                <w:sz w:val="18"/>
                <w:szCs w:val="18"/>
              </w:rPr>
            </w:pPr>
            <w:r w:rsidRPr="0096107F">
              <w:rPr>
                <w:sz w:val="18"/>
                <w:szCs w:val="18"/>
              </w:rPr>
              <w:t>Direct observation and short interview</w:t>
            </w:r>
          </w:p>
        </w:tc>
        <w:tc>
          <w:tcPr>
            <w:tcW w:w="1000" w:type="pct"/>
          </w:tcPr>
          <w:p w14:paraId="1FECBF5E" w14:textId="77777777" w:rsidR="0096107F" w:rsidRPr="0096107F" w:rsidRDefault="0096107F" w:rsidP="0096107F">
            <w:pPr>
              <w:cnfStyle w:val="000000100000" w:firstRow="0" w:lastRow="0" w:firstColumn="0" w:lastColumn="0" w:oddVBand="0" w:evenVBand="0" w:oddHBand="1" w:evenHBand="0" w:firstRowFirstColumn="0" w:firstRowLastColumn="0" w:lastRowFirstColumn="0" w:lastRowLastColumn="0"/>
              <w:rPr>
                <w:sz w:val="18"/>
                <w:szCs w:val="18"/>
                <w:rtl/>
              </w:rPr>
            </w:pPr>
            <w:r w:rsidRPr="0096107F">
              <w:rPr>
                <w:sz w:val="18"/>
                <w:szCs w:val="18"/>
              </w:rPr>
              <w:t>Tasks tested and feedback collected</w:t>
            </w:r>
          </w:p>
        </w:tc>
      </w:tr>
    </w:tbl>
    <w:p w14:paraId="1CA2C35F" w14:textId="033D35B5" w:rsidR="0096107F" w:rsidRDefault="0096107F" w:rsidP="0096107F">
      <w:pPr>
        <w:jc w:val="both"/>
        <w:rPr>
          <w:rtl/>
        </w:rPr>
      </w:pPr>
    </w:p>
    <w:p w14:paraId="504DC7D8" w14:textId="03F601B2" w:rsidR="0096107F" w:rsidRDefault="0096107F" w:rsidP="0096107F">
      <w:pPr>
        <w:pStyle w:val="Heading2"/>
        <w:rPr>
          <w:rFonts w:ascii="Times New Roman" w:hAnsi="Times New Roman" w:cs="Times New Roman"/>
          <w:color w:val="auto"/>
          <w:sz w:val="32"/>
          <w:szCs w:val="32"/>
          <w:rtl/>
        </w:rPr>
      </w:pPr>
      <w:bookmarkStart w:id="202" w:name="_Toc243475459"/>
      <w:r w:rsidRPr="0096107F">
        <w:rPr>
          <w:rFonts w:ascii="Times New Roman" w:hAnsi="Times New Roman" w:cs="Times New Roman"/>
          <w:color w:val="auto"/>
          <w:sz w:val="32"/>
          <w:szCs w:val="32"/>
        </w:rPr>
        <w:t>7.7 Chapter Summary</w:t>
      </w:r>
      <w:bookmarkEnd w:id="202"/>
    </w:p>
    <w:p w14:paraId="5D68AAB3" w14:textId="77777777" w:rsidR="0096107F" w:rsidRDefault="0096107F" w:rsidP="0096107F">
      <w:pPr>
        <w:pStyle w:val="pdq2pgselectionanchorcontainer"/>
        <w:jc w:val="both"/>
      </w:pPr>
      <w:r>
        <w:t>This chapter presented the testing and evaluation activities conducted for the Health Insurance Management System. The testing process included module and increment testing, integration testing, and complete system testing through the different user roles.</w:t>
      </w:r>
    </w:p>
    <w:p w14:paraId="1171CC2F" w14:textId="77777777" w:rsidR="0096107F" w:rsidRDefault="0096107F" w:rsidP="0096107F">
      <w:pPr>
        <w:pStyle w:val="pdq2pgselectionanchorcontainer"/>
        <w:jc w:val="both"/>
      </w:pPr>
      <w:r>
        <w:t>A total of 14 functional test cases were executed and linked directly to the functional requirements defined in Chapter 4. All test cases passed successfully, resulting in a functional test coverage and test pass rate of 100%. No critical functional errors remained after completing the testing process.</w:t>
      </w:r>
    </w:p>
    <w:p w14:paraId="174FCF45" w14:textId="4E5878DD" w:rsidR="0096107F" w:rsidRDefault="0096107F" w:rsidP="0096107F">
      <w:pPr>
        <w:jc w:val="both"/>
        <w:rPr>
          <w:rtl/>
        </w:rPr>
      </w:pPr>
      <w:r>
        <w:t>User testing was also conducted with three participants representing the Subscriber, System Administrator, and Medical Service Provider roles. Each participant performed the main tasks associated with the assigned role, and feedback was collected regarding the clarity and usability of the system interfaces. Overall, the testing results confirmed that the implemented system functions operate correctly and satisfy the main functional requirements.</w:t>
      </w:r>
    </w:p>
    <w:p w14:paraId="4800A232" w14:textId="77777777" w:rsidR="00E40F52" w:rsidRDefault="00E40F52" w:rsidP="0096107F">
      <w:pPr>
        <w:jc w:val="both"/>
        <w:rPr>
          <w:rtl/>
        </w:rPr>
      </w:pPr>
    </w:p>
    <w:p w14:paraId="56940B46" w14:textId="77777777" w:rsidR="00E40F52" w:rsidRDefault="00E40F52" w:rsidP="0096107F">
      <w:pPr>
        <w:jc w:val="both"/>
        <w:rPr>
          <w:rtl/>
        </w:rPr>
      </w:pPr>
    </w:p>
    <w:p w14:paraId="6550214E" w14:textId="77777777" w:rsidR="00E40F52" w:rsidRDefault="00E40F52" w:rsidP="0096107F">
      <w:pPr>
        <w:jc w:val="both"/>
        <w:rPr>
          <w:rtl/>
        </w:rPr>
      </w:pPr>
    </w:p>
    <w:p w14:paraId="6D7DFB76" w14:textId="77777777" w:rsidR="00E40F52" w:rsidRDefault="00E40F52" w:rsidP="0096107F">
      <w:pPr>
        <w:jc w:val="both"/>
        <w:rPr>
          <w:rtl/>
        </w:rPr>
      </w:pPr>
    </w:p>
    <w:p w14:paraId="41207907" w14:textId="77777777" w:rsidR="00E40F52" w:rsidRDefault="00E40F52" w:rsidP="0096107F">
      <w:pPr>
        <w:jc w:val="both"/>
        <w:rPr>
          <w:rtl/>
        </w:rPr>
      </w:pPr>
    </w:p>
    <w:p w14:paraId="648454BA" w14:textId="77777777" w:rsidR="00E40F52" w:rsidRDefault="00E40F52" w:rsidP="0096107F">
      <w:pPr>
        <w:jc w:val="both"/>
        <w:rPr>
          <w:rtl/>
        </w:rPr>
      </w:pPr>
    </w:p>
    <w:p w14:paraId="4EE5CFB4" w14:textId="77777777" w:rsidR="00E40F52" w:rsidRDefault="00E40F52" w:rsidP="0096107F">
      <w:pPr>
        <w:jc w:val="both"/>
        <w:rPr>
          <w:rtl/>
        </w:rPr>
      </w:pPr>
    </w:p>
    <w:p w14:paraId="6F97B1CD" w14:textId="77777777" w:rsidR="00E40F52" w:rsidRDefault="00E40F52" w:rsidP="0096107F">
      <w:pPr>
        <w:jc w:val="both"/>
        <w:rPr>
          <w:rtl/>
        </w:rPr>
      </w:pPr>
    </w:p>
    <w:p w14:paraId="1FBB4B38" w14:textId="77777777" w:rsidR="00E40F52" w:rsidRDefault="00E40F52" w:rsidP="0096107F">
      <w:pPr>
        <w:jc w:val="both"/>
        <w:rPr>
          <w:rtl/>
        </w:rPr>
      </w:pPr>
    </w:p>
    <w:p w14:paraId="3A029892" w14:textId="77777777" w:rsidR="00E40F52" w:rsidRDefault="00E40F52" w:rsidP="0096107F">
      <w:pPr>
        <w:jc w:val="both"/>
        <w:rPr>
          <w:rtl/>
        </w:rPr>
      </w:pPr>
    </w:p>
    <w:p w14:paraId="7DDA25B3" w14:textId="77777777" w:rsidR="00E40F52" w:rsidRDefault="00E40F52" w:rsidP="0096107F">
      <w:pPr>
        <w:jc w:val="both"/>
        <w:rPr>
          <w:rtl/>
        </w:rPr>
      </w:pPr>
    </w:p>
    <w:p w14:paraId="582CF790" w14:textId="77777777" w:rsidR="00E40F52" w:rsidRDefault="00E40F52" w:rsidP="0096107F">
      <w:pPr>
        <w:jc w:val="both"/>
        <w:rPr>
          <w:rtl/>
        </w:rPr>
      </w:pPr>
    </w:p>
    <w:p w14:paraId="4A0D2947" w14:textId="77777777" w:rsidR="00E40F52" w:rsidRDefault="00E40F52" w:rsidP="0096107F">
      <w:pPr>
        <w:jc w:val="both"/>
        <w:rPr>
          <w:rtl/>
        </w:rPr>
      </w:pPr>
    </w:p>
    <w:p w14:paraId="63F4FA14" w14:textId="77777777" w:rsidR="00E40F52" w:rsidRDefault="00E40F52" w:rsidP="0096107F">
      <w:pPr>
        <w:jc w:val="both"/>
        <w:rPr>
          <w:rtl/>
        </w:rPr>
      </w:pPr>
    </w:p>
    <w:p w14:paraId="2BE6CEF6" w14:textId="77777777" w:rsidR="00E40F52" w:rsidRDefault="00E40F52" w:rsidP="0096107F">
      <w:pPr>
        <w:jc w:val="both"/>
        <w:rPr>
          <w:rtl/>
        </w:rPr>
      </w:pPr>
    </w:p>
    <w:p w14:paraId="68DEF280" w14:textId="77777777" w:rsidR="00E40F52" w:rsidRDefault="00E40F52" w:rsidP="0096107F">
      <w:pPr>
        <w:jc w:val="both"/>
        <w:rPr>
          <w:rtl/>
        </w:rPr>
      </w:pPr>
    </w:p>
    <w:p w14:paraId="367A3012" w14:textId="77777777" w:rsidR="00E40F52" w:rsidRDefault="00E40F52" w:rsidP="0096107F">
      <w:pPr>
        <w:jc w:val="both"/>
        <w:rPr>
          <w:rtl/>
        </w:rPr>
      </w:pPr>
    </w:p>
    <w:p w14:paraId="064B508F" w14:textId="77777777" w:rsidR="00E40F52" w:rsidRDefault="00E40F52" w:rsidP="0096107F">
      <w:pPr>
        <w:jc w:val="both"/>
        <w:rPr>
          <w:rtl/>
        </w:rPr>
      </w:pPr>
    </w:p>
    <w:p w14:paraId="579500BC" w14:textId="77777777" w:rsidR="00E40F52" w:rsidRDefault="00E40F52" w:rsidP="00E40F52">
      <w:pPr>
        <w:pStyle w:val="Heading1"/>
        <w:jc w:val="center"/>
        <w:rPr>
          <w:color w:val="FF0000"/>
          <w:sz w:val="52"/>
          <w:szCs w:val="52"/>
        </w:rPr>
      </w:pPr>
    </w:p>
    <w:p w14:paraId="574162B6" w14:textId="77777777" w:rsidR="00E40F52" w:rsidRDefault="00E40F52" w:rsidP="00E40F52">
      <w:pPr>
        <w:pStyle w:val="Heading1"/>
        <w:jc w:val="center"/>
        <w:rPr>
          <w:color w:val="FF0000"/>
          <w:sz w:val="52"/>
          <w:szCs w:val="52"/>
        </w:rPr>
      </w:pPr>
    </w:p>
    <w:p w14:paraId="530EBDAD" w14:textId="77777777" w:rsidR="00E40F52" w:rsidRDefault="00E40F52" w:rsidP="00E40F52">
      <w:pPr>
        <w:pStyle w:val="Heading1"/>
        <w:jc w:val="center"/>
        <w:rPr>
          <w:color w:val="FF0000"/>
          <w:sz w:val="52"/>
          <w:szCs w:val="52"/>
        </w:rPr>
      </w:pPr>
    </w:p>
    <w:p w14:paraId="402E1034" w14:textId="0274B9F6" w:rsidR="00E40F52" w:rsidRDefault="00E40F52" w:rsidP="00E40F52">
      <w:pPr>
        <w:pStyle w:val="Heading1"/>
        <w:jc w:val="center"/>
        <w:rPr>
          <w:color w:val="FF0000"/>
          <w:sz w:val="52"/>
          <w:szCs w:val="52"/>
        </w:rPr>
      </w:pPr>
      <w:bookmarkStart w:id="203" w:name="_Toc243475460"/>
      <w:r w:rsidRPr="00E40F52">
        <w:rPr>
          <w:color w:val="FF0000"/>
          <w:sz w:val="52"/>
          <w:szCs w:val="52"/>
        </w:rPr>
        <w:t>Chapter 8: Results and Analysis</w:t>
      </w:r>
      <w:bookmarkEnd w:id="203"/>
    </w:p>
    <w:p w14:paraId="54AB5C63" w14:textId="77777777" w:rsidR="00E40F52" w:rsidRDefault="00E40F52" w:rsidP="00E40F52"/>
    <w:p w14:paraId="33F5E520" w14:textId="77777777" w:rsidR="00E40F52" w:rsidRDefault="00E40F52" w:rsidP="00E40F52"/>
    <w:p w14:paraId="40949FFD" w14:textId="77777777" w:rsidR="00E40F52" w:rsidRDefault="00E40F52" w:rsidP="00E40F52"/>
    <w:p w14:paraId="14164BA2" w14:textId="77777777" w:rsidR="00E40F52" w:rsidRDefault="00E40F52" w:rsidP="00E40F52"/>
    <w:p w14:paraId="2558D39F" w14:textId="77777777" w:rsidR="00E40F52" w:rsidRDefault="00E40F52" w:rsidP="00E40F52"/>
    <w:p w14:paraId="3723293F" w14:textId="77777777" w:rsidR="00E40F52" w:rsidRDefault="00E40F52" w:rsidP="00E40F52"/>
    <w:p w14:paraId="17320EDA" w14:textId="77777777" w:rsidR="00E40F52" w:rsidRDefault="00E40F52" w:rsidP="00E40F52"/>
    <w:p w14:paraId="520DC99B" w14:textId="77777777" w:rsidR="00E40F52" w:rsidRDefault="00E40F52" w:rsidP="00E40F52"/>
    <w:p w14:paraId="644F0D9C" w14:textId="77777777" w:rsidR="00E40F52" w:rsidRDefault="00E40F52" w:rsidP="00E40F52"/>
    <w:p w14:paraId="2F217A1E" w14:textId="77777777" w:rsidR="00E40F52" w:rsidRDefault="00E40F52" w:rsidP="00E40F52"/>
    <w:p w14:paraId="4031B9BB" w14:textId="77777777" w:rsidR="00E40F52" w:rsidRDefault="00E40F52" w:rsidP="00E40F52"/>
    <w:p w14:paraId="65989213" w14:textId="77777777" w:rsidR="00E40F52" w:rsidRDefault="00E40F52" w:rsidP="00E40F52"/>
    <w:p w14:paraId="2347AE32" w14:textId="38699F7C" w:rsidR="00FF1459" w:rsidRPr="00FF1459" w:rsidRDefault="00FF1459" w:rsidP="00FF1459">
      <w:pPr>
        <w:pStyle w:val="Heading2"/>
        <w:rPr>
          <w:rFonts w:ascii="Times New Roman" w:hAnsi="Times New Roman" w:cs="Times New Roman"/>
          <w:color w:val="auto"/>
          <w:sz w:val="32"/>
          <w:szCs w:val="32"/>
          <w:rtl/>
        </w:rPr>
      </w:pPr>
      <w:bookmarkStart w:id="204" w:name="_Toc243475461"/>
      <w:r w:rsidRPr="00FF1459">
        <w:rPr>
          <w:rFonts w:ascii="Times New Roman" w:hAnsi="Times New Roman" w:cs="Times New Roman"/>
          <w:color w:val="auto"/>
          <w:sz w:val="32"/>
          <w:szCs w:val="32"/>
        </w:rPr>
        <w:lastRenderedPageBreak/>
        <w:t>Introduction</w:t>
      </w:r>
      <w:bookmarkEnd w:id="204"/>
    </w:p>
    <w:p w14:paraId="2F9B05FD" w14:textId="733715AE" w:rsidR="00FF1459" w:rsidRDefault="00FF1459" w:rsidP="00FF1459">
      <w:pPr>
        <w:jc w:val="both"/>
        <w:rPr>
          <w:rtl/>
          <w:lang w:bidi="ar-SY"/>
        </w:rPr>
      </w:pPr>
      <w:r>
        <w:t>This chapter presents and analyzes the results achieved through the implementation of the Health Insurance Management System. It describes the main system functions and interfaces produced during the project, evaluates the achievement of the defined objectives, and compares the proposed system with traditional health insurance procedures. The chapter also discusses the main strengths and limitations of the implemented system and presents measurable indicators used to evaluate its overall performance.</w:t>
      </w:r>
    </w:p>
    <w:p w14:paraId="308A654F" w14:textId="53EBA182" w:rsidR="00FF1459" w:rsidRDefault="00FF1459" w:rsidP="00FF1459">
      <w:pPr>
        <w:pStyle w:val="Heading2"/>
        <w:rPr>
          <w:rFonts w:ascii="Times New Roman" w:hAnsi="Times New Roman" w:cs="Times New Roman"/>
          <w:color w:val="auto"/>
          <w:sz w:val="32"/>
          <w:szCs w:val="32"/>
          <w:rtl/>
        </w:rPr>
      </w:pPr>
      <w:bookmarkStart w:id="205" w:name="_Toc243475462"/>
      <w:r w:rsidRPr="00FF1459">
        <w:rPr>
          <w:rFonts w:ascii="Times New Roman" w:hAnsi="Times New Roman" w:cs="Times New Roman"/>
          <w:color w:val="auto"/>
          <w:sz w:val="32"/>
          <w:szCs w:val="32"/>
        </w:rPr>
        <w:t>8.1 System Implementation Results</w:t>
      </w:r>
      <w:bookmarkEnd w:id="205"/>
    </w:p>
    <w:p w14:paraId="3D8CDE1A" w14:textId="77777777" w:rsidR="00FF1459" w:rsidRDefault="00FF1459" w:rsidP="00FF1459">
      <w:pPr>
        <w:pStyle w:val="pdq2pgselectionanchorcontainer"/>
        <w:jc w:val="both"/>
        <w:rPr>
          <w:rtl/>
        </w:rPr>
      </w:pPr>
      <w:r>
        <w:t>The implementation of the project resulted in a functional prototype of the Health Insurance Management System. The system supports the main workflows of the three user roles: Subscriber, System Administrator, and Medical Service Provider. Separate role-based interfaces were implemented, and access to protected functions was restricted according to the assigned user role.</w:t>
      </w:r>
    </w:p>
    <w:p w14:paraId="775C17C1" w14:textId="4632BA5A" w:rsidR="00FF1459" w:rsidRDefault="00FF1459" w:rsidP="00FF1459">
      <w:pPr>
        <w:pStyle w:val="pdq2pgselectionanchorcontainer"/>
        <w:jc w:val="both"/>
      </w:pPr>
      <w:r>
        <w:t>The implemented system provides account creation and role-based login, insurance plan and covered service management, subscriber subscription activation, reimbursement request submission with document upload, reimbursement request review and decision, and subscriber eligibility verification. These functions represent the main operational results achieved through the project.</w:t>
      </w:r>
    </w:p>
    <w:p w14:paraId="5728B794" w14:textId="501786CD" w:rsidR="00FF1459" w:rsidRPr="00FF1459" w:rsidRDefault="00FF1459" w:rsidP="00FF1459">
      <w:pPr>
        <w:pStyle w:val="Heading3"/>
        <w:rPr>
          <w:rFonts w:ascii="Times New Roman" w:hAnsi="Times New Roman" w:cs="Times New Roman"/>
          <w:color w:val="auto"/>
          <w:sz w:val="32"/>
          <w:szCs w:val="32"/>
        </w:rPr>
      </w:pPr>
      <w:bookmarkStart w:id="206" w:name="_Toc243475463"/>
      <w:r w:rsidRPr="00FF1459">
        <w:rPr>
          <w:rFonts w:ascii="Times New Roman" w:hAnsi="Times New Roman" w:cs="Times New Roman"/>
          <w:color w:val="auto"/>
          <w:sz w:val="32"/>
          <w:szCs w:val="32"/>
        </w:rPr>
        <w:t>8.1.1 Main Implemented Functions</w:t>
      </w:r>
      <w:bookmarkEnd w:id="206"/>
    </w:p>
    <w:p w14:paraId="7C8555FA" w14:textId="7A5DD6A7" w:rsidR="00FF1459" w:rsidRDefault="00FF1459" w:rsidP="00FF1459">
      <w:pPr>
        <w:jc w:val="both"/>
        <w:rPr>
          <w:rtl/>
        </w:rPr>
      </w:pPr>
    </w:p>
    <w:p w14:paraId="3C366951" w14:textId="00B47676" w:rsidR="00FF1459" w:rsidRPr="00FF1459" w:rsidRDefault="00FF1459" w:rsidP="00FF1459">
      <w:pPr>
        <w:pStyle w:val="Caption"/>
        <w:jc w:val="center"/>
        <w:rPr>
          <w:color w:val="auto"/>
          <w:sz w:val="20"/>
          <w:szCs w:val="20"/>
        </w:rPr>
      </w:pPr>
      <w:bookmarkStart w:id="207" w:name="_Toc235267710"/>
      <w:r w:rsidRPr="00FF1459">
        <w:rPr>
          <w:color w:val="auto"/>
          <w:sz w:val="20"/>
          <w:szCs w:val="20"/>
        </w:rPr>
        <w:t xml:space="preserve">Table </w:t>
      </w:r>
      <w:r w:rsidRPr="00FF1459">
        <w:rPr>
          <w:color w:val="auto"/>
          <w:sz w:val="20"/>
          <w:szCs w:val="20"/>
        </w:rPr>
        <w:fldChar w:fldCharType="begin"/>
      </w:r>
      <w:r w:rsidRPr="00FF1459">
        <w:rPr>
          <w:color w:val="auto"/>
          <w:sz w:val="20"/>
          <w:szCs w:val="20"/>
        </w:rPr>
        <w:instrText xml:space="preserve"> SEQ Table \* ARABIC </w:instrText>
      </w:r>
      <w:r w:rsidRPr="00FF1459">
        <w:rPr>
          <w:color w:val="auto"/>
          <w:sz w:val="20"/>
          <w:szCs w:val="20"/>
        </w:rPr>
        <w:fldChar w:fldCharType="separate"/>
      </w:r>
      <w:r w:rsidR="00E6594F">
        <w:rPr>
          <w:noProof/>
          <w:color w:val="auto"/>
          <w:sz w:val="20"/>
          <w:szCs w:val="20"/>
        </w:rPr>
        <w:t>38</w:t>
      </w:r>
      <w:r w:rsidRPr="00FF1459">
        <w:rPr>
          <w:color w:val="auto"/>
          <w:sz w:val="20"/>
          <w:szCs w:val="20"/>
        </w:rPr>
        <w:fldChar w:fldCharType="end"/>
      </w:r>
      <w:r w:rsidRPr="00FF1459">
        <w:rPr>
          <w:color w:val="auto"/>
          <w:sz w:val="20"/>
          <w:szCs w:val="20"/>
          <w:rtl/>
        </w:rPr>
        <w:t xml:space="preserve">. </w:t>
      </w:r>
      <w:r w:rsidRPr="00FF1459">
        <w:rPr>
          <w:color w:val="auto"/>
          <w:sz w:val="20"/>
          <w:szCs w:val="20"/>
        </w:rPr>
        <w:t>Main Implemented Functions</w:t>
      </w:r>
      <w:bookmarkEnd w:id="207"/>
    </w:p>
    <w:tbl>
      <w:tblPr>
        <w:tblStyle w:val="PlainTable5"/>
        <w:tblW w:w="4994" w:type="pct"/>
        <w:tblLook w:val="04A0" w:firstRow="1" w:lastRow="0" w:firstColumn="1" w:lastColumn="0" w:noHBand="0" w:noVBand="1"/>
      </w:tblPr>
      <w:tblGrid>
        <w:gridCol w:w="2253"/>
        <w:gridCol w:w="2254"/>
        <w:gridCol w:w="2254"/>
        <w:gridCol w:w="2254"/>
      </w:tblGrid>
      <w:tr w:rsidR="00FF1459" w:rsidRPr="00FF1459" w14:paraId="6E80908E" w14:textId="77777777" w:rsidTr="00FF14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31A36621" w14:textId="77777777" w:rsidR="00FF1459" w:rsidRPr="00FF1459" w:rsidRDefault="00FF1459" w:rsidP="00FF1459">
            <w:pPr>
              <w:jc w:val="center"/>
            </w:pPr>
            <w:r w:rsidRPr="00FF1459">
              <w:t>Implemented Module</w:t>
            </w:r>
          </w:p>
        </w:tc>
        <w:tc>
          <w:tcPr>
            <w:tcW w:w="1250" w:type="pct"/>
          </w:tcPr>
          <w:p w14:paraId="6491CF69" w14:textId="77777777" w:rsidR="00FF1459" w:rsidRPr="00FF1459" w:rsidRDefault="00FF1459" w:rsidP="00FF1459">
            <w:pPr>
              <w:jc w:val="center"/>
              <w:cnfStyle w:val="100000000000" w:firstRow="1" w:lastRow="0" w:firstColumn="0" w:lastColumn="0" w:oddVBand="0" w:evenVBand="0" w:oddHBand="0" w:evenHBand="0" w:firstRowFirstColumn="0" w:firstRowLastColumn="0" w:lastRowFirstColumn="0" w:lastRowLastColumn="0"/>
            </w:pPr>
            <w:r w:rsidRPr="00FF1459">
              <w:t>Main Functions</w:t>
            </w:r>
          </w:p>
        </w:tc>
        <w:tc>
          <w:tcPr>
            <w:tcW w:w="1250" w:type="pct"/>
          </w:tcPr>
          <w:p w14:paraId="48CEDDAA" w14:textId="77777777" w:rsidR="00FF1459" w:rsidRPr="00FF1459" w:rsidRDefault="00FF1459" w:rsidP="00FF1459">
            <w:pPr>
              <w:jc w:val="center"/>
              <w:cnfStyle w:val="100000000000" w:firstRow="1" w:lastRow="0" w:firstColumn="0" w:lastColumn="0" w:oddVBand="0" w:evenVBand="0" w:oddHBand="0" w:evenHBand="0" w:firstRowFirstColumn="0" w:firstRowLastColumn="0" w:lastRowFirstColumn="0" w:lastRowLastColumn="0"/>
            </w:pPr>
            <w:r w:rsidRPr="00FF1459">
              <w:t>Related Actors</w:t>
            </w:r>
          </w:p>
        </w:tc>
        <w:tc>
          <w:tcPr>
            <w:tcW w:w="1250" w:type="pct"/>
          </w:tcPr>
          <w:p w14:paraId="431A9986" w14:textId="77777777" w:rsidR="00FF1459" w:rsidRPr="00FF1459" w:rsidRDefault="00FF1459" w:rsidP="00FF1459">
            <w:pPr>
              <w:jc w:val="center"/>
              <w:cnfStyle w:val="100000000000" w:firstRow="1" w:lastRow="0" w:firstColumn="0" w:lastColumn="0" w:oddVBand="0" w:evenVBand="0" w:oddHBand="0" w:evenHBand="0" w:firstRowFirstColumn="0" w:firstRowLastColumn="0" w:lastRowFirstColumn="0" w:lastRowLastColumn="0"/>
            </w:pPr>
            <w:r w:rsidRPr="00FF1459">
              <w:t>Achieved Result</w:t>
            </w:r>
          </w:p>
        </w:tc>
      </w:tr>
      <w:tr w:rsidR="00FF1459" w:rsidRPr="00FF1459" w14:paraId="69D2DCDA" w14:textId="77777777" w:rsidTr="00FF1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536807C" w14:textId="77777777" w:rsidR="00FF1459" w:rsidRPr="00FF1459" w:rsidRDefault="00FF1459" w:rsidP="00FF1459">
            <w:pPr>
              <w:jc w:val="left"/>
              <w:rPr>
                <w:sz w:val="18"/>
                <w:szCs w:val="18"/>
              </w:rPr>
            </w:pPr>
            <w:r w:rsidRPr="00FF1459">
              <w:rPr>
                <w:sz w:val="18"/>
                <w:szCs w:val="18"/>
              </w:rPr>
              <w:t>Account and Role-Based Login</w:t>
            </w:r>
          </w:p>
        </w:tc>
        <w:tc>
          <w:tcPr>
            <w:tcW w:w="1250" w:type="pct"/>
          </w:tcPr>
          <w:p w14:paraId="26EBFA47"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Create subscriber and medical provider accounts, authenticate users, and redirect them according to their roles</w:t>
            </w:r>
          </w:p>
        </w:tc>
        <w:tc>
          <w:tcPr>
            <w:tcW w:w="1250" w:type="pct"/>
          </w:tcPr>
          <w:p w14:paraId="45ED387B"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Subscriber, System Administrator, Medical Service Provider</w:t>
            </w:r>
          </w:p>
        </w:tc>
        <w:tc>
          <w:tcPr>
            <w:tcW w:w="1250" w:type="pct"/>
          </w:tcPr>
          <w:p w14:paraId="389C937C"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Users can securely access the functions assigned to their roles</w:t>
            </w:r>
          </w:p>
        </w:tc>
      </w:tr>
      <w:tr w:rsidR="00FF1459" w:rsidRPr="00FF1459" w14:paraId="7B0EFA74" w14:textId="77777777" w:rsidTr="00FF1459">
        <w:tc>
          <w:tcPr>
            <w:cnfStyle w:val="001000000000" w:firstRow="0" w:lastRow="0" w:firstColumn="1" w:lastColumn="0" w:oddVBand="0" w:evenVBand="0" w:oddHBand="0" w:evenHBand="0" w:firstRowFirstColumn="0" w:firstRowLastColumn="0" w:lastRowFirstColumn="0" w:lastRowLastColumn="0"/>
            <w:tcW w:w="1250" w:type="pct"/>
          </w:tcPr>
          <w:p w14:paraId="596F8B1C" w14:textId="77777777" w:rsidR="00FF1459" w:rsidRPr="00FF1459" w:rsidRDefault="00FF1459" w:rsidP="00FF1459">
            <w:pPr>
              <w:jc w:val="left"/>
              <w:rPr>
                <w:sz w:val="18"/>
                <w:szCs w:val="18"/>
              </w:rPr>
            </w:pPr>
            <w:r w:rsidRPr="00FF1459">
              <w:rPr>
                <w:sz w:val="18"/>
                <w:szCs w:val="18"/>
              </w:rPr>
              <w:t>Insurance Plan and Coverage Management</w:t>
            </w:r>
          </w:p>
        </w:tc>
        <w:tc>
          <w:tcPr>
            <w:tcW w:w="1250" w:type="pct"/>
          </w:tcPr>
          <w:p w14:paraId="27388AF0"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Create insurance plans, define covered medical services, and assign coverage percentages</w:t>
            </w:r>
          </w:p>
        </w:tc>
        <w:tc>
          <w:tcPr>
            <w:tcW w:w="1250" w:type="pct"/>
          </w:tcPr>
          <w:p w14:paraId="3F36E3E4"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System Administrator</w:t>
            </w:r>
          </w:p>
        </w:tc>
        <w:tc>
          <w:tcPr>
            <w:tcW w:w="1250" w:type="pct"/>
          </w:tcPr>
          <w:p w14:paraId="37D17F57"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Insurance plans and their coverage details can be created and managed</w:t>
            </w:r>
          </w:p>
        </w:tc>
      </w:tr>
      <w:tr w:rsidR="00FF1459" w:rsidRPr="00FF1459" w14:paraId="6D2B73EB" w14:textId="77777777" w:rsidTr="00FF1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8AB29C8" w14:textId="77777777" w:rsidR="00FF1459" w:rsidRPr="00FF1459" w:rsidRDefault="00FF1459" w:rsidP="00FF1459">
            <w:pPr>
              <w:jc w:val="left"/>
              <w:rPr>
                <w:sz w:val="18"/>
                <w:szCs w:val="18"/>
              </w:rPr>
            </w:pPr>
            <w:r w:rsidRPr="00FF1459">
              <w:rPr>
                <w:sz w:val="18"/>
                <w:szCs w:val="18"/>
              </w:rPr>
              <w:t>Subscription Activation</w:t>
            </w:r>
          </w:p>
        </w:tc>
        <w:tc>
          <w:tcPr>
            <w:tcW w:w="1250" w:type="pct"/>
          </w:tcPr>
          <w:p w14:paraId="296E9807"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Link a registered subscriber to an insurance plan and define the subscription period</w:t>
            </w:r>
          </w:p>
        </w:tc>
        <w:tc>
          <w:tcPr>
            <w:tcW w:w="1250" w:type="pct"/>
          </w:tcPr>
          <w:p w14:paraId="12CB0B21"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System Administrator</w:t>
            </w:r>
          </w:p>
        </w:tc>
        <w:tc>
          <w:tcPr>
            <w:tcW w:w="1250" w:type="pct"/>
          </w:tcPr>
          <w:p w14:paraId="1276A883"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Subscriber insurance subscriptions can be activated and stored</w:t>
            </w:r>
          </w:p>
        </w:tc>
      </w:tr>
      <w:tr w:rsidR="00FF1459" w:rsidRPr="00FF1459" w14:paraId="1E89A06A" w14:textId="77777777" w:rsidTr="00FF1459">
        <w:tc>
          <w:tcPr>
            <w:cnfStyle w:val="001000000000" w:firstRow="0" w:lastRow="0" w:firstColumn="1" w:lastColumn="0" w:oddVBand="0" w:evenVBand="0" w:oddHBand="0" w:evenHBand="0" w:firstRowFirstColumn="0" w:firstRowLastColumn="0" w:lastRowFirstColumn="0" w:lastRowLastColumn="0"/>
            <w:tcW w:w="1250" w:type="pct"/>
          </w:tcPr>
          <w:p w14:paraId="370ADF67" w14:textId="77777777" w:rsidR="00FF1459" w:rsidRPr="00FF1459" w:rsidRDefault="00FF1459" w:rsidP="00FF1459">
            <w:pPr>
              <w:jc w:val="left"/>
              <w:rPr>
                <w:sz w:val="18"/>
                <w:szCs w:val="18"/>
              </w:rPr>
            </w:pPr>
            <w:r w:rsidRPr="00FF1459">
              <w:rPr>
                <w:sz w:val="18"/>
                <w:szCs w:val="18"/>
              </w:rPr>
              <w:t>Reimbursement Request Submission</w:t>
            </w:r>
          </w:p>
        </w:tc>
        <w:tc>
          <w:tcPr>
            <w:tcW w:w="1250" w:type="pct"/>
          </w:tcPr>
          <w:p w14:paraId="372954F3"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Submit reimbursement requests, upload invoices or medical documents, and track request status</w:t>
            </w:r>
          </w:p>
        </w:tc>
        <w:tc>
          <w:tcPr>
            <w:tcW w:w="1250" w:type="pct"/>
          </w:tcPr>
          <w:p w14:paraId="47ACC2A5"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Subscriber</w:t>
            </w:r>
          </w:p>
        </w:tc>
        <w:tc>
          <w:tcPr>
            <w:tcW w:w="1250" w:type="pct"/>
          </w:tcPr>
          <w:p w14:paraId="49B42203"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Subscribers can submit and monitor reimbursement requests digitally</w:t>
            </w:r>
          </w:p>
        </w:tc>
      </w:tr>
      <w:tr w:rsidR="00FF1459" w:rsidRPr="00FF1459" w14:paraId="02658A7C" w14:textId="77777777" w:rsidTr="00FF1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0DBB563" w14:textId="77777777" w:rsidR="00FF1459" w:rsidRPr="00FF1459" w:rsidRDefault="00FF1459" w:rsidP="00FF1459">
            <w:pPr>
              <w:jc w:val="left"/>
              <w:rPr>
                <w:sz w:val="18"/>
                <w:szCs w:val="18"/>
              </w:rPr>
            </w:pPr>
            <w:r w:rsidRPr="00FF1459">
              <w:rPr>
                <w:sz w:val="18"/>
                <w:szCs w:val="18"/>
              </w:rPr>
              <w:t>Reimbursement Review and Decision</w:t>
            </w:r>
          </w:p>
        </w:tc>
        <w:tc>
          <w:tcPr>
            <w:tcW w:w="1250" w:type="pct"/>
          </w:tcPr>
          <w:p w14:paraId="27CA5741"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View submitted requests and documents, then approve or reject requests with a reason</w:t>
            </w:r>
          </w:p>
        </w:tc>
        <w:tc>
          <w:tcPr>
            <w:tcW w:w="1250" w:type="pct"/>
          </w:tcPr>
          <w:p w14:paraId="18822C9C"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System Administrator</w:t>
            </w:r>
          </w:p>
        </w:tc>
        <w:tc>
          <w:tcPr>
            <w:tcW w:w="1250" w:type="pct"/>
          </w:tcPr>
          <w:p w14:paraId="54F627E6" w14:textId="77777777" w:rsidR="00FF1459" w:rsidRPr="00FF1459" w:rsidRDefault="00FF1459" w:rsidP="00FF1459">
            <w:pPr>
              <w:cnfStyle w:val="000000100000" w:firstRow="0" w:lastRow="0" w:firstColumn="0" w:lastColumn="0" w:oddVBand="0" w:evenVBand="0" w:oddHBand="1" w:evenHBand="0" w:firstRowFirstColumn="0" w:firstRowLastColumn="0" w:lastRowFirstColumn="0" w:lastRowLastColumn="0"/>
              <w:rPr>
                <w:sz w:val="18"/>
                <w:szCs w:val="18"/>
              </w:rPr>
            </w:pPr>
            <w:r w:rsidRPr="00FF1459">
              <w:rPr>
                <w:sz w:val="18"/>
                <w:szCs w:val="18"/>
              </w:rPr>
              <w:t>Reimbursement requests can be reviewed and processed according to their status</w:t>
            </w:r>
          </w:p>
        </w:tc>
      </w:tr>
      <w:tr w:rsidR="00FF1459" w:rsidRPr="00FF1459" w14:paraId="2A10882B" w14:textId="77777777" w:rsidTr="00FF1459">
        <w:tc>
          <w:tcPr>
            <w:cnfStyle w:val="001000000000" w:firstRow="0" w:lastRow="0" w:firstColumn="1" w:lastColumn="0" w:oddVBand="0" w:evenVBand="0" w:oddHBand="0" w:evenHBand="0" w:firstRowFirstColumn="0" w:firstRowLastColumn="0" w:lastRowFirstColumn="0" w:lastRowLastColumn="0"/>
            <w:tcW w:w="1250" w:type="pct"/>
          </w:tcPr>
          <w:p w14:paraId="0C7E680E" w14:textId="77777777" w:rsidR="00FF1459" w:rsidRPr="00FF1459" w:rsidRDefault="00FF1459" w:rsidP="00FF1459">
            <w:pPr>
              <w:jc w:val="left"/>
              <w:rPr>
                <w:sz w:val="18"/>
                <w:szCs w:val="18"/>
              </w:rPr>
            </w:pPr>
            <w:r w:rsidRPr="00FF1459">
              <w:rPr>
                <w:sz w:val="18"/>
                <w:szCs w:val="18"/>
              </w:rPr>
              <w:t>Subscriber Eligibility Verification</w:t>
            </w:r>
          </w:p>
        </w:tc>
        <w:tc>
          <w:tcPr>
            <w:tcW w:w="1250" w:type="pct"/>
          </w:tcPr>
          <w:p w14:paraId="686A8C9F"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Search for a subscriber and verify the existence of an active insurance subscription</w:t>
            </w:r>
          </w:p>
        </w:tc>
        <w:tc>
          <w:tcPr>
            <w:tcW w:w="1250" w:type="pct"/>
          </w:tcPr>
          <w:p w14:paraId="5AA18EAF"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Pr>
            </w:pPr>
            <w:r w:rsidRPr="00FF1459">
              <w:rPr>
                <w:sz w:val="18"/>
                <w:szCs w:val="18"/>
              </w:rPr>
              <w:t>Medical Service Provider</w:t>
            </w:r>
          </w:p>
        </w:tc>
        <w:tc>
          <w:tcPr>
            <w:tcW w:w="1250" w:type="pct"/>
          </w:tcPr>
          <w:p w14:paraId="02EBC5D1" w14:textId="77777777" w:rsidR="00FF1459" w:rsidRPr="00FF1459" w:rsidRDefault="00FF1459" w:rsidP="00FF1459">
            <w:pPr>
              <w:cnfStyle w:val="000000000000" w:firstRow="0" w:lastRow="0" w:firstColumn="0" w:lastColumn="0" w:oddVBand="0" w:evenVBand="0" w:oddHBand="0" w:evenHBand="0" w:firstRowFirstColumn="0" w:firstRowLastColumn="0" w:lastRowFirstColumn="0" w:lastRowLastColumn="0"/>
              <w:rPr>
                <w:sz w:val="18"/>
                <w:szCs w:val="18"/>
                <w:rtl/>
              </w:rPr>
            </w:pPr>
            <w:r w:rsidRPr="00FF1459">
              <w:rPr>
                <w:sz w:val="18"/>
                <w:szCs w:val="18"/>
              </w:rPr>
              <w:t>Medical providers can quickly verify subscriber eligibility and subscription status</w:t>
            </w:r>
          </w:p>
        </w:tc>
      </w:tr>
    </w:tbl>
    <w:p w14:paraId="357C7E6C" w14:textId="414FE8D1" w:rsidR="00FF1459" w:rsidRDefault="00FF1459" w:rsidP="00FF1459">
      <w:pPr>
        <w:jc w:val="both"/>
        <w:rPr>
          <w:rtl/>
        </w:rPr>
      </w:pPr>
    </w:p>
    <w:p w14:paraId="076B063D" w14:textId="0C8A610B" w:rsidR="00F324D7" w:rsidRPr="00F324D7" w:rsidRDefault="00F324D7" w:rsidP="00F324D7">
      <w:pPr>
        <w:pStyle w:val="Heading3"/>
        <w:rPr>
          <w:rFonts w:ascii="Times New Roman" w:hAnsi="Times New Roman" w:cs="Times New Roman"/>
          <w:color w:val="auto"/>
          <w:sz w:val="32"/>
          <w:szCs w:val="32"/>
          <w:rtl/>
        </w:rPr>
      </w:pPr>
      <w:bookmarkStart w:id="208" w:name="_Toc243475464"/>
      <w:r w:rsidRPr="00F324D7">
        <w:rPr>
          <w:rFonts w:ascii="Times New Roman" w:hAnsi="Times New Roman" w:cs="Times New Roman"/>
          <w:color w:val="auto"/>
          <w:sz w:val="32"/>
          <w:szCs w:val="32"/>
        </w:rPr>
        <w:lastRenderedPageBreak/>
        <w:t>8.1.2 Operational Results of the Implemented Interfaces</w:t>
      </w:r>
      <w:bookmarkEnd w:id="208"/>
    </w:p>
    <w:p w14:paraId="5B10B831" w14:textId="77E29C52" w:rsidR="00F324D7" w:rsidRDefault="00F324D7" w:rsidP="00F324D7">
      <w:pPr>
        <w:jc w:val="both"/>
        <w:rPr>
          <w:rtl/>
        </w:rPr>
      </w:pPr>
      <w:r>
        <w:t>The screenshots of the main system interfaces were presented previously in Chapter 6 within the implementation section. These screenshots included the primary role-based interfaces and their related functions. Therefore, the same images are not repeated in this section to avoid redundancy. They are considered sufficient to represent the main operational results of the implemented system.</w:t>
      </w:r>
    </w:p>
    <w:p w14:paraId="4C2B04A8" w14:textId="77777777" w:rsidR="00F324D7" w:rsidRDefault="00F324D7" w:rsidP="00F324D7">
      <w:pPr>
        <w:pStyle w:val="Heading2"/>
        <w:rPr>
          <w:rFonts w:ascii="Times New Roman" w:hAnsi="Times New Roman" w:cs="Times New Roman"/>
          <w:color w:val="auto"/>
          <w:sz w:val="32"/>
          <w:szCs w:val="32"/>
          <w:rtl/>
        </w:rPr>
      </w:pPr>
      <w:bookmarkStart w:id="209" w:name="_Toc243475465"/>
      <w:r w:rsidRPr="00F324D7">
        <w:rPr>
          <w:rFonts w:ascii="Times New Roman" w:hAnsi="Times New Roman" w:cs="Times New Roman"/>
          <w:color w:val="auto"/>
          <w:sz w:val="32"/>
          <w:szCs w:val="32"/>
        </w:rPr>
        <w:t>8.2 Comparative Analysis with Existing Systems</w:t>
      </w:r>
      <w:bookmarkEnd w:id="209"/>
    </w:p>
    <w:p w14:paraId="5BD10D6F" w14:textId="428BDCE0" w:rsidR="00AC3946" w:rsidRPr="00AC3946" w:rsidRDefault="00AC3946" w:rsidP="00AC3946">
      <w:pPr>
        <w:jc w:val="both"/>
      </w:pPr>
      <w:r>
        <w:t>The proposed Health Insurance Management System was compared with traditional procedures in terms of workflow organization, information access, data accuracy, role-based access, and reimbursement tracking. The proposed system provides a centralized digital platform that connects the main user roles and supports the core insurance processes within one integrated system.</w:t>
      </w:r>
    </w:p>
    <w:p w14:paraId="185175F1" w14:textId="6AF6F3CE" w:rsidR="00F324D7" w:rsidRDefault="00F324D7" w:rsidP="00F324D7">
      <w:pPr>
        <w:pStyle w:val="Caption"/>
        <w:jc w:val="center"/>
        <w:rPr>
          <w:color w:val="auto"/>
          <w:sz w:val="20"/>
          <w:szCs w:val="20"/>
          <w:rtl/>
        </w:rPr>
      </w:pPr>
      <w:bookmarkStart w:id="210" w:name="_Toc235267711"/>
      <w:r w:rsidRPr="00F324D7">
        <w:rPr>
          <w:color w:val="auto"/>
          <w:sz w:val="20"/>
          <w:szCs w:val="20"/>
        </w:rPr>
        <w:t xml:space="preserve">Table </w:t>
      </w:r>
      <w:r w:rsidRPr="00F324D7">
        <w:rPr>
          <w:color w:val="auto"/>
          <w:sz w:val="20"/>
          <w:szCs w:val="20"/>
        </w:rPr>
        <w:fldChar w:fldCharType="begin"/>
      </w:r>
      <w:r w:rsidRPr="00F324D7">
        <w:rPr>
          <w:color w:val="auto"/>
          <w:sz w:val="20"/>
          <w:szCs w:val="20"/>
        </w:rPr>
        <w:instrText xml:space="preserve"> SEQ Table \* ARABIC </w:instrText>
      </w:r>
      <w:r w:rsidRPr="00F324D7">
        <w:rPr>
          <w:color w:val="auto"/>
          <w:sz w:val="20"/>
          <w:szCs w:val="20"/>
        </w:rPr>
        <w:fldChar w:fldCharType="separate"/>
      </w:r>
      <w:r w:rsidR="00E6594F">
        <w:rPr>
          <w:noProof/>
          <w:color w:val="auto"/>
          <w:sz w:val="20"/>
          <w:szCs w:val="20"/>
        </w:rPr>
        <w:t>39</w:t>
      </w:r>
      <w:r w:rsidRPr="00F324D7">
        <w:rPr>
          <w:color w:val="auto"/>
          <w:sz w:val="20"/>
          <w:szCs w:val="20"/>
        </w:rPr>
        <w:fldChar w:fldCharType="end"/>
      </w:r>
      <w:r w:rsidRPr="00F324D7">
        <w:rPr>
          <w:color w:val="auto"/>
          <w:sz w:val="20"/>
          <w:szCs w:val="20"/>
          <w:rtl/>
        </w:rPr>
        <w:t xml:space="preserve">. </w:t>
      </w:r>
      <w:r w:rsidRPr="00F324D7">
        <w:rPr>
          <w:color w:val="auto"/>
          <w:sz w:val="20"/>
          <w:szCs w:val="20"/>
        </w:rPr>
        <w:t>Comparison Between the Proposed System and Traditional Procedures</w:t>
      </w:r>
      <w:bookmarkEnd w:id="210"/>
    </w:p>
    <w:tbl>
      <w:tblPr>
        <w:tblStyle w:val="PlainTable1"/>
        <w:tblW w:w="4994" w:type="pct"/>
        <w:tblLook w:val="04A0" w:firstRow="1" w:lastRow="0" w:firstColumn="1" w:lastColumn="0" w:noHBand="0" w:noVBand="1"/>
      </w:tblPr>
      <w:tblGrid>
        <w:gridCol w:w="3001"/>
        <w:gridCol w:w="3001"/>
        <w:gridCol w:w="3003"/>
      </w:tblGrid>
      <w:tr w:rsidR="00AC3946" w:rsidRPr="00AC3946" w14:paraId="0C2EF224" w14:textId="77777777" w:rsidTr="00AC3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499DEF9" w14:textId="77777777" w:rsidR="00AC3946" w:rsidRPr="00AC3946" w:rsidRDefault="00AC3946" w:rsidP="00AC3946">
            <w:pPr>
              <w:jc w:val="center"/>
            </w:pPr>
            <w:r w:rsidRPr="00AC3946">
              <w:t>Comparison Criterion</w:t>
            </w:r>
          </w:p>
        </w:tc>
        <w:tc>
          <w:tcPr>
            <w:tcW w:w="1666" w:type="pct"/>
          </w:tcPr>
          <w:p w14:paraId="2E0BE940" w14:textId="77777777" w:rsidR="00AC3946" w:rsidRPr="00AC3946" w:rsidRDefault="00AC3946" w:rsidP="00AC3946">
            <w:pPr>
              <w:jc w:val="center"/>
              <w:cnfStyle w:val="100000000000" w:firstRow="1" w:lastRow="0" w:firstColumn="0" w:lastColumn="0" w:oddVBand="0" w:evenVBand="0" w:oddHBand="0" w:evenHBand="0" w:firstRowFirstColumn="0" w:firstRowLastColumn="0" w:lastRowFirstColumn="0" w:lastRowLastColumn="0"/>
            </w:pPr>
            <w:r w:rsidRPr="00AC3946">
              <w:t>Traditional Procedures</w:t>
            </w:r>
          </w:p>
        </w:tc>
        <w:tc>
          <w:tcPr>
            <w:tcW w:w="1667" w:type="pct"/>
          </w:tcPr>
          <w:p w14:paraId="19FFFA38" w14:textId="77777777" w:rsidR="00AC3946" w:rsidRPr="00AC3946" w:rsidRDefault="00AC3946" w:rsidP="00AC3946">
            <w:pPr>
              <w:jc w:val="center"/>
              <w:cnfStyle w:val="100000000000" w:firstRow="1" w:lastRow="0" w:firstColumn="0" w:lastColumn="0" w:oddVBand="0" w:evenVBand="0" w:oddHBand="0" w:evenHBand="0" w:firstRowFirstColumn="0" w:firstRowLastColumn="0" w:lastRowFirstColumn="0" w:lastRowLastColumn="0"/>
            </w:pPr>
            <w:r w:rsidRPr="00AC3946">
              <w:t>Proposed System</w:t>
            </w:r>
          </w:p>
        </w:tc>
      </w:tr>
      <w:tr w:rsidR="00AC3946" w:rsidRPr="00AC3946" w14:paraId="25B220BE" w14:textId="77777777" w:rsidTr="00AC3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00C009C" w14:textId="77777777" w:rsidR="00AC3946" w:rsidRPr="00AC3946" w:rsidRDefault="00AC3946" w:rsidP="006F7317">
            <w:pPr>
              <w:rPr>
                <w:sz w:val="18"/>
                <w:szCs w:val="18"/>
              </w:rPr>
            </w:pPr>
            <w:r w:rsidRPr="00AC3946">
              <w:rPr>
                <w:sz w:val="18"/>
                <w:szCs w:val="18"/>
              </w:rPr>
              <w:t>Workflow Organization</w:t>
            </w:r>
          </w:p>
        </w:tc>
        <w:tc>
          <w:tcPr>
            <w:tcW w:w="1666" w:type="pct"/>
          </w:tcPr>
          <w:p w14:paraId="6780169E"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Processes are performed through separate records and manual communication</w:t>
            </w:r>
          </w:p>
        </w:tc>
        <w:tc>
          <w:tcPr>
            <w:tcW w:w="1667" w:type="pct"/>
          </w:tcPr>
          <w:p w14:paraId="37F0A336"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Processes are organized within one centralized digital system</w:t>
            </w:r>
          </w:p>
        </w:tc>
      </w:tr>
      <w:tr w:rsidR="00AC3946" w:rsidRPr="00AC3946" w14:paraId="2B77C236" w14:textId="77777777" w:rsidTr="00AC3946">
        <w:tc>
          <w:tcPr>
            <w:cnfStyle w:val="001000000000" w:firstRow="0" w:lastRow="0" w:firstColumn="1" w:lastColumn="0" w:oddVBand="0" w:evenVBand="0" w:oddHBand="0" w:evenHBand="0" w:firstRowFirstColumn="0" w:firstRowLastColumn="0" w:lastRowFirstColumn="0" w:lastRowLastColumn="0"/>
            <w:tcW w:w="1666" w:type="pct"/>
          </w:tcPr>
          <w:p w14:paraId="3D9ECF7F" w14:textId="77777777" w:rsidR="00AC3946" w:rsidRPr="00AC3946" w:rsidRDefault="00AC3946" w:rsidP="006F7317">
            <w:pPr>
              <w:rPr>
                <w:sz w:val="18"/>
                <w:szCs w:val="18"/>
              </w:rPr>
            </w:pPr>
            <w:r w:rsidRPr="00AC3946">
              <w:rPr>
                <w:sz w:val="18"/>
                <w:szCs w:val="18"/>
              </w:rPr>
              <w:t>Access to Information</w:t>
            </w:r>
          </w:p>
        </w:tc>
        <w:tc>
          <w:tcPr>
            <w:tcW w:w="1666" w:type="pct"/>
          </w:tcPr>
          <w:p w14:paraId="108B1701"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Information retrieval may require searching through paper or separate records</w:t>
            </w:r>
          </w:p>
        </w:tc>
        <w:tc>
          <w:tcPr>
            <w:tcW w:w="1667" w:type="pct"/>
          </w:tcPr>
          <w:p w14:paraId="42FE2900"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Authorized users can access the required information directly through role-based interfaces</w:t>
            </w:r>
          </w:p>
        </w:tc>
      </w:tr>
      <w:tr w:rsidR="00AC3946" w:rsidRPr="00AC3946" w14:paraId="638578D4" w14:textId="77777777" w:rsidTr="00AC3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C6269F6" w14:textId="77777777" w:rsidR="00AC3946" w:rsidRPr="00AC3946" w:rsidRDefault="00AC3946" w:rsidP="006F7317">
            <w:pPr>
              <w:rPr>
                <w:sz w:val="18"/>
                <w:szCs w:val="18"/>
              </w:rPr>
            </w:pPr>
            <w:r w:rsidRPr="00AC3946">
              <w:rPr>
                <w:sz w:val="18"/>
                <w:szCs w:val="18"/>
              </w:rPr>
              <w:t>Processing Speed</w:t>
            </w:r>
          </w:p>
        </w:tc>
        <w:tc>
          <w:tcPr>
            <w:tcW w:w="1666" w:type="pct"/>
          </w:tcPr>
          <w:p w14:paraId="5687BBC3"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Completing insurance procedures may require several manual steps</w:t>
            </w:r>
          </w:p>
        </w:tc>
        <w:tc>
          <w:tcPr>
            <w:tcW w:w="1667" w:type="pct"/>
          </w:tcPr>
          <w:p w14:paraId="303B06ED"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Main procedures can be completed through integrated digital workflows</w:t>
            </w:r>
          </w:p>
        </w:tc>
      </w:tr>
      <w:tr w:rsidR="00AC3946" w:rsidRPr="00AC3946" w14:paraId="7772968A" w14:textId="77777777" w:rsidTr="00AC3946">
        <w:tc>
          <w:tcPr>
            <w:cnfStyle w:val="001000000000" w:firstRow="0" w:lastRow="0" w:firstColumn="1" w:lastColumn="0" w:oddVBand="0" w:evenVBand="0" w:oddHBand="0" w:evenHBand="0" w:firstRowFirstColumn="0" w:firstRowLastColumn="0" w:lastRowFirstColumn="0" w:lastRowLastColumn="0"/>
            <w:tcW w:w="1666" w:type="pct"/>
          </w:tcPr>
          <w:p w14:paraId="127948D7" w14:textId="77777777" w:rsidR="00AC3946" w:rsidRPr="00AC3946" w:rsidRDefault="00AC3946" w:rsidP="006F7317">
            <w:pPr>
              <w:rPr>
                <w:sz w:val="18"/>
                <w:szCs w:val="18"/>
              </w:rPr>
            </w:pPr>
            <w:r w:rsidRPr="00AC3946">
              <w:rPr>
                <w:sz w:val="18"/>
                <w:szCs w:val="18"/>
              </w:rPr>
              <w:t>Data Accuracy</w:t>
            </w:r>
          </w:p>
        </w:tc>
        <w:tc>
          <w:tcPr>
            <w:tcW w:w="1666" w:type="pct"/>
          </w:tcPr>
          <w:p w14:paraId="51EC2231"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Manual data entry and repeated transfer of information may increase the possibility of errors</w:t>
            </w:r>
          </w:p>
        </w:tc>
        <w:tc>
          <w:tcPr>
            <w:tcW w:w="1667" w:type="pct"/>
          </w:tcPr>
          <w:p w14:paraId="6AE89394"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Validation rules and centralized data storage help reduce incorrect or incomplete records</w:t>
            </w:r>
          </w:p>
        </w:tc>
      </w:tr>
      <w:tr w:rsidR="00AC3946" w:rsidRPr="00AC3946" w14:paraId="1347E0D0" w14:textId="77777777" w:rsidTr="00AC3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2061D0E" w14:textId="77777777" w:rsidR="00AC3946" w:rsidRPr="00AC3946" w:rsidRDefault="00AC3946" w:rsidP="006F7317">
            <w:pPr>
              <w:rPr>
                <w:sz w:val="18"/>
                <w:szCs w:val="18"/>
              </w:rPr>
            </w:pPr>
            <w:r w:rsidRPr="00AC3946">
              <w:rPr>
                <w:sz w:val="18"/>
                <w:szCs w:val="18"/>
              </w:rPr>
              <w:t>Insurance Plan Management</w:t>
            </w:r>
          </w:p>
        </w:tc>
        <w:tc>
          <w:tcPr>
            <w:tcW w:w="1666" w:type="pct"/>
          </w:tcPr>
          <w:p w14:paraId="3F954B5F"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Plans and coverage details may be maintained in separate documents</w:t>
            </w:r>
          </w:p>
        </w:tc>
        <w:tc>
          <w:tcPr>
            <w:tcW w:w="1667" w:type="pct"/>
          </w:tcPr>
          <w:p w14:paraId="5D795893"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Plans, covered services, and coverage percentages are managed within the system</w:t>
            </w:r>
          </w:p>
        </w:tc>
      </w:tr>
      <w:tr w:rsidR="00AC3946" w:rsidRPr="00AC3946" w14:paraId="7A999495" w14:textId="77777777" w:rsidTr="00AC3946">
        <w:tc>
          <w:tcPr>
            <w:cnfStyle w:val="001000000000" w:firstRow="0" w:lastRow="0" w:firstColumn="1" w:lastColumn="0" w:oddVBand="0" w:evenVBand="0" w:oddHBand="0" w:evenHBand="0" w:firstRowFirstColumn="0" w:firstRowLastColumn="0" w:lastRowFirstColumn="0" w:lastRowLastColumn="0"/>
            <w:tcW w:w="1666" w:type="pct"/>
          </w:tcPr>
          <w:p w14:paraId="47884422" w14:textId="77777777" w:rsidR="00AC3946" w:rsidRPr="00AC3946" w:rsidRDefault="00AC3946" w:rsidP="006F7317">
            <w:pPr>
              <w:rPr>
                <w:sz w:val="18"/>
                <w:szCs w:val="18"/>
              </w:rPr>
            </w:pPr>
            <w:r w:rsidRPr="00AC3946">
              <w:rPr>
                <w:sz w:val="18"/>
                <w:szCs w:val="18"/>
              </w:rPr>
              <w:t>Subscription Activation</w:t>
            </w:r>
          </w:p>
        </w:tc>
        <w:tc>
          <w:tcPr>
            <w:tcW w:w="1666" w:type="pct"/>
          </w:tcPr>
          <w:p w14:paraId="51AAAB82"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Subscription status may require manual recording and verification</w:t>
            </w:r>
          </w:p>
        </w:tc>
        <w:tc>
          <w:tcPr>
            <w:tcW w:w="1667" w:type="pct"/>
          </w:tcPr>
          <w:p w14:paraId="1B828E4B"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Administrators can activate subscriptions and store their status electronically</w:t>
            </w:r>
          </w:p>
        </w:tc>
      </w:tr>
      <w:tr w:rsidR="00AC3946" w:rsidRPr="00AC3946" w14:paraId="4104A7C2" w14:textId="77777777" w:rsidTr="00AC3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70E600F3" w14:textId="77777777" w:rsidR="00AC3946" w:rsidRPr="00AC3946" w:rsidRDefault="00AC3946" w:rsidP="006F7317">
            <w:pPr>
              <w:rPr>
                <w:sz w:val="18"/>
                <w:szCs w:val="18"/>
              </w:rPr>
            </w:pPr>
            <w:r w:rsidRPr="00AC3946">
              <w:rPr>
                <w:sz w:val="18"/>
                <w:szCs w:val="18"/>
              </w:rPr>
              <w:t>Reimbursement Request Submission</w:t>
            </w:r>
          </w:p>
        </w:tc>
        <w:tc>
          <w:tcPr>
            <w:tcW w:w="1666" w:type="pct"/>
          </w:tcPr>
          <w:p w14:paraId="42BF6EFA"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Requests and documents may be submitted and followed through manual procedures</w:t>
            </w:r>
          </w:p>
        </w:tc>
        <w:tc>
          <w:tcPr>
            <w:tcW w:w="1667" w:type="pct"/>
          </w:tcPr>
          <w:p w14:paraId="45113AAC"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Subscribers can submit requests, upload documents, and track their status digitally</w:t>
            </w:r>
          </w:p>
        </w:tc>
      </w:tr>
      <w:tr w:rsidR="00AC3946" w:rsidRPr="00AC3946" w14:paraId="2E32AA6F" w14:textId="77777777" w:rsidTr="00AC3946">
        <w:trPr>
          <w:cantSplit/>
        </w:trPr>
        <w:tc>
          <w:tcPr>
            <w:cnfStyle w:val="001000000000" w:firstRow="0" w:lastRow="0" w:firstColumn="1" w:lastColumn="0" w:oddVBand="0" w:evenVBand="0" w:oddHBand="0" w:evenHBand="0" w:firstRowFirstColumn="0" w:firstRowLastColumn="0" w:lastRowFirstColumn="0" w:lastRowLastColumn="0"/>
            <w:tcW w:w="1666" w:type="pct"/>
          </w:tcPr>
          <w:p w14:paraId="6AA49E0F" w14:textId="77777777" w:rsidR="00AC3946" w:rsidRPr="00AC3946" w:rsidRDefault="00AC3946" w:rsidP="006F7317">
            <w:pPr>
              <w:rPr>
                <w:sz w:val="18"/>
                <w:szCs w:val="18"/>
              </w:rPr>
            </w:pPr>
            <w:r w:rsidRPr="00AC3946">
              <w:rPr>
                <w:sz w:val="18"/>
                <w:szCs w:val="18"/>
              </w:rPr>
              <w:t>Reimbursement Request Review</w:t>
            </w:r>
          </w:p>
        </w:tc>
        <w:tc>
          <w:tcPr>
            <w:tcW w:w="1666" w:type="pct"/>
          </w:tcPr>
          <w:p w14:paraId="48508475"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Reviewing requests may require collecting information from different records</w:t>
            </w:r>
          </w:p>
        </w:tc>
        <w:tc>
          <w:tcPr>
            <w:tcW w:w="1667" w:type="pct"/>
          </w:tcPr>
          <w:p w14:paraId="53F662A1"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Administrators can review request details and attached documents through one interface</w:t>
            </w:r>
          </w:p>
        </w:tc>
      </w:tr>
      <w:tr w:rsidR="00AC3946" w:rsidRPr="00AC3946" w14:paraId="69256121" w14:textId="77777777" w:rsidTr="00AC3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8C12609" w14:textId="77777777" w:rsidR="00AC3946" w:rsidRPr="00AC3946" w:rsidRDefault="00AC3946" w:rsidP="006F7317">
            <w:pPr>
              <w:rPr>
                <w:sz w:val="18"/>
                <w:szCs w:val="18"/>
              </w:rPr>
            </w:pPr>
            <w:r w:rsidRPr="00AC3946">
              <w:rPr>
                <w:sz w:val="18"/>
                <w:szCs w:val="18"/>
              </w:rPr>
              <w:t>Eligibility Verification</w:t>
            </w:r>
          </w:p>
        </w:tc>
        <w:tc>
          <w:tcPr>
            <w:tcW w:w="1666" w:type="pct"/>
          </w:tcPr>
          <w:p w14:paraId="54DD0C92"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Medical providers may need manual communication to confirm subscriber eligibility</w:t>
            </w:r>
          </w:p>
        </w:tc>
        <w:tc>
          <w:tcPr>
            <w:tcW w:w="1667" w:type="pct"/>
          </w:tcPr>
          <w:p w14:paraId="3F382D0F"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Medical providers can verify subscriber eligibility and active subscription status directly</w:t>
            </w:r>
          </w:p>
        </w:tc>
      </w:tr>
      <w:tr w:rsidR="00AC3946" w:rsidRPr="00AC3946" w14:paraId="7941BB9C" w14:textId="77777777" w:rsidTr="00AC3946">
        <w:tc>
          <w:tcPr>
            <w:cnfStyle w:val="001000000000" w:firstRow="0" w:lastRow="0" w:firstColumn="1" w:lastColumn="0" w:oddVBand="0" w:evenVBand="0" w:oddHBand="0" w:evenHBand="0" w:firstRowFirstColumn="0" w:firstRowLastColumn="0" w:lastRowFirstColumn="0" w:lastRowLastColumn="0"/>
            <w:tcW w:w="1666" w:type="pct"/>
          </w:tcPr>
          <w:p w14:paraId="5A0C102B" w14:textId="77777777" w:rsidR="00AC3946" w:rsidRPr="00AC3946" w:rsidRDefault="00AC3946" w:rsidP="006F7317">
            <w:pPr>
              <w:rPr>
                <w:sz w:val="18"/>
                <w:szCs w:val="18"/>
              </w:rPr>
            </w:pPr>
            <w:r w:rsidRPr="00AC3946">
              <w:rPr>
                <w:sz w:val="18"/>
                <w:szCs w:val="18"/>
              </w:rPr>
              <w:t>Role-Based Access</w:t>
            </w:r>
          </w:p>
        </w:tc>
        <w:tc>
          <w:tcPr>
            <w:tcW w:w="1666" w:type="pct"/>
          </w:tcPr>
          <w:p w14:paraId="1BD53204"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Access permissions may not be clearly separated between users</w:t>
            </w:r>
          </w:p>
        </w:tc>
        <w:tc>
          <w:tcPr>
            <w:tcW w:w="1667" w:type="pct"/>
          </w:tcPr>
          <w:p w14:paraId="5CEC889C"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Each user can access only the functions permitted for the assigned role</w:t>
            </w:r>
          </w:p>
        </w:tc>
      </w:tr>
      <w:tr w:rsidR="00AC3946" w:rsidRPr="00AC3946" w14:paraId="7BECEF26" w14:textId="77777777" w:rsidTr="00AC3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9C741EF" w14:textId="77777777" w:rsidR="00AC3946" w:rsidRPr="00AC3946" w:rsidRDefault="00AC3946" w:rsidP="006F7317">
            <w:pPr>
              <w:rPr>
                <w:sz w:val="18"/>
                <w:szCs w:val="18"/>
              </w:rPr>
            </w:pPr>
            <w:r w:rsidRPr="00AC3946">
              <w:rPr>
                <w:sz w:val="18"/>
                <w:szCs w:val="18"/>
              </w:rPr>
              <w:t>Document Handling</w:t>
            </w:r>
          </w:p>
        </w:tc>
        <w:tc>
          <w:tcPr>
            <w:tcW w:w="1666" w:type="pct"/>
          </w:tcPr>
          <w:p w14:paraId="1C396E2E"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Invoices and medical documents may be stored separately from request records</w:t>
            </w:r>
          </w:p>
        </w:tc>
        <w:tc>
          <w:tcPr>
            <w:tcW w:w="1667" w:type="pct"/>
          </w:tcPr>
          <w:p w14:paraId="624493F4"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Uploaded documents are linked to the corresponding reimbursement requests</w:t>
            </w:r>
          </w:p>
        </w:tc>
      </w:tr>
      <w:tr w:rsidR="00AC3946" w:rsidRPr="00AC3946" w14:paraId="272DCB05" w14:textId="77777777" w:rsidTr="00AC3946">
        <w:tc>
          <w:tcPr>
            <w:cnfStyle w:val="001000000000" w:firstRow="0" w:lastRow="0" w:firstColumn="1" w:lastColumn="0" w:oddVBand="0" w:evenVBand="0" w:oddHBand="0" w:evenHBand="0" w:firstRowFirstColumn="0" w:firstRowLastColumn="0" w:lastRowFirstColumn="0" w:lastRowLastColumn="0"/>
            <w:tcW w:w="1666" w:type="pct"/>
          </w:tcPr>
          <w:p w14:paraId="4B9F7A24" w14:textId="77777777" w:rsidR="00AC3946" w:rsidRPr="00AC3946" w:rsidRDefault="00AC3946" w:rsidP="006F7317">
            <w:pPr>
              <w:rPr>
                <w:sz w:val="18"/>
                <w:szCs w:val="18"/>
              </w:rPr>
            </w:pPr>
            <w:r w:rsidRPr="00AC3946">
              <w:rPr>
                <w:sz w:val="18"/>
                <w:szCs w:val="18"/>
              </w:rPr>
              <w:t>Request Tracking</w:t>
            </w:r>
          </w:p>
        </w:tc>
        <w:tc>
          <w:tcPr>
            <w:tcW w:w="1666" w:type="pct"/>
          </w:tcPr>
          <w:p w14:paraId="401DA24D"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Subscribers may have limited visibility of request progress</w:t>
            </w:r>
          </w:p>
        </w:tc>
        <w:tc>
          <w:tcPr>
            <w:tcW w:w="1667" w:type="pct"/>
          </w:tcPr>
          <w:p w14:paraId="4BE83B0A" w14:textId="77777777" w:rsidR="00AC3946" w:rsidRPr="00AC3946" w:rsidRDefault="00AC3946" w:rsidP="006F7317">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The current request status can be viewed through the subscriber interface</w:t>
            </w:r>
          </w:p>
        </w:tc>
      </w:tr>
      <w:tr w:rsidR="00AC3946" w:rsidRPr="00F324D7" w14:paraId="0D5A432F" w14:textId="77777777" w:rsidTr="00AC3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2D2573C" w14:textId="77777777" w:rsidR="00AC3946" w:rsidRPr="00AC3946" w:rsidRDefault="00AC3946" w:rsidP="006F7317">
            <w:pPr>
              <w:rPr>
                <w:sz w:val="18"/>
                <w:szCs w:val="18"/>
              </w:rPr>
            </w:pPr>
            <w:r w:rsidRPr="00AC3946">
              <w:rPr>
                <w:sz w:val="18"/>
                <w:szCs w:val="18"/>
              </w:rPr>
              <w:t>Operational Cost</w:t>
            </w:r>
          </w:p>
        </w:tc>
        <w:tc>
          <w:tcPr>
            <w:tcW w:w="1666" w:type="pct"/>
          </w:tcPr>
          <w:p w14:paraId="7A695928"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Manual procedures may require more paper records and administrative effort</w:t>
            </w:r>
          </w:p>
        </w:tc>
        <w:tc>
          <w:tcPr>
            <w:tcW w:w="1667" w:type="pct"/>
          </w:tcPr>
          <w:p w14:paraId="368E54DC" w14:textId="77777777" w:rsidR="00AC3946" w:rsidRPr="00AC3946" w:rsidRDefault="00AC3946" w:rsidP="006F7317">
            <w:pPr>
              <w:cnfStyle w:val="000000100000" w:firstRow="0" w:lastRow="0" w:firstColumn="0" w:lastColumn="0" w:oddVBand="0" w:evenVBand="0" w:oddHBand="1" w:evenHBand="0" w:firstRowFirstColumn="0" w:firstRowLastColumn="0" w:lastRowFirstColumn="0" w:lastRowLastColumn="0"/>
              <w:rPr>
                <w:sz w:val="18"/>
                <w:szCs w:val="18"/>
                <w:rtl/>
              </w:rPr>
            </w:pPr>
            <w:r w:rsidRPr="00AC3946">
              <w:rPr>
                <w:sz w:val="18"/>
                <w:szCs w:val="18"/>
              </w:rPr>
              <w:t>The digital system reduces dependence on paper-based records and repeated manual operations</w:t>
            </w:r>
          </w:p>
        </w:tc>
      </w:tr>
    </w:tbl>
    <w:p w14:paraId="02EACA03" w14:textId="77777777" w:rsidR="00AC3946" w:rsidRDefault="00AC3946" w:rsidP="00AC3946">
      <w:pPr>
        <w:rPr>
          <w:rtl/>
        </w:rPr>
      </w:pPr>
    </w:p>
    <w:p w14:paraId="3AA32D5E" w14:textId="76C9F701" w:rsidR="00AC3946" w:rsidRDefault="00AC3946" w:rsidP="00AC3946">
      <w:pPr>
        <w:pStyle w:val="Heading2"/>
        <w:rPr>
          <w:rFonts w:ascii="Times New Roman" w:hAnsi="Times New Roman" w:cs="Times New Roman"/>
          <w:color w:val="auto"/>
          <w:sz w:val="32"/>
          <w:szCs w:val="32"/>
          <w:rtl/>
        </w:rPr>
      </w:pPr>
      <w:bookmarkStart w:id="211" w:name="_Toc243475466"/>
      <w:r w:rsidRPr="00AC3946">
        <w:rPr>
          <w:rFonts w:ascii="Times New Roman" w:hAnsi="Times New Roman" w:cs="Times New Roman"/>
          <w:color w:val="auto"/>
          <w:sz w:val="32"/>
          <w:szCs w:val="32"/>
        </w:rPr>
        <w:lastRenderedPageBreak/>
        <w:t>8.3 Achievement of Project Objectives</w:t>
      </w:r>
      <w:bookmarkEnd w:id="211"/>
    </w:p>
    <w:p w14:paraId="7B6AF9E4" w14:textId="77777777" w:rsidR="00AC3946" w:rsidRDefault="00AC3946" w:rsidP="00AC3946">
      <w:pPr>
        <w:pStyle w:val="NormalWeb"/>
        <w:jc w:val="both"/>
        <w:rPr>
          <w:rtl/>
        </w:rPr>
      </w:pPr>
      <w:r>
        <w:t>The project objectives defined in Chapter 1 were reviewed and compared with the implemented and tested system functions. The results showed that the main objectives related to centralized health insurance management, role-based access, insurance plan and subscription management, reimbursement request processing, and subscriber eligibility verification were achieved successfully.</w:t>
      </w:r>
    </w:p>
    <w:p w14:paraId="3E53C318" w14:textId="792DFB5F" w:rsidR="00AC3946" w:rsidRDefault="00AC3946" w:rsidP="00AC3946">
      <w:pPr>
        <w:pStyle w:val="NormalWeb"/>
        <w:jc w:val="both"/>
      </w:pPr>
      <w:r>
        <w:t>The following table presents each project objective, the evidence of its achievement, and its final status.</w:t>
      </w:r>
    </w:p>
    <w:p w14:paraId="0AA204EF" w14:textId="0EE8E5E7" w:rsidR="00AC3946" w:rsidRDefault="00AC3946" w:rsidP="00AC3946">
      <w:pPr>
        <w:pStyle w:val="Caption"/>
        <w:jc w:val="center"/>
        <w:rPr>
          <w:color w:val="auto"/>
          <w:sz w:val="20"/>
          <w:szCs w:val="20"/>
          <w:rtl/>
        </w:rPr>
      </w:pPr>
      <w:bookmarkStart w:id="212" w:name="_Toc235267712"/>
      <w:r w:rsidRPr="00AC3946">
        <w:rPr>
          <w:color w:val="auto"/>
          <w:sz w:val="20"/>
          <w:szCs w:val="20"/>
        </w:rPr>
        <w:t xml:space="preserve">Table </w:t>
      </w:r>
      <w:r w:rsidRPr="00AC3946">
        <w:rPr>
          <w:color w:val="auto"/>
          <w:sz w:val="20"/>
          <w:szCs w:val="20"/>
        </w:rPr>
        <w:fldChar w:fldCharType="begin"/>
      </w:r>
      <w:r w:rsidRPr="00AC3946">
        <w:rPr>
          <w:color w:val="auto"/>
          <w:sz w:val="20"/>
          <w:szCs w:val="20"/>
        </w:rPr>
        <w:instrText xml:space="preserve"> SEQ Table \* ARABIC </w:instrText>
      </w:r>
      <w:r w:rsidRPr="00AC3946">
        <w:rPr>
          <w:color w:val="auto"/>
          <w:sz w:val="20"/>
          <w:szCs w:val="20"/>
        </w:rPr>
        <w:fldChar w:fldCharType="separate"/>
      </w:r>
      <w:r w:rsidR="00E6594F">
        <w:rPr>
          <w:noProof/>
          <w:color w:val="auto"/>
          <w:sz w:val="20"/>
          <w:szCs w:val="20"/>
        </w:rPr>
        <w:t>40</w:t>
      </w:r>
      <w:r w:rsidRPr="00AC3946">
        <w:rPr>
          <w:color w:val="auto"/>
          <w:sz w:val="20"/>
          <w:szCs w:val="20"/>
        </w:rPr>
        <w:fldChar w:fldCharType="end"/>
      </w:r>
      <w:r w:rsidRPr="00AC3946">
        <w:rPr>
          <w:color w:val="auto"/>
          <w:sz w:val="20"/>
          <w:szCs w:val="20"/>
          <w:rtl/>
        </w:rPr>
        <w:t xml:space="preserve">. </w:t>
      </w:r>
      <w:r w:rsidRPr="00AC3946">
        <w:rPr>
          <w:color w:val="auto"/>
          <w:sz w:val="20"/>
          <w:szCs w:val="20"/>
        </w:rPr>
        <w:t>Achievement of Project Objectives</w:t>
      </w:r>
      <w:bookmarkEnd w:id="212"/>
    </w:p>
    <w:tbl>
      <w:tblPr>
        <w:tblStyle w:val="PlainTable5"/>
        <w:tblW w:w="4994" w:type="pct"/>
        <w:tblLook w:val="04A0" w:firstRow="1" w:lastRow="0" w:firstColumn="1" w:lastColumn="0" w:noHBand="0" w:noVBand="1"/>
      </w:tblPr>
      <w:tblGrid>
        <w:gridCol w:w="2253"/>
        <w:gridCol w:w="2254"/>
        <w:gridCol w:w="2254"/>
        <w:gridCol w:w="2254"/>
      </w:tblGrid>
      <w:tr w:rsidR="00AC3946" w:rsidRPr="00AC3946" w14:paraId="1997890D" w14:textId="77777777" w:rsidTr="00AC39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7656147D" w14:textId="77777777" w:rsidR="00AC3946" w:rsidRPr="00946011" w:rsidRDefault="00AC3946" w:rsidP="00AC3946">
            <w:pPr>
              <w:jc w:val="center"/>
              <w:rPr>
                <w:b/>
                <w:bCs/>
                <w:sz w:val="18"/>
                <w:szCs w:val="18"/>
              </w:rPr>
            </w:pPr>
            <w:r w:rsidRPr="00946011">
              <w:rPr>
                <w:b/>
                <w:bCs/>
                <w:sz w:val="18"/>
                <w:szCs w:val="18"/>
              </w:rPr>
              <w:t>Objective ID</w:t>
            </w:r>
          </w:p>
        </w:tc>
        <w:tc>
          <w:tcPr>
            <w:tcW w:w="1250" w:type="pct"/>
          </w:tcPr>
          <w:p w14:paraId="5F5CE709" w14:textId="77777777" w:rsidR="00AC3946" w:rsidRPr="00946011" w:rsidRDefault="00AC3946" w:rsidP="00AC3946">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946011">
              <w:rPr>
                <w:b/>
                <w:bCs/>
                <w:sz w:val="18"/>
                <w:szCs w:val="18"/>
              </w:rPr>
              <w:t>Project Objective</w:t>
            </w:r>
          </w:p>
        </w:tc>
        <w:tc>
          <w:tcPr>
            <w:tcW w:w="1250" w:type="pct"/>
          </w:tcPr>
          <w:p w14:paraId="0A182634" w14:textId="77777777" w:rsidR="00AC3946" w:rsidRPr="00946011" w:rsidRDefault="00AC3946" w:rsidP="00AC3946">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946011">
              <w:rPr>
                <w:b/>
                <w:bCs/>
                <w:sz w:val="18"/>
                <w:szCs w:val="18"/>
              </w:rPr>
              <w:t>Evidence of Achievement</w:t>
            </w:r>
          </w:p>
        </w:tc>
        <w:tc>
          <w:tcPr>
            <w:tcW w:w="1250" w:type="pct"/>
          </w:tcPr>
          <w:p w14:paraId="5B7E5BE0" w14:textId="77777777" w:rsidR="00AC3946" w:rsidRPr="00946011" w:rsidRDefault="00AC3946" w:rsidP="00AC3946">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946011">
              <w:rPr>
                <w:b/>
                <w:bCs/>
                <w:sz w:val="18"/>
                <w:szCs w:val="18"/>
              </w:rPr>
              <w:t>Status</w:t>
            </w:r>
          </w:p>
        </w:tc>
      </w:tr>
      <w:tr w:rsidR="00AC3946" w:rsidRPr="00AC3946" w14:paraId="53D23D66"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571880B" w14:textId="77777777" w:rsidR="00AC3946" w:rsidRPr="00AC3946" w:rsidRDefault="00AC3946" w:rsidP="0003319C">
            <w:pPr>
              <w:rPr>
                <w:sz w:val="18"/>
                <w:szCs w:val="18"/>
              </w:rPr>
            </w:pPr>
            <w:r w:rsidRPr="00AC3946">
              <w:rPr>
                <w:sz w:val="18"/>
                <w:szCs w:val="18"/>
              </w:rPr>
              <w:t>OBJ-01</w:t>
            </w:r>
          </w:p>
        </w:tc>
        <w:tc>
          <w:tcPr>
            <w:tcW w:w="1250" w:type="pct"/>
          </w:tcPr>
          <w:p w14:paraId="4F7D0368"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To develop a role-based authentication system that allows subscribers, system administrators, and medical service providers to access the functions related to their roles.</w:t>
            </w:r>
          </w:p>
        </w:tc>
        <w:tc>
          <w:tcPr>
            <w:tcW w:w="1250" w:type="pct"/>
          </w:tcPr>
          <w:p w14:paraId="09F89ED3"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Role-based authentication and authorization were implemented. Each user is redirected to the appropriate interface and can access only the permitted functions.</w:t>
            </w:r>
          </w:p>
        </w:tc>
        <w:tc>
          <w:tcPr>
            <w:tcW w:w="1250" w:type="pct"/>
          </w:tcPr>
          <w:p w14:paraId="21F1C9AA" w14:textId="77777777" w:rsidR="00AC3946" w:rsidRPr="00AC3946" w:rsidRDefault="00AC3946" w:rsidP="00946011">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Achieved</w:t>
            </w:r>
          </w:p>
        </w:tc>
      </w:tr>
      <w:tr w:rsidR="00AC3946" w:rsidRPr="00AC3946" w14:paraId="5825779C" w14:textId="77777777" w:rsidTr="00946011">
        <w:tc>
          <w:tcPr>
            <w:cnfStyle w:val="001000000000" w:firstRow="0" w:lastRow="0" w:firstColumn="1" w:lastColumn="0" w:oddVBand="0" w:evenVBand="0" w:oddHBand="0" w:evenHBand="0" w:firstRowFirstColumn="0" w:firstRowLastColumn="0" w:lastRowFirstColumn="0" w:lastRowLastColumn="0"/>
            <w:tcW w:w="1250" w:type="pct"/>
          </w:tcPr>
          <w:p w14:paraId="438A4633" w14:textId="77777777" w:rsidR="00AC3946" w:rsidRPr="00AC3946" w:rsidRDefault="00AC3946" w:rsidP="0003319C">
            <w:pPr>
              <w:rPr>
                <w:sz w:val="18"/>
                <w:szCs w:val="18"/>
              </w:rPr>
            </w:pPr>
            <w:r w:rsidRPr="00AC3946">
              <w:rPr>
                <w:sz w:val="18"/>
                <w:szCs w:val="18"/>
              </w:rPr>
              <w:t>OBJ-02</w:t>
            </w:r>
          </w:p>
        </w:tc>
        <w:tc>
          <w:tcPr>
            <w:tcW w:w="1250" w:type="pct"/>
          </w:tcPr>
          <w:p w14:paraId="2AB3EBB2"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To create a health insurance plan management module that enables the system administrator to add new insurance plans and manage their basic information.</w:t>
            </w:r>
          </w:p>
        </w:tc>
        <w:tc>
          <w:tcPr>
            <w:tcW w:w="1250" w:type="pct"/>
          </w:tcPr>
          <w:p w14:paraId="5365C4FC"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The System Administrator can create insurance plans and store their names, descriptions, and related information in the database.</w:t>
            </w:r>
          </w:p>
        </w:tc>
        <w:tc>
          <w:tcPr>
            <w:tcW w:w="1250" w:type="pct"/>
          </w:tcPr>
          <w:p w14:paraId="0242CFAB" w14:textId="77777777" w:rsidR="00AC3946" w:rsidRPr="00AC3946" w:rsidRDefault="00AC3946" w:rsidP="00946011">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Achieved</w:t>
            </w:r>
          </w:p>
        </w:tc>
      </w:tr>
      <w:tr w:rsidR="00AC3946" w:rsidRPr="00AC3946" w14:paraId="408FECB0"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06A871F" w14:textId="77777777" w:rsidR="00AC3946" w:rsidRPr="00AC3946" w:rsidRDefault="00AC3946" w:rsidP="0003319C">
            <w:pPr>
              <w:rPr>
                <w:sz w:val="18"/>
                <w:szCs w:val="18"/>
              </w:rPr>
            </w:pPr>
            <w:r w:rsidRPr="00AC3946">
              <w:rPr>
                <w:sz w:val="18"/>
                <w:szCs w:val="18"/>
              </w:rPr>
              <w:t>OBJ-03</w:t>
            </w:r>
          </w:p>
        </w:tc>
        <w:tc>
          <w:tcPr>
            <w:tcW w:w="1250" w:type="pct"/>
          </w:tcPr>
          <w:p w14:paraId="01CE8CE1"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To enable the system administrator to define the covered medical services within each insurance plan and specify the coverage percentage for each service.</w:t>
            </w:r>
          </w:p>
        </w:tc>
        <w:tc>
          <w:tcPr>
            <w:tcW w:w="1250" w:type="pct"/>
          </w:tcPr>
          <w:p w14:paraId="6BFF3454"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The coverage management module allows covered medical services and their coverage percentages to be assigned to each insurance plan.</w:t>
            </w:r>
          </w:p>
        </w:tc>
        <w:tc>
          <w:tcPr>
            <w:tcW w:w="1250" w:type="pct"/>
          </w:tcPr>
          <w:p w14:paraId="38877B3F" w14:textId="77777777" w:rsidR="00AC3946" w:rsidRPr="00AC3946" w:rsidRDefault="00AC3946" w:rsidP="00946011">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Achieved</w:t>
            </w:r>
          </w:p>
        </w:tc>
      </w:tr>
      <w:tr w:rsidR="00AC3946" w:rsidRPr="00AC3946" w14:paraId="0D3BAE60" w14:textId="77777777" w:rsidTr="00946011">
        <w:tc>
          <w:tcPr>
            <w:cnfStyle w:val="001000000000" w:firstRow="0" w:lastRow="0" w:firstColumn="1" w:lastColumn="0" w:oddVBand="0" w:evenVBand="0" w:oddHBand="0" w:evenHBand="0" w:firstRowFirstColumn="0" w:firstRowLastColumn="0" w:lastRowFirstColumn="0" w:lastRowLastColumn="0"/>
            <w:tcW w:w="1250" w:type="pct"/>
          </w:tcPr>
          <w:p w14:paraId="6C77FCBE" w14:textId="77777777" w:rsidR="00AC3946" w:rsidRPr="00AC3946" w:rsidRDefault="00AC3946" w:rsidP="0003319C">
            <w:pPr>
              <w:rPr>
                <w:sz w:val="18"/>
                <w:szCs w:val="18"/>
              </w:rPr>
            </w:pPr>
            <w:r w:rsidRPr="00AC3946">
              <w:rPr>
                <w:sz w:val="18"/>
                <w:szCs w:val="18"/>
              </w:rPr>
              <w:t>OBJ-04</w:t>
            </w:r>
          </w:p>
        </w:tc>
        <w:tc>
          <w:tcPr>
            <w:tcW w:w="1250" w:type="pct"/>
          </w:tcPr>
          <w:p w14:paraId="5227F8F0"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To enable the system administrator to activate a subscriber’s insurance subscription, including subscription status and validity period.</w:t>
            </w:r>
          </w:p>
        </w:tc>
        <w:tc>
          <w:tcPr>
            <w:tcW w:w="1250" w:type="pct"/>
          </w:tcPr>
          <w:p w14:paraId="6285E906"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The subscription management module enables the administrator to link a subscriber to an insurance plan and define the subscription status and validity period.</w:t>
            </w:r>
          </w:p>
        </w:tc>
        <w:tc>
          <w:tcPr>
            <w:tcW w:w="1250" w:type="pct"/>
          </w:tcPr>
          <w:p w14:paraId="46498337" w14:textId="77777777" w:rsidR="00AC3946" w:rsidRPr="00AC3946" w:rsidRDefault="00AC3946" w:rsidP="00946011">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Achieved</w:t>
            </w:r>
          </w:p>
        </w:tc>
      </w:tr>
      <w:tr w:rsidR="00AC3946" w:rsidRPr="00AC3946" w14:paraId="645573FA"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59D40BD" w14:textId="77777777" w:rsidR="00AC3946" w:rsidRPr="00AC3946" w:rsidRDefault="00AC3946" w:rsidP="0003319C">
            <w:pPr>
              <w:rPr>
                <w:sz w:val="18"/>
                <w:szCs w:val="18"/>
              </w:rPr>
            </w:pPr>
            <w:r w:rsidRPr="00AC3946">
              <w:rPr>
                <w:sz w:val="18"/>
                <w:szCs w:val="18"/>
              </w:rPr>
              <w:t>OBJ-05</w:t>
            </w:r>
          </w:p>
        </w:tc>
        <w:tc>
          <w:tcPr>
            <w:tcW w:w="1250" w:type="pct"/>
          </w:tcPr>
          <w:p w14:paraId="3CC95E6A"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To allow subscribers to view their subscription details, covered medical services, and coverage percentages related to their insurance plan.</w:t>
            </w:r>
          </w:p>
        </w:tc>
        <w:tc>
          <w:tcPr>
            <w:tcW w:w="1250" w:type="pct"/>
          </w:tcPr>
          <w:p w14:paraId="1437D47D"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The Subscriber interface displays the active subscription, insurance plan information, covered services, and related coverage percentages.</w:t>
            </w:r>
          </w:p>
        </w:tc>
        <w:tc>
          <w:tcPr>
            <w:tcW w:w="1250" w:type="pct"/>
          </w:tcPr>
          <w:p w14:paraId="3CDF79EE" w14:textId="77777777" w:rsidR="00AC3946" w:rsidRPr="00AC3946" w:rsidRDefault="00AC3946" w:rsidP="00946011">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Achieved</w:t>
            </w:r>
          </w:p>
        </w:tc>
      </w:tr>
      <w:tr w:rsidR="00AC3946" w:rsidRPr="00AC3946" w14:paraId="708B3EEE" w14:textId="77777777" w:rsidTr="00946011">
        <w:tc>
          <w:tcPr>
            <w:cnfStyle w:val="001000000000" w:firstRow="0" w:lastRow="0" w:firstColumn="1" w:lastColumn="0" w:oddVBand="0" w:evenVBand="0" w:oddHBand="0" w:evenHBand="0" w:firstRowFirstColumn="0" w:firstRowLastColumn="0" w:lastRowFirstColumn="0" w:lastRowLastColumn="0"/>
            <w:tcW w:w="1250" w:type="pct"/>
          </w:tcPr>
          <w:p w14:paraId="3D4F39D4" w14:textId="77777777" w:rsidR="00AC3946" w:rsidRPr="00AC3946" w:rsidRDefault="00AC3946" w:rsidP="0003319C">
            <w:pPr>
              <w:rPr>
                <w:sz w:val="18"/>
                <w:szCs w:val="18"/>
              </w:rPr>
            </w:pPr>
            <w:r w:rsidRPr="00AC3946">
              <w:rPr>
                <w:sz w:val="18"/>
                <w:szCs w:val="18"/>
              </w:rPr>
              <w:t>OBJ-06</w:t>
            </w:r>
          </w:p>
        </w:tc>
        <w:tc>
          <w:tcPr>
            <w:tcW w:w="1250" w:type="pct"/>
          </w:tcPr>
          <w:p w14:paraId="236A4519"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To allow subscribers to submit new medical reimbursement requests and attach supporting invoices or medical documents.</w:t>
            </w:r>
          </w:p>
        </w:tc>
        <w:tc>
          <w:tcPr>
            <w:tcW w:w="1250" w:type="pct"/>
          </w:tcPr>
          <w:p w14:paraId="3EE983B5"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Subscribers can submit reimbursement requests and upload invoices or medical documents associated with each request.</w:t>
            </w:r>
          </w:p>
        </w:tc>
        <w:tc>
          <w:tcPr>
            <w:tcW w:w="1250" w:type="pct"/>
          </w:tcPr>
          <w:p w14:paraId="1F6E965D" w14:textId="77777777" w:rsidR="00AC3946" w:rsidRPr="00AC3946" w:rsidRDefault="00AC3946" w:rsidP="00946011">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Achieved</w:t>
            </w:r>
          </w:p>
        </w:tc>
      </w:tr>
      <w:tr w:rsidR="00AC3946" w:rsidRPr="00AC3946" w14:paraId="5DE91363"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8FA25CD" w14:textId="77777777" w:rsidR="00AC3946" w:rsidRPr="00AC3946" w:rsidRDefault="00AC3946" w:rsidP="0003319C">
            <w:pPr>
              <w:rPr>
                <w:sz w:val="18"/>
                <w:szCs w:val="18"/>
              </w:rPr>
            </w:pPr>
            <w:r w:rsidRPr="00AC3946">
              <w:rPr>
                <w:sz w:val="18"/>
                <w:szCs w:val="18"/>
              </w:rPr>
              <w:t>OBJ-07</w:t>
            </w:r>
          </w:p>
        </w:tc>
        <w:tc>
          <w:tcPr>
            <w:tcW w:w="1250" w:type="pct"/>
          </w:tcPr>
          <w:p w14:paraId="1F88EE56"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To provide a request tracking feature that allows subscribers to follow the status of their reimbursement requests as Pending, Approved, or Rejected with a reason.</w:t>
            </w:r>
          </w:p>
        </w:tc>
        <w:tc>
          <w:tcPr>
            <w:tcW w:w="1250" w:type="pct"/>
          </w:tcPr>
          <w:p w14:paraId="632C09F2"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The request tracking interface displays the current request status and shows the rejection reason when a request is rejected.</w:t>
            </w:r>
          </w:p>
        </w:tc>
        <w:tc>
          <w:tcPr>
            <w:tcW w:w="1250" w:type="pct"/>
          </w:tcPr>
          <w:p w14:paraId="2B86654D" w14:textId="77777777" w:rsidR="00AC3946" w:rsidRPr="00AC3946" w:rsidRDefault="00AC3946" w:rsidP="00946011">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Achieved</w:t>
            </w:r>
          </w:p>
        </w:tc>
      </w:tr>
      <w:tr w:rsidR="00AC3946" w:rsidRPr="00AC3946" w14:paraId="0F360259" w14:textId="77777777" w:rsidTr="00946011">
        <w:trPr>
          <w:cantSplit/>
        </w:trPr>
        <w:tc>
          <w:tcPr>
            <w:cnfStyle w:val="001000000000" w:firstRow="0" w:lastRow="0" w:firstColumn="1" w:lastColumn="0" w:oddVBand="0" w:evenVBand="0" w:oddHBand="0" w:evenHBand="0" w:firstRowFirstColumn="0" w:firstRowLastColumn="0" w:lastRowFirstColumn="0" w:lastRowLastColumn="0"/>
            <w:tcW w:w="1250" w:type="pct"/>
          </w:tcPr>
          <w:p w14:paraId="5199A3B1" w14:textId="77777777" w:rsidR="00AC3946" w:rsidRPr="00AC3946" w:rsidRDefault="00AC3946" w:rsidP="0003319C">
            <w:pPr>
              <w:rPr>
                <w:sz w:val="18"/>
                <w:szCs w:val="18"/>
              </w:rPr>
            </w:pPr>
            <w:r w:rsidRPr="00AC3946">
              <w:rPr>
                <w:sz w:val="18"/>
                <w:szCs w:val="18"/>
              </w:rPr>
              <w:lastRenderedPageBreak/>
              <w:t>OBJ-08</w:t>
            </w:r>
          </w:p>
        </w:tc>
        <w:tc>
          <w:tcPr>
            <w:tcW w:w="1250" w:type="pct"/>
          </w:tcPr>
          <w:p w14:paraId="0E299844"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To enable the system administrator to review medical reimbursement requests and approve or reject them based on the submitted data and uploaded documents.</w:t>
            </w:r>
          </w:p>
        </w:tc>
        <w:tc>
          <w:tcPr>
            <w:tcW w:w="1250" w:type="pct"/>
          </w:tcPr>
          <w:p w14:paraId="6CC32FCF"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The administrator can view request details and documents and can approve or reject each request with a recorded decision.</w:t>
            </w:r>
          </w:p>
        </w:tc>
        <w:tc>
          <w:tcPr>
            <w:tcW w:w="1250" w:type="pct"/>
          </w:tcPr>
          <w:p w14:paraId="170E0081" w14:textId="77777777" w:rsidR="00AC3946" w:rsidRPr="00AC3946" w:rsidRDefault="00AC3946" w:rsidP="00946011">
            <w:pPr>
              <w:jc w:val="cente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Achieved</w:t>
            </w:r>
          </w:p>
        </w:tc>
      </w:tr>
      <w:tr w:rsidR="00AC3946" w:rsidRPr="00AC3946" w14:paraId="42AEA908"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604CDA0" w14:textId="77777777" w:rsidR="00AC3946" w:rsidRPr="00AC3946" w:rsidRDefault="00AC3946" w:rsidP="0003319C">
            <w:pPr>
              <w:rPr>
                <w:sz w:val="18"/>
                <w:szCs w:val="18"/>
              </w:rPr>
            </w:pPr>
            <w:r w:rsidRPr="00AC3946">
              <w:rPr>
                <w:sz w:val="18"/>
                <w:szCs w:val="18"/>
              </w:rPr>
              <w:t>OBJ-09</w:t>
            </w:r>
          </w:p>
        </w:tc>
        <w:tc>
          <w:tcPr>
            <w:tcW w:w="1250" w:type="pct"/>
          </w:tcPr>
          <w:p w14:paraId="21513CEE"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To allow medical service providers to verify subscriber eligibility and subscription status before providing covered medical services.</w:t>
            </w:r>
          </w:p>
        </w:tc>
        <w:tc>
          <w:tcPr>
            <w:tcW w:w="1250" w:type="pct"/>
          </w:tcPr>
          <w:p w14:paraId="449B4D14" w14:textId="77777777" w:rsidR="00AC3946" w:rsidRPr="00AC3946" w:rsidRDefault="00AC3946" w:rsidP="0003319C">
            <w:pP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The eligibility verification module allows medical service providers to check whether a subscriber exists and has an active insurance subscription.</w:t>
            </w:r>
          </w:p>
        </w:tc>
        <w:tc>
          <w:tcPr>
            <w:tcW w:w="1250" w:type="pct"/>
          </w:tcPr>
          <w:p w14:paraId="14E8D135" w14:textId="77777777" w:rsidR="00AC3946" w:rsidRPr="00AC3946" w:rsidRDefault="00AC3946" w:rsidP="00946011">
            <w:pPr>
              <w:jc w:val="center"/>
              <w:cnfStyle w:val="000000100000" w:firstRow="0" w:lastRow="0" w:firstColumn="0" w:lastColumn="0" w:oddVBand="0" w:evenVBand="0" w:oddHBand="1" w:evenHBand="0" w:firstRowFirstColumn="0" w:firstRowLastColumn="0" w:lastRowFirstColumn="0" w:lastRowLastColumn="0"/>
              <w:rPr>
                <w:sz w:val="18"/>
                <w:szCs w:val="18"/>
              </w:rPr>
            </w:pPr>
            <w:r w:rsidRPr="00AC3946">
              <w:rPr>
                <w:sz w:val="18"/>
                <w:szCs w:val="18"/>
              </w:rPr>
              <w:t>Achieved</w:t>
            </w:r>
          </w:p>
        </w:tc>
      </w:tr>
      <w:tr w:rsidR="00AC3946" w:rsidRPr="00AC3946" w14:paraId="48565AE6" w14:textId="77777777" w:rsidTr="00946011">
        <w:tc>
          <w:tcPr>
            <w:cnfStyle w:val="001000000000" w:firstRow="0" w:lastRow="0" w:firstColumn="1" w:lastColumn="0" w:oddVBand="0" w:evenVBand="0" w:oddHBand="0" w:evenHBand="0" w:firstRowFirstColumn="0" w:firstRowLastColumn="0" w:lastRowFirstColumn="0" w:lastRowLastColumn="0"/>
            <w:tcW w:w="1250" w:type="pct"/>
          </w:tcPr>
          <w:p w14:paraId="41977C63" w14:textId="77777777" w:rsidR="00AC3946" w:rsidRPr="00AC3946" w:rsidRDefault="00AC3946" w:rsidP="0003319C">
            <w:pPr>
              <w:rPr>
                <w:sz w:val="18"/>
                <w:szCs w:val="18"/>
              </w:rPr>
            </w:pPr>
            <w:r w:rsidRPr="00AC3946">
              <w:rPr>
                <w:sz w:val="18"/>
                <w:szCs w:val="18"/>
              </w:rPr>
              <w:t>OBJ-10</w:t>
            </w:r>
          </w:p>
        </w:tc>
        <w:tc>
          <w:tcPr>
            <w:tcW w:w="1250" w:type="pct"/>
          </w:tcPr>
          <w:p w14:paraId="6B8BABB1"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To produce a working software prototype that demonstrates the main workflow of the Health Insurance Management System by the end of the project period.</w:t>
            </w:r>
          </w:p>
        </w:tc>
        <w:tc>
          <w:tcPr>
            <w:tcW w:w="1250" w:type="pct"/>
          </w:tcPr>
          <w:p w14:paraId="68469B50" w14:textId="77777777" w:rsidR="00AC3946" w:rsidRPr="00AC3946" w:rsidRDefault="00AC3946" w:rsidP="0003319C">
            <w:pPr>
              <w:cnfStyle w:val="000000000000" w:firstRow="0" w:lastRow="0" w:firstColumn="0" w:lastColumn="0" w:oddVBand="0" w:evenVBand="0" w:oddHBand="0" w:evenHBand="0" w:firstRowFirstColumn="0" w:firstRowLastColumn="0" w:lastRowFirstColumn="0" w:lastRowLastColumn="0"/>
              <w:rPr>
                <w:sz w:val="18"/>
                <w:szCs w:val="18"/>
              </w:rPr>
            </w:pPr>
            <w:r w:rsidRPr="00AC3946">
              <w:rPr>
                <w:sz w:val="18"/>
                <w:szCs w:val="18"/>
              </w:rPr>
              <w:t>A functional software prototype containing the main modules and workflows was implemented, integrated, and successfully tested.</w:t>
            </w:r>
          </w:p>
        </w:tc>
        <w:tc>
          <w:tcPr>
            <w:tcW w:w="1250" w:type="pct"/>
          </w:tcPr>
          <w:p w14:paraId="77C12932" w14:textId="77777777" w:rsidR="00AC3946" w:rsidRPr="00AC3946" w:rsidRDefault="00AC3946" w:rsidP="00946011">
            <w:pPr>
              <w:jc w:val="center"/>
              <w:cnfStyle w:val="000000000000" w:firstRow="0" w:lastRow="0" w:firstColumn="0" w:lastColumn="0" w:oddVBand="0" w:evenVBand="0" w:oddHBand="0" w:evenHBand="0" w:firstRowFirstColumn="0" w:firstRowLastColumn="0" w:lastRowFirstColumn="0" w:lastRowLastColumn="0"/>
              <w:rPr>
                <w:sz w:val="18"/>
                <w:szCs w:val="18"/>
                <w:rtl/>
              </w:rPr>
            </w:pPr>
            <w:r w:rsidRPr="00AC3946">
              <w:rPr>
                <w:sz w:val="18"/>
                <w:szCs w:val="18"/>
              </w:rPr>
              <w:t>Achieved</w:t>
            </w:r>
          </w:p>
        </w:tc>
      </w:tr>
    </w:tbl>
    <w:p w14:paraId="717D606B" w14:textId="736015AE" w:rsidR="00AC3946" w:rsidRDefault="00AC3946" w:rsidP="00946011">
      <w:pPr>
        <w:rPr>
          <w:sz w:val="18"/>
          <w:szCs w:val="18"/>
          <w:rtl/>
        </w:rPr>
      </w:pPr>
    </w:p>
    <w:p w14:paraId="2B011BA7" w14:textId="77777777" w:rsidR="00946011" w:rsidRDefault="00946011" w:rsidP="00946011">
      <w:pPr>
        <w:pStyle w:val="Heading2"/>
        <w:rPr>
          <w:rFonts w:ascii="Times New Roman" w:hAnsi="Times New Roman" w:cs="Times New Roman"/>
          <w:color w:val="auto"/>
          <w:sz w:val="32"/>
          <w:szCs w:val="32"/>
          <w:rtl/>
        </w:rPr>
      </w:pPr>
      <w:bookmarkStart w:id="213" w:name="_Toc243475467"/>
      <w:r w:rsidRPr="00946011">
        <w:rPr>
          <w:rFonts w:ascii="Times New Roman" w:hAnsi="Times New Roman" w:cs="Times New Roman"/>
          <w:color w:val="auto"/>
          <w:sz w:val="32"/>
          <w:szCs w:val="32"/>
        </w:rPr>
        <w:t>8.4 Strengths and Weaknesses Analysis</w:t>
      </w:r>
      <w:bookmarkEnd w:id="213"/>
    </w:p>
    <w:p w14:paraId="4D33A102" w14:textId="68FA7497" w:rsidR="00946011" w:rsidRPr="00946011" w:rsidRDefault="00E6594F" w:rsidP="00E6594F">
      <w:pPr>
        <w:pStyle w:val="pdq2pgselectionanchorcontainer"/>
        <w:jc w:val="both"/>
        <w:rPr>
          <w:rtl/>
        </w:rPr>
      </w:pPr>
      <w:r>
        <w:t>This section presents the main strengths and limitations of the implemented system.</w:t>
      </w:r>
    </w:p>
    <w:p w14:paraId="403BA77E" w14:textId="659F339C" w:rsidR="00946011" w:rsidRPr="00946011" w:rsidRDefault="00946011" w:rsidP="00946011">
      <w:pPr>
        <w:pStyle w:val="Caption"/>
        <w:jc w:val="center"/>
        <w:rPr>
          <w:color w:val="auto"/>
          <w:sz w:val="20"/>
          <w:szCs w:val="20"/>
          <w:rtl/>
        </w:rPr>
      </w:pPr>
      <w:bookmarkStart w:id="214" w:name="_Toc235267713"/>
      <w:r w:rsidRPr="00946011">
        <w:rPr>
          <w:color w:val="auto"/>
          <w:sz w:val="20"/>
          <w:szCs w:val="20"/>
        </w:rPr>
        <w:t xml:space="preserve">Table </w:t>
      </w:r>
      <w:r w:rsidRPr="00946011">
        <w:rPr>
          <w:color w:val="auto"/>
          <w:sz w:val="20"/>
          <w:szCs w:val="20"/>
        </w:rPr>
        <w:fldChar w:fldCharType="begin"/>
      </w:r>
      <w:r w:rsidRPr="00946011">
        <w:rPr>
          <w:color w:val="auto"/>
          <w:sz w:val="20"/>
          <w:szCs w:val="20"/>
        </w:rPr>
        <w:instrText xml:space="preserve"> SEQ Table \* ARABIC </w:instrText>
      </w:r>
      <w:r w:rsidRPr="00946011">
        <w:rPr>
          <w:color w:val="auto"/>
          <w:sz w:val="20"/>
          <w:szCs w:val="20"/>
        </w:rPr>
        <w:fldChar w:fldCharType="separate"/>
      </w:r>
      <w:r w:rsidR="00E6594F">
        <w:rPr>
          <w:noProof/>
          <w:color w:val="auto"/>
          <w:sz w:val="20"/>
          <w:szCs w:val="20"/>
        </w:rPr>
        <w:t>41</w:t>
      </w:r>
      <w:r w:rsidRPr="00946011">
        <w:rPr>
          <w:color w:val="auto"/>
          <w:sz w:val="20"/>
          <w:szCs w:val="20"/>
        </w:rPr>
        <w:fldChar w:fldCharType="end"/>
      </w:r>
      <w:r w:rsidRPr="00946011">
        <w:rPr>
          <w:color w:val="auto"/>
          <w:sz w:val="20"/>
          <w:szCs w:val="20"/>
          <w:rtl/>
        </w:rPr>
        <w:t xml:space="preserve">. </w:t>
      </w:r>
      <w:r w:rsidRPr="00946011">
        <w:rPr>
          <w:color w:val="auto"/>
          <w:sz w:val="20"/>
          <w:szCs w:val="20"/>
        </w:rPr>
        <w:t>Strengths and Weaknesses of the Implemented System</w:t>
      </w:r>
      <w:bookmarkEnd w:id="214"/>
    </w:p>
    <w:tbl>
      <w:tblPr>
        <w:tblStyle w:val="PlainTable1"/>
        <w:tblW w:w="4994" w:type="pct"/>
        <w:tblLook w:val="04A0" w:firstRow="1" w:lastRow="0" w:firstColumn="1" w:lastColumn="0" w:noHBand="0" w:noVBand="1"/>
      </w:tblPr>
      <w:tblGrid>
        <w:gridCol w:w="3001"/>
        <w:gridCol w:w="3001"/>
        <w:gridCol w:w="3003"/>
      </w:tblGrid>
      <w:tr w:rsidR="00946011" w:rsidRPr="00946011" w14:paraId="21589861" w14:textId="77777777" w:rsidTr="00946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CCA7DD9" w14:textId="77777777" w:rsidR="00946011" w:rsidRPr="00946011" w:rsidRDefault="00946011" w:rsidP="00946011">
            <w:pPr>
              <w:jc w:val="center"/>
              <w:rPr>
                <w:sz w:val="18"/>
                <w:szCs w:val="18"/>
              </w:rPr>
            </w:pPr>
            <w:r w:rsidRPr="00946011">
              <w:rPr>
                <w:sz w:val="18"/>
                <w:szCs w:val="18"/>
              </w:rPr>
              <w:t>Category</w:t>
            </w:r>
          </w:p>
        </w:tc>
        <w:tc>
          <w:tcPr>
            <w:tcW w:w="1666" w:type="pct"/>
          </w:tcPr>
          <w:p w14:paraId="6F4AB22A" w14:textId="77777777" w:rsidR="00946011" w:rsidRPr="00946011" w:rsidRDefault="00946011" w:rsidP="00946011">
            <w:pPr>
              <w:jc w:val="center"/>
              <w:cnfStyle w:val="100000000000" w:firstRow="1" w:lastRow="0" w:firstColumn="0" w:lastColumn="0" w:oddVBand="0" w:evenVBand="0" w:oddHBand="0" w:evenHBand="0" w:firstRowFirstColumn="0" w:firstRowLastColumn="0" w:lastRowFirstColumn="0" w:lastRowLastColumn="0"/>
              <w:rPr>
                <w:sz w:val="18"/>
                <w:szCs w:val="18"/>
              </w:rPr>
            </w:pPr>
            <w:r w:rsidRPr="00946011">
              <w:rPr>
                <w:sz w:val="18"/>
                <w:szCs w:val="18"/>
              </w:rPr>
              <w:t>Point</w:t>
            </w:r>
          </w:p>
        </w:tc>
        <w:tc>
          <w:tcPr>
            <w:tcW w:w="1667" w:type="pct"/>
          </w:tcPr>
          <w:p w14:paraId="1FA1E846" w14:textId="77777777" w:rsidR="00946011" w:rsidRPr="00946011" w:rsidRDefault="00946011" w:rsidP="00946011">
            <w:pPr>
              <w:jc w:val="center"/>
              <w:cnfStyle w:val="100000000000" w:firstRow="1" w:lastRow="0" w:firstColumn="0" w:lastColumn="0" w:oddVBand="0" w:evenVBand="0" w:oddHBand="0" w:evenHBand="0" w:firstRowFirstColumn="0" w:firstRowLastColumn="0" w:lastRowFirstColumn="0" w:lastRowLastColumn="0"/>
              <w:rPr>
                <w:sz w:val="18"/>
                <w:szCs w:val="18"/>
              </w:rPr>
            </w:pPr>
            <w:r w:rsidRPr="00946011">
              <w:rPr>
                <w:sz w:val="18"/>
                <w:szCs w:val="18"/>
              </w:rPr>
              <w:t>Analysis</w:t>
            </w:r>
          </w:p>
        </w:tc>
      </w:tr>
      <w:tr w:rsidR="00946011" w:rsidRPr="00946011" w14:paraId="2315B316"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EDA77A2" w14:textId="77777777" w:rsidR="00946011" w:rsidRPr="00946011" w:rsidRDefault="00946011" w:rsidP="00946011">
            <w:pPr>
              <w:rPr>
                <w:sz w:val="18"/>
                <w:szCs w:val="18"/>
              </w:rPr>
            </w:pPr>
            <w:r w:rsidRPr="00946011">
              <w:rPr>
                <w:sz w:val="18"/>
                <w:szCs w:val="18"/>
              </w:rPr>
              <w:t>Strength</w:t>
            </w:r>
          </w:p>
        </w:tc>
        <w:tc>
          <w:tcPr>
            <w:tcW w:w="1666" w:type="pct"/>
          </w:tcPr>
          <w:p w14:paraId="7E2C7D1B"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Centralized workflow</w:t>
            </w:r>
          </w:p>
        </w:tc>
        <w:tc>
          <w:tcPr>
            <w:tcW w:w="1667" w:type="pct"/>
          </w:tcPr>
          <w:p w14:paraId="0BC86D4C"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The system integrates insurance plans, subscriptions, reimbursement requests, and eligibility verification within one digital platform.</w:t>
            </w:r>
          </w:p>
        </w:tc>
      </w:tr>
      <w:tr w:rsidR="00946011" w:rsidRPr="00946011" w14:paraId="25C3916C" w14:textId="77777777" w:rsidTr="00946011">
        <w:tc>
          <w:tcPr>
            <w:cnfStyle w:val="001000000000" w:firstRow="0" w:lastRow="0" w:firstColumn="1" w:lastColumn="0" w:oddVBand="0" w:evenVBand="0" w:oddHBand="0" w:evenHBand="0" w:firstRowFirstColumn="0" w:firstRowLastColumn="0" w:lastRowFirstColumn="0" w:lastRowLastColumn="0"/>
            <w:tcW w:w="1666" w:type="pct"/>
          </w:tcPr>
          <w:p w14:paraId="1284087E" w14:textId="77777777" w:rsidR="00946011" w:rsidRPr="00946011" w:rsidRDefault="00946011" w:rsidP="00946011">
            <w:pPr>
              <w:rPr>
                <w:sz w:val="18"/>
                <w:szCs w:val="18"/>
              </w:rPr>
            </w:pPr>
            <w:r w:rsidRPr="00946011">
              <w:rPr>
                <w:sz w:val="18"/>
                <w:szCs w:val="18"/>
              </w:rPr>
              <w:t>Strength</w:t>
            </w:r>
          </w:p>
        </w:tc>
        <w:tc>
          <w:tcPr>
            <w:tcW w:w="1666" w:type="pct"/>
          </w:tcPr>
          <w:p w14:paraId="6E4697C5"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Role-based access</w:t>
            </w:r>
          </w:p>
        </w:tc>
        <w:tc>
          <w:tcPr>
            <w:tcW w:w="1667" w:type="pct"/>
          </w:tcPr>
          <w:p w14:paraId="25396424"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Each user can access only the functions related to the assigned role.</w:t>
            </w:r>
          </w:p>
        </w:tc>
      </w:tr>
      <w:tr w:rsidR="00946011" w:rsidRPr="00946011" w14:paraId="7B6AFA2C"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AAE95A1" w14:textId="77777777" w:rsidR="00946011" w:rsidRPr="00946011" w:rsidRDefault="00946011" w:rsidP="00946011">
            <w:pPr>
              <w:rPr>
                <w:sz w:val="18"/>
                <w:szCs w:val="18"/>
              </w:rPr>
            </w:pPr>
            <w:r w:rsidRPr="00946011">
              <w:rPr>
                <w:sz w:val="18"/>
                <w:szCs w:val="18"/>
              </w:rPr>
              <w:t>Strength</w:t>
            </w:r>
          </w:p>
        </w:tc>
        <w:tc>
          <w:tcPr>
            <w:tcW w:w="1666" w:type="pct"/>
          </w:tcPr>
          <w:p w14:paraId="76AF2092"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Integrated reimbursement processing</w:t>
            </w:r>
          </w:p>
        </w:tc>
        <w:tc>
          <w:tcPr>
            <w:tcW w:w="1667" w:type="pct"/>
          </w:tcPr>
          <w:p w14:paraId="37816E23"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Subscribers can submit requests and documents, while administrators can review and process them through the system.</w:t>
            </w:r>
          </w:p>
        </w:tc>
      </w:tr>
      <w:tr w:rsidR="00946011" w:rsidRPr="00946011" w14:paraId="2FFE520B" w14:textId="77777777" w:rsidTr="00946011">
        <w:tc>
          <w:tcPr>
            <w:cnfStyle w:val="001000000000" w:firstRow="0" w:lastRow="0" w:firstColumn="1" w:lastColumn="0" w:oddVBand="0" w:evenVBand="0" w:oddHBand="0" w:evenHBand="0" w:firstRowFirstColumn="0" w:firstRowLastColumn="0" w:lastRowFirstColumn="0" w:lastRowLastColumn="0"/>
            <w:tcW w:w="1666" w:type="pct"/>
          </w:tcPr>
          <w:p w14:paraId="520C526F" w14:textId="77777777" w:rsidR="00946011" w:rsidRPr="00946011" w:rsidRDefault="00946011" w:rsidP="00946011">
            <w:pPr>
              <w:rPr>
                <w:sz w:val="18"/>
                <w:szCs w:val="18"/>
              </w:rPr>
            </w:pPr>
            <w:r w:rsidRPr="00946011">
              <w:rPr>
                <w:sz w:val="18"/>
                <w:szCs w:val="18"/>
              </w:rPr>
              <w:t>Strength</w:t>
            </w:r>
          </w:p>
        </w:tc>
        <w:tc>
          <w:tcPr>
            <w:tcW w:w="1666" w:type="pct"/>
          </w:tcPr>
          <w:p w14:paraId="3DC34E42"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Subscription and eligibility verification</w:t>
            </w:r>
          </w:p>
        </w:tc>
        <w:tc>
          <w:tcPr>
            <w:tcW w:w="1667" w:type="pct"/>
          </w:tcPr>
          <w:p w14:paraId="089DFCF7"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Subscription information can be viewed by subscribers and verified by medical service providers.</w:t>
            </w:r>
          </w:p>
        </w:tc>
      </w:tr>
      <w:tr w:rsidR="00946011" w:rsidRPr="00946011" w14:paraId="357A1308"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A9E4052" w14:textId="77777777" w:rsidR="00946011" w:rsidRPr="00946011" w:rsidRDefault="00946011" w:rsidP="00946011">
            <w:pPr>
              <w:rPr>
                <w:sz w:val="18"/>
                <w:szCs w:val="18"/>
              </w:rPr>
            </w:pPr>
            <w:r w:rsidRPr="00946011">
              <w:rPr>
                <w:sz w:val="18"/>
                <w:szCs w:val="18"/>
              </w:rPr>
              <w:t>Strength</w:t>
            </w:r>
          </w:p>
        </w:tc>
        <w:tc>
          <w:tcPr>
            <w:tcW w:w="1666" w:type="pct"/>
          </w:tcPr>
          <w:p w14:paraId="341658D7"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Layered and modular architecture</w:t>
            </w:r>
          </w:p>
        </w:tc>
        <w:tc>
          <w:tcPr>
            <w:tcW w:w="1667" w:type="pct"/>
          </w:tcPr>
          <w:p w14:paraId="585AFBC8" w14:textId="2005F744"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The separation of the presentation, business logic, data-access, and database layers support maintenance and future development.</w:t>
            </w:r>
          </w:p>
        </w:tc>
      </w:tr>
      <w:tr w:rsidR="00946011" w:rsidRPr="00946011" w14:paraId="45EE7CBA" w14:textId="77777777" w:rsidTr="00946011">
        <w:tc>
          <w:tcPr>
            <w:cnfStyle w:val="001000000000" w:firstRow="0" w:lastRow="0" w:firstColumn="1" w:lastColumn="0" w:oddVBand="0" w:evenVBand="0" w:oddHBand="0" w:evenHBand="0" w:firstRowFirstColumn="0" w:firstRowLastColumn="0" w:lastRowFirstColumn="0" w:lastRowLastColumn="0"/>
            <w:tcW w:w="1666" w:type="pct"/>
          </w:tcPr>
          <w:p w14:paraId="2738D88C" w14:textId="77777777" w:rsidR="00946011" w:rsidRPr="00946011" w:rsidRDefault="00946011" w:rsidP="00946011">
            <w:pPr>
              <w:rPr>
                <w:sz w:val="18"/>
                <w:szCs w:val="18"/>
              </w:rPr>
            </w:pPr>
            <w:r w:rsidRPr="00946011">
              <w:rPr>
                <w:sz w:val="18"/>
                <w:szCs w:val="18"/>
              </w:rPr>
              <w:t>Strength</w:t>
            </w:r>
          </w:p>
        </w:tc>
        <w:tc>
          <w:tcPr>
            <w:tcW w:w="1666" w:type="pct"/>
          </w:tcPr>
          <w:p w14:paraId="4AD84701"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Input validation and error handling</w:t>
            </w:r>
          </w:p>
        </w:tc>
        <w:tc>
          <w:tcPr>
            <w:tcW w:w="1667" w:type="pct"/>
          </w:tcPr>
          <w:p w14:paraId="6628CA87"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The system validates submitted data and displays appropriate messages for invalid or incomplete inputs.</w:t>
            </w:r>
          </w:p>
        </w:tc>
      </w:tr>
      <w:tr w:rsidR="00946011" w:rsidRPr="00946011" w14:paraId="2C19E9FE"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933C3AF" w14:textId="77777777" w:rsidR="00946011" w:rsidRPr="00946011" w:rsidRDefault="00946011" w:rsidP="00946011">
            <w:pPr>
              <w:rPr>
                <w:sz w:val="18"/>
                <w:szCs w:val="18"/>
              </w:rPr>
            </w:pPr>
            <w:r w:rsidRPr="00946011">
              <w:rPr>
                <w:sz w:val="18"/>
                <w:szCs w:val="18"/>
              </w:rPr>
              <w:t>Weakness</w:t>
            </w:r>
          </w:p>
        </w:tc>
        <w:tc>
          <w:tcPr>
            <w:tcW w:w="1666" w:type="pct"/>
          </w:tcPr>
          <w:p w14:paraId="01E701CC"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Local deployment</w:t>
            </w:r>
          </w:p>
        </w:tc>
        <w:tc>
          <w:tcPr>
            <w:tcW w:w="1667" w:type="pct"/>
          </w:tcPr>
          <w:p w14:paraId="163C8DD5"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The current prototype operates in a local development environment and has not been deployed to a production server.</w:t>
            </w:r>
          </w:p>
        </w:tc>
      </w:tr>
      <w:tr w:rsidR="00946011" w:rsidRPr="00946011" w14:paraId="30BC2AC8" w14:textId="77777777" w:rsidTr="00946011">
        <w:tc>
          <w:tcPr>
            <w:cnfStyle w:val="001000000000" w:firstRow="0" w:lastRow="0" w:firstColumn="1" w:lastColumn="0" w:oddVBand="0" w:evenVBand="0" w:oddHBand="0" w:evenHBand="0" w:firstRowFirstColumn="0" w:firstRowLastColumn="0" w:lastRowFirstColumn="0" w:lastRowLastColumn="0"/>
            <w:tcW w:w="1666" w:type="pct"/>
          </w:tcPr>
          <w:p w14:paraId="793275EF" w14:textId="77777777" w:rsidR="00946011" w:rsidRPr="00946011" w:rsidRDefault="00946011" w:rsidP="00946011">
            <w:pPr>
              <w:rPr>
                <w:sz w:val="18"/>
                <w:szCs w:val="18"/>
              </w:rPr>
            </w:pPr>
            <w:r w:rsidRPr="00946011">
              <w:rPr>
                <w:sz w:val="18"/>
                <w:szCs w:val="18"/>
              </w:rPr>
              <w:t>Weakness</w:t>
            </w:r>
          </w:p>
        </w:tc>
        <w:tc>
          <w:tcPr>
            <w:tcW w:w="1666" w:type="pct"/>
          </w:tcPr>
          <w:p w14:paraId="1FE348AA"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Use of sample data</w:t>
            </w:r>
          </w:p>
        </w:tc>
        <w:tc>
          <w:tcPr>
            <w:tcW w:w="1667" w:type="pct"/>
          </w:tcPr>
          <w:p w14:paraId="6D675887"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The system was tested using realistic sample data rather than real health insurance records.</w:t>
            </w:r>
          </w:p>
        </w:tc>
      </w:tr>
      <w:tr w:rsidR="00946011" w:rsidRPr="00946011" w14:paraId="2B920DD8" w14:textId="77777777" w:rsidTr="00946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DC1F853" w14:textId="77777777" w:rsidR="00946011" w:rsidRPr="00946011" w:rsidRDefault="00946011" w:rsidP="00946011">
            <w:pPr>
              <w:rPr>
                <w:sz w:val="18"/>
                <w:szCs w:val="18"/>
              </w:rPr>
            </w:pPr>
            <w:r w:rsidRPr="00946011">
              <w:rPr>
                <w:sz w:val="18"/>
                <w:szCs w:val="18"/>
              </w:rPr>
              <w:t>Weakness</w:t>
            </w:r>
          </w:p>
        </w:tc>
        <w:tc>
          <w:tcPr>
            <w:tcW w:w="1666" w:type="pct"/>
          </w:tcPr>
          <w:p w14:paraId="55604E6F"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Limited external integration</w:t>
            </w:r>
          </w:p>
        </w:tc>
        <w:tc>
          <w:tcPr>
            <w:tcW w:w="1667" w:type="pct"/>
          </w:tcPr>
          <w:p w14:paraId="6AADE0B2" w14:textId="77777777" w:rsidR="00946011" w:rsidRPr="00946011" w:rsidRDefault="00946011" w:rsidP="00946011">
            <w:pPr>
              <w:cnfStyle w:val="000000100000" w:firstRow="0" w:lastRow="0" w:firstColumn="0" w:lastColumn="0" w:oddVBand="0" w:evenVBand="0" w:oddHBand="1" w:evenHBand="0" w:firstRowFirstColumn="0" w:firstRowLastColumn="0" w:lastRowFirstColumn="0" w:lastRowLastColumn="0"/>
              <w:rPr>
                <w:sz w:val="18"/>
                <w:szCs w:val="18"/>
              </w:rPr>
            </w:pPr>
            <w:r w:rsidRPr="00946011">
              <w:rPr>
                <w:sz w:val="18"/>
                <w:szCs w:val="18"/>
              </w:rPr>
              <w:t>The system is not currently integrated with hospitals, insurance companies, payment services, or government systems.</w:t>
            </w:r>
          </w:p>
        </w:tc>
      </w:tr>
      <w:tr w:rsidR="00946011" w:rsidRPr="00946011" w14:paraId="26A911BD" w14:textId="77777777" w:rsidTr="00946011">
        <w:tc>
          <w:tcPr>
            <w:cnfStyle w:val="001000000000" w:firstRow="0" w:lastRow="0" w:firstColumn="1" w:lastColumn="0" w:oddVBand="0" w:evenVBand="0" w:oddHBand="0" w:evenHBand="0" w:firstRowFirstColumn="0" w:firstRowLastColumn="0" w:lastRowFirstColumn="0" w:lastRowLastColumn="0"/>
            <w:tcW w:w="1666" w:type="pct"/>
          </w:tcPr>
          <w:p w14:paraId="1D29D0A4" w14:textId="77777777" w:rsidR="00946011" w:rsidRPr="00946011" w:rsidRDefault="00946011" w:rsidP="00946011">
            <w:pPr>
              <w:rPr>
                <w:sz w:val="18"/>
                <w:szCs w:val="18"/>
              </w:rPr>
            </w:pPr>
            <w:r w:rsidRPr="00946011">
              <w:rPr>
                <w:sz w:val="18"/>
                <w:szCs w:val="18"/>
              </w:rPr>
              <w:t>Weakness</w:t>
            </w:r>
          </w:p>
        </w:tc>
        <w:tc>
          <w:tcPr>
            <w:tcW w:w="1666" w:type="pct"/>
          </w:tcPr>
          <w:p w14:paraId="6835EDC1"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Limited user testing</w:t>
            </w:r>
          </w:p>
        </w:tc>
        <w:tc>
          <w:tcPr>
            <w:tcW w:w="1667" w:type="pct"/>
          </w:tcPr>
          <w:p w14:paraId="77EEFE92" w14:textId="77777777" w:rsidR="00946011" w:rsidRPr="00946011" w:rsidRDefault="00946011" w:rsidP="00946011">
            <w:pPr>
              <w:cnfStyle w:val="000000000000" w:firstRow="0" w:lastRow="0" w:firstColumn="0" w:lastColumn="0" w:oddVBand="0" w:evenVBand="0" w:oddHBand="0" w:evenHBand="0" w:firstRowFirstColumn="0" w:firstRowLastColumn="0" w:lastRowFirstColumn="0" w:lastRowLastColumn="0"/>
              <w:rPr>
                <w:sz w:val="18"/>
                <w:szCs w:val="18"/>
              </w:rPr>
            </w:pPr>
            <w:r w:rsidRPr="00946011">
              <w:rPr>
                <w:sz w:val="18"/>
                <w:szCs w:val="18"/>
              </w:rPr>
              <w:t>User testing was conducted with only three participants, one for each system role.</w:t>
            </w:r>
          </w:p>
        </w:tc>
      </w:tr>
    </w:tbl>
    <w:p w14:paraId="571195B5" w14:textId="09AC29C1" w:rsidR="00946011" w:rsidRDefault="00946011" w:rsidP="00946011">
      <w:pPr>
        <w:jc w:val="both"/>
        <w:rPr>
          <w:sz w:val="18"/>
          <w:szCs w:val="18"/>
          <w:rtl/>
        </w:rPr>
      </w:pPr>
    </w:p>
    <w:p w14:paraId="557D7B5D" w14:textId="19CD9FFC" w:rsidR="00E6594F" w:rsidRDefault="00E6594F" w:rsidP="00E6594F">
      <w:pPr>
        <w:pStyle w:val="Heading2"/>
        <w:rPr>
          <w:rFonts w:ascii="Times New Roman" w:hAnsi="Times New Roman" w:cs="Times New Roman"/>
          <w:color w:val="auto"/>
          <w:sz w:val="32"/>
          <w:szCs w:val="32"/>
          <w:rtl/>
        </w:rPr>
      </w:pPr>
      <w:bookmarkStart w:id="215" w:name="_Toc243475468"/>
      <w:r w:rsidRPr="00E6594F">
        <w:rPr>
          <w:rFonts w:ascii="Times New Roman" w:hAnsi="Times New Roman" w:cs="Times New Roman"/>
          <w:color w:val="auto"/>
          <w:sz w:val="32"/>
          <w:szCs w:val="32"/>
        </w:rPr>
        <w:lastRenderedPageBreak/>
        <w:t>8.5 Key Performance Indicators (KPIs)</w:t>
      </w:r>
      <w:bookmarkEnd w:id="215"/>
    </w:p>
    <w:p w14:paraId="5E5C8E26" w14:textId="7D18DF31" w:rsidR="00E6594F" w:rsidRDefault="00E6594F" w:rsidP="00E6594F">
      <w:pPr>
        <w:jc w:val="both"/>
        <w:rPr>
          <w:rtl/>
        </w:rPr>
      </w:pPr>
      <w:r>
        <w:t>The system was evaluated using measurable indicators related to the project objectives, requirements, and testing results. The results confirmed the successful implementation of the main functions.</w:t>
      </w:r>
    </w:p>
    <w:p w14:paraId="558AA521" w14:textId="77777777" w:rsidR="00E6594F" w:rsidRDefault="00E6594F" w:rsidP="00E6594F">
      <w:pPr>
        <w:jc w:val="both"/>
        <w:rPr>
          <w:rtl/>
        </w:rPr>
      </w:pPr>
    </w:p>
    <w:p w14:paraId="5BC5443D" w14:textId="391F1F40" w:rsidR="00E6594F" w:rsidRPr="00E6594F" w:rsidRDefault="00E6594F" w:rsidP="00E6594F">
      <w:pPr>
        <w:pStyle w:val="Caption"/>
        <w:jc w:val="center"/>
        <w:rPr>
          <w:color w:val="auto"/>
          <w:sz w:val="20"/>
          <w:szCs w:val="20"/>
        </w:rPr>
      </w:pPr>
      <w:bookmarkStart w:id="216" w:name="_Toc235267714"/>
      <w:r w:rsidRPr="00E6594F">
        <w:rPr>
          <w:color w:val="auto"/>
          <w:sz w:val="20"/>
          <w:szCs w:val="20"/>
        </w:rPr>
        <w:t xml:space="preserve">Table </w:t>
      </w:r>
      <w:r w:rsidRPr="00E6594F">
        <w:rPr>
          <w:color w:val="auto"/>
          <w:sz w:val="20"/>
          <w:szCs w:val="20"/>
        </w:rPr>
        <w:fldChar w:fldCharType="begin"/>
      </w:r>
      <w:r w:rsidRPr="00E6594F">
        <w:rPr>
          <w:color w:val="auto"/>
          <w:sz w:val="20"/>
          <w:szCs w:val="20"/>
        </w:rPr>
        <w:instrText xml:space="preserve"> SEQ Table \* ARABIC </w:instrText>
      </w:r>
      <w:r w:rsidRPr="00E6594F">
        <w:rPr>
          <w:color w:val="auto"/>
          <w:sz w:val="20"/>
          <w:szCs w:val="20"/>
        </w:rPr>
        <w:fldChar w:fldCharType="separate"/>
      </w:r>
      <w:r w:rsidRPr="00E6594F">
        <w:rPr>
          <w:color w:val="auto"/>
          <w:sz w:val="20"/>
          <w:szCs w:val="20"/>
        </w:rPr>
        <w:t>42</w:t>
      </w:r>
      <w:r w:rsidRPr="00E6594F">
        <w:rPr>
          <w:color w:val="auto"/>
          <w:sz w:val="20"/>
          <w:szCs w:val="20"/>
        </w:rPr>
        <w:fldChar w:fldCharType="end"/>
      </w:r>
      <w:r w:rsidRPr="00E6594F">
        <w:rPr>
          <w:color w:val="auto"/>
          <w:sz w:val="20"/>
          <w:szCs w:val="20"/>
          <w:rtl/>
        </w:rPr>
        <w:t xml:space="preserve">. </w:t>
      </w:r>
      <w:r w:rsidRPr="00E6594F">
        <w:rPr>
          <w:color w:val="auto"/>
          <w:sz w:val="20"/>
          <w:szCs w:val="20"/>
        </w:rPr>
        <w:t>Key Performance Indicators</w:t>
      </w:r>
      <w:bookmarkEnd w:id="216"/>
    </w:p>
    <w:tbl>
      <w:tblPr>
        <w:tblStyle w:val="PlainTable5"/>
        <w:tblW w:w="4994" w:type="pct"/>
        <w:tblLook w:val="04A0" w:firstRow="1" w:lastRow="0" w:firstColumn="1" w:lastColumn="0" w:noHBand="0" w:noVBand="1"/>
      </w:tblPr>
      <w:tblGrid>
        <w:gridCol w:w="2253"/>
        <w:gridCol w:w="2254"/>
        <w:gridCol w:w="2254"/>
        <w:gridCol w:w="2254"/>
      </w:tblGrid>
      <w:tr w:rsidR="00E6594F" w:rsidRPr="00E6594F" w14:paraId="46248239" w14:textId="77777777" w:rsidTr="00E659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757BA0BD" w14:textId="77777777" w:rsidR="00E6594F" w:rsidRPr="00E6594F" w:rsidRDefault="00E6594F" w:rsidP="00E6594F">
            <w:pPr>
              <w:jc w:val="center"/>
              <w:rPr>
                <w:b/>
                <w:bCs/>
              </w:rPr>
            </w:pPr>
            <w:r w:rsidRPr="00E6594F">
              <w:rPr>
                <w:b/>
                <w:bCs/>
              </w:rPr>
              <w:t>KPI</w:t>
            </w:r>
          </w:p>
        </w:tc>
        <w:tc>
          <w:tcPr>
            <w:tcW w:w="1250" w:type="pct"/>
          </w:tcPr>
          <w:p w14:paraId="22D26F45" w14:textId="77777777" w:rsidR="00E6594F" w:rsidRPr="00E6594F" w:rsidRDefault="00E6594F" w:rsidP="00E6594F">
            <w:pPr>
              <w:jc w:val="center"/>
              <w:cnfStyle w:val="100000000000" w:firstRow="1" w:lastRow="0" w:firstColumn="0" w:lastColumn="0" w:oddVBand="0" w:evenVBand="0" w:oddHBand="0" w:evenHBand="0" w:firstRowFirstColumn="0" w:firstRowLastColumn="0" w:lastRowFirstColumn="0" w:lastRowLastColumn="0"/>
              <w:rPr>
                <w:b/>
                <w:bCs/>
              </w:rPr>
            </w:pPr>
            <w:r w:rsidRPr="00E6594F">
              <w:rPr>
                <w:b/>
                <w:bCs/>
              </w:rPr>
              <w:t>Measurement</w:t>
            </w:r>
          </w:p>
        </w:tc>
        <w:tc>
          <w:tcPr>
            <w:tcW w:w="1250" w:type="pct"/>
          </w:tcPr>
          <w:p w14:paraId="7E03603C" w14:textId="77777777" w:rsidR="00E6594F" w:rsidRPr="00E6594F" w:rsidRDefault="00E6594F" w:rsidP="00E6594F">
            <w:pPr>
              <w:jc w:val="center"/>
              <w:cnfStyle w:val="100000000000" w:firstRow="1" w:lastRow="0" w:firstColumn="0" w:lastColumn="0" w:oddVBand="0" w:evenVBand="0" w:oddHBand="0" w:evenHBand="0" w:firstRowFirstColumn="0" w:firstRowLastColumn="0" w:lastRowFirstColumn="0" w:lastRowLastColumn="0"/>
              <w:rPr>
                <w:b/>
                <w:bCs/>
              </w:rPr>
            </w:pPr>
            <w:r w:rsidRPr="00E6594F">
              <w:rPr>
                <w:b/>
                <w:bCs/>
              </w:rPr>
              <w:t>Result</w:t>
            </w:r>
          </w:p>
        </w:tc>
        <w:tc>
          <w:tcPr>
            <w:tcW w:w="1250" w:type="pct"/>
          </w:tcPr>
          <w:p w14:paraId="628FEA83" w14:textId="77777777" w:rsidR="00E6594F" w:rsidRPr="00E6594F" w:rsidRDefault="00E6594F" w:rsidP="00E6594F">
            <w:pPr>
              <w:jc w:val="center"/>
              <w:cnfStyle w:val="100000000000" w:firstRow="1" w:lastRow="0" w:firstColumn="0" w:lastColumn="0" w:oddVBand="0" w:evenVBand="0" w:oddHBand="0" w:evenHBand="0" w:firstRowFirstColumn="0" w:firstRowLastColumn="0" w:lastRowFirstColumn="0" w:lastRowLastColumn="0"/>
              <w:rPr>
                <w:b/>
                <w:bCs/>
              </w:rPr>
            </w:pPr>
            <w:r w:rsidRPr="00E6594F">
              <w:rPr>
                <w:b/>
                <w:bCs/>
              </w:rPr>
              <w:t>Interpretation</w:t>
            </w:r>
          </w:p>
        </w:tc>
      </w:tr>
      <w:tr w:rsidR="00E6594F" w:rsidRPr="00E6594F" w14:paraId="634ED200" w14:textId="77777777" w:rsidTr="00E6594F">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1250" w:type="pct"/>
          </w:tcPr>
          <w:p w14:paraId="01A4AE5C" w14:textId="77777777" w:rsidR="00E6594F" w:rsidRPr="00E6594F" w:rsidRDefault="00E6594F" w:rsidP="00E6594F">
            <w:pPr>
              <w:jc w:val="left"/>
              <w:rPr>
                <w:sz w:val="20"/>
                <w:szCs w:val="20"/>
              </w:rPr>
            </w:pPr>
            <w:r w:rsidRPr="00E6594F">
              <w:rPr>
                <w:sz w:val="20"/>
                <w:szCs w:val="20"/>
              </w:rPr>
              <w:t>Objective Achievement Rate</w:t>
            </w:r>
          </w:p>
        </w:tc>
        <w:tc>
          <w:tcPr>
            <w:tcW w:w="1250" w:type="pct"/>
          </w:tcPr>
          <w:p w14:paraId="25C1B73F"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Achieved objectives / Total objectives × 100</w:t>
            </w:r>
          </w:p>
        </w:tc>
        <w:tc>
          <w:tcPr>
            <w:tcW w:w="1250" w:type="pct"/>
          </w:tcPr>
          <w:p w14:paraId="139FABBB"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10 / 10 × 100 = 100%</w:t>
            </w:r>
          </w:p>
        </w:tc>
        <w:tc>
          <w:tcPr>
            <w:tcW w:w="1250" w:type="pct"/>
          </w:tcPr>
          <w:p w14:paraId="6F8BDA9E"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All project objectives were achieved</w:t>
            </w:r>
          </w:p>
        </w:tc>
      </w:tr>
      <w:tr w:rsidR="00E6594F" w:rsidRPr="00E6594F" w14:paraId="7D120ABD" w14:textId="77777777" w:rsidTr="00E6594F">
        <w:trPr>
          <w:trHeight w:val="990"/>
        </w:trPr>
        <w:tc>
          <w:tcPr>
            <w:cnfStyle w:val="001000000000" w:firstRow="0" w:lastRow="0" w:firstColumn="1" w:lastColumn="0" w:oddVBand="0" w:evenVBand="0" w:oddHBand="0" w:evenHBand="0" w:firstRowFirstColumn="0" w:firstRowLastColumn="0" w:lastRowFirstColumn="0" w:lastRowLastColumn="0"/>
            <w:tcW w:w="1250" w:type="pct"/>
          </w:tcPr>
          <w:p w14:paraId="61DB3020" w14:textId="77777777" w:rsidR="00E6594F" w:rsidRPr="00E6594F" w:rsidRDefault="00E6594F" w:rsidP="00E6594F">
            <w:pPr>
              <w:jc w:val="left"/>
              <w:rPr>
                <w:sz w:val="20"/>
                <w:szCs w:val="20"/>
              </w:rPr>
            </w:pPr>
            <w:r w:rsidRPr="00E6594F">
              <w:rPr>
                <w:sz w:val="20"/>
                <w:szCs w:val="20"/>
              </w:rPr>
              <w:t>Functional Requirement Coverage</w:t>
            </w:r>
          </w:p>
        </w:tc>
        <w:tc>
          <w:tcPr>
            <w:tcW w:w="1250" w:type="pct"/>
          </w:tcPr>
          <w:p w14:paraId="30D22B92" w14:textId="77777777" w:rsidR="00E6594F" w:rsidRPr="00E6594F" w:rsidRDefault="00E6594F" w:rsidP="00E6594F">
            <w:pPr>
              <w:cnfStyle w:val="000000000000" w:firstRow="0" w:lastRow="0" w:firstColumn="0" w:lastColumn="0" w:oddVBand="0" w:evenVBand="0" w:oddHBand="0" w:evenHBand="0" w:firstRowFirstColumn="0" w:firstRowLastColumn="0" w:lastRowFirstColumn="0" w:lastRowLastColumn="0"/>
              <w:rPr>
                <w:sz w:val="20"/>
                <w:szCs w:val="20"/>
              </w:rPr>
            </w:pPr>
            <w:r w:rsidRPr="00E6594F">
              <w:rPr>
                <w:sz w:val="20"/>
                <w:szCs w:val="20"/>
              </w:rPr>
              <w:t>Tested requirements / Total functional requirements × 100</w:t>
            </w:r>
          </w:p>
        </w:tc>
        <w:tc>
          <w:tcPr>
            <w:tcW w:w="1250" w:type="pct"/>
          </w:tcPr>
          <w:p w14:paraId="09DE41C1" w14:textId="77777777" w:rsidR="00E6594F" w:rsidRPr="00E6594F" w:rsidRDefault="00E6594F" w:rsidP="00E6594F">
            <w:pPr>
              <w:cnfStyle w:val="000000000000" w:firstRow="0" w:lastRow="0" w:firstColumn="0" w:lastColumn="0" w:oddVBand="0" w:evenVBand="0" w:oddHBand="0" w:evenHBand="0" w:firstRowFirstColumn="0" w:firstRowLastColumn="0" w:lastRowFirstColumn="0" w:lastRowLastColumn="0"/>
              <w:rPr>
                <w:sz w:val="20"/>
                <w:szCs w:val="20"/>
              </w:rPr>
            </w:pPr>
            <w:r w:rsidRPr="00E6594F">
              <w:rPr>
                <w:sz w:val="20"/>
                <w:szCs w:val="20"/>
              </w:rPr>
              <w:t>14 / 14 × 100 = 100%</w:t>
            </w:r>
          </w:p>
        </w:tc>
        <w:tc>
          <w:tcPr>
            <w:tcW w:w="1250" w:type="pct"/>
          </w:tcPr>
          <w:p w14:paraId="2E8D480E" w14:textId="77777777" w:rsidR="00E6594F" w:rsidRPr="00E6594F" w:rsidRDefault="00E6594F" w:rsidP="00E6594F">
            <w:pPr>
              <w:cnfStyle w:val="000000000000" w:firstRow="0" w:lastRow="0" w:firstColumn="0" w:lastColumn="0" w:oddVBand="0" w:evenVBand="0" w:oddHBand="0" w:evenHBand="0" w:firstRowFirstColumn="0" w:firstRowLastColumn="0" w:lastRowFirstColumn="0" w:lastRowLastColumn="0"/>
              <w:rPr>
                <w:sz w:val="20"/>
                <w:szCs w:val="20"/>
              </w:rPr>
            </w:pPr>
            <w:r w:rsidRPr="00E6594F">
              <w:rPr>
                <w:sz w:val="20"/>
                <w:szCs w:val="20"/>
              </w:rPr>
              <w:t>All functional requirements were covered by test cases</w:t>
            </w:r>
          </w:p>
        </w:tc>
      </w:tr>
      <w:tr w:rsidR="00E6594F" w:rsidRPr="00E6594F" w14:paraId="5D4B1B1A" w14:textId="77777777" w:rsidTr="00E6594F">
        <w:trPr>
          <w:cnfStyle w:val="000000100000" w:firstRow="0" w:lastRow="0" w:firstColumn="0" w:lastColumn="0" w:oddVBand="0" w:evenVBand="0" w:oddHBand="1" w:evenHBand="0" w:firstRowFirstColumn="0" w:firstRowLastColumn="0" w:lastRowFirstColumn="0" w:lastRowLastColumn="0"/>
          <w:trHeight w:val="1028"/>
        </w:trPr>
        <w:tc>
          <w:tcPr>
            <w:cnfStyle w:val="001000000000" w:firstRow="0" w:lastRow="0" w:firstColumn="1" w:lastColumn="0" w:oddVBand="0" w:evenVBand="0" w:oddHBand="0" w:evenHBand="0" w:firstRowFirstColumn="0" w:firstRowLastColumn="0" w:lastRowFirstColumn="0" w:lastRowLastColumn="0"/>
            <w:tcW w:w="1250" w:type="pct"/>
          </w:tcPr>
          <w:p w14:paraId="3832E3B4" w14:textId="77777777" w:rsidR="00E6594F" w:rsidRPr="00E6594F" w:rsidRDefault="00E6594F" w:rsidP="00E6594F">
            <w:pPr>
              <w:jc w:val="left"/>
              <w:rPr>
                <w:sz w:val="20"/>
                <w:szCs w:val="20"/>
              </w:rPr>
            </w:pPr>
            <w:r w:rsidRPr="00E6594F">
              <w:rPr>
                <w:sz w:val="20"/>
                <w:szCs w:val="20"/>
              </w:rPr>
              <w:t>Test Pass Rate</w:t>
            </w:r>
          </w:p>
        </w:tc>
        <w:tc>
          <w:tcPr>
            <w:tcW w:w="1250" w:type="pct"/>
          </w:tcPr>
          <w:p w14:paraId="135651BA"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Passed test cases / Total test cases × 100</w:t>
            </w:r>
          </w:p>
        </w:tc>
        <w:tc>
          <w:tcPr>
            <w:tcW w:w="1250" w:type="pct"/>
          </w:tcPr>
          <w:p w14:paraId="7189FE2C"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14 / 14 × 100 = 100%</w:t>
            </w:r>
          </w:p>
        </w:tc>
        <w:tc>
          <w:tcPr>
            <w:tcW w:w="1250" w:type="pct"/>
          </w:tcPr>
          <w:p w14:paraId="55E8C143"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All executed test cases passed</w:t>
            </w:r>
          </w:p>
        </w:tc>
      </w:tr>
      <w:tr w:rsidR="00E6594F" w:rsidRPr="00E6594F" w14:paraId="26244239" w14:textId="77777777" w:rsidTr="00E6594F">
        <w:trPr>
          <w:trHeight w:val="986"/>
        </w:trPr>
        <w:tc>
          <w:tcPr>
            <w:cnfStyle w:val="001000000000" w:firstRow="0" w:lastRow="0" w:firstColumn="1" w:lastColumn="0" w:oddVBand="0" w:evenVBand="0" w:oddHBand="0" w:evenHBand="0" w:firstRowFirstColumn="0" w:firstRowLastColumn="0" w:lastRowFirstColumn="0" w:lastRowLastColumn="0"/>
            <w:tcW w:w="1250" w:type="pct"/>
          </w:tcPr>
          <w:p w14:paraId="255BA6A3" w14:textId="77777777" w:rsidR="00E6594F" w:rsidRPr="00E6594F" w:rsidRDefault="00E6594F" w:rsidP="00E6594F">
            <w:pPr>
              <w:jc w:val="left"/>
              <w:rPr>
                <w:sz w:val="20"/>
                <w:szCs w:val="20"/>
              </w:rPr>
            </w:pPr>
            <w:r w:rsidRPr="00E6594F">
              <w:rPr>
                <w:sz w:val="20"/>
                <w:szCs w:val="20"/>
              </w:rPr>
              <w:t>Module Completion Rate</w:t>
            </w:r>
          </w:p>
        </w:tc>
        <w:tc>
          <w:tcPr>
            <w:tcW w:w="1250" w:type="pct"/>
          </w:tcPr>
          <w:p w14:paraId="48148E29" w14:textId="77777777" w:rsidR="00E6594F" w:rsidRPr="00E6594F" w:rsidRDefault="00E6594F" w:rsidP="00E6594F">
            <w:pPr>
              <w:cnfStyle w:val="000000000000" w:firstRow="0" w:lastRow="0" w:firstColumn="0" w:lastColumn="0" w:oddVBand="0" w:evenVBand="0" w:oddHBand="0" w:evenHBand="0" w:firstRowFirstColumn="0" w:firstRowLastColumn="0" w:lastRowFirstColumn="0" w:lastRowLastColumn="0"/>
              <w:rPr>
                <w:sz w:val="20"/>
                <w:szCs w:val="20"/>
              </w:rPr>
            </w:pPr>
            <w:r w:rsidRPr="00E6594F">
              <w:rPr>
                <w:sz w:val="20"/>
                <w:szCs w:val="20"/>
              </w:rPr>
              <w:t>Completed modules / Planned modules × 100</w:t>
            </w:r>
          </w:p>
        </w:tc>
        <w:tc>
          <w:tcPr>
            <w:tcW w:w="1250" w:type="pct"/>
          </w:tcPr>
          <w:p w14:paraId="579E97A8" w14:textId="77777777" w:rsidR="00E6594F" w:rsidRPr="00E6594F" w:rsidRDefault="00E6594F" w:rsidP="00E6594F">
            <w:pPr>
              <w:cnfStyle w:val="000000000000" w:firstRow="0" w:lastRow="0" w:firstColumn="0" w:lastColumn="0" w:oddVBand="0" w:evenVBand="0" w:oddHBand="0" w:evenHBand="0" w:firstRowFirstColumn="0" w:firstRowLastColumn="0" w:lastRowFirstColumn="0" w:lastRowLastColumn="0"/>
              <w:rPr>
                <w:sz w:val="20"/>
                <w:szCs w:val="20"/>
              </w:rPr>
            </w:pPr>
            <w:r w:rsidRPr="00E6594F">
              <w:rPr>
                <w:sz w:val="20"/>
                <w:szCs w:val="20"/>
              </w:rPr>
              <w:t>6 / 6 × 100 = 100%</w:t>
            </w:r>
          </w:p>
        </w:tc>
        <w:tc>
          <w:tcPr>
            <w:tcW w:w="1250" w:type="pct"/>
          </w:tcPr>
          <w:p w14:paraId="7A2CDCEC" w14:textId="77777777" w:rsidR="00E6594F" w:rsidRPr="00E6594F" w:rsidRDefault="00E6594F" w:rsidP="00E6594F">
            <w:pPr>
              <w:cnfStyle w:val="000000000000" w:firstRow="0" w:lastRow="0" w:firstColumn="0" w:lastColumn="0" w:oddVBand="0" w:evenVBand="0" w:oddHBand="0" w:evenHBand="0" w:firstRowFirstColumn="0" w:firstRowLastColumn="0" w:lastRowFirstColumn="0" w:lastRowLastColumn="0"/>
              <w:rPr>
                <w:sz w:val="20"/>
                <w:szCs w:val="20"/>
              </w:rPr>
            </w:pPr>
            <w:r w:rsidRPr="00E6594F">
              <w:rPr>
                <w:sz w:val="20"/>
                <w:szCs w:val="20"/>
              </w:rPr>
              <w:t>All planned functional modules were implemented</w:t>
            </w:r>
          </w:p>
        </w:tc>
      </w:tr>
      <w:tr w:rsidR="00E6594F" w:rsidRPr="00E6594F" w14:paraId="633BBCD4" w14:textId="77777777" w:rsidTr="00E6594F">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1250" w:type="pct"/>
          </w:tcPr>
          <w:p w14:paraId="580D3B2E" w14:textId="77777777" w:rsidR="00E6594F" w:rsidRPr="00E6594F" w:rsidRDefault="00E6594F" w:rsidP="00E6594F">
            <w:pPr>
              <w:jc w:val="left"/>
              <w:rPr>
                <w:sz w:val="20"/>
                <w:szCs w:val="20"/>
              </w:rPr>
            </w:pPr>
            <w:r w:rsidRPr="00E6594F">
              <w:rPr>
                <w:sz w:val="20"/>
                <w:szCs w:val="20"/>
              </w:rPr>
              <w:t>User Role Coverage</w:t>
            </w:r>
          </w:p>
        </w:tc>
        <w:tc>
          <w:tcPr>
            <w:tcW w:w="1250" w:type="pct"/>
          </w:tcPr>
          <w:p w14:paraId="0EA42F94"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Tested roles / Total system roles × 100</w:t>
            </w:r>
          </w:p>
        </w:tc>
        <w:tc>
          <w:tcPr>
            <w:tcW w:w="1250" w:type="pct"/>
          </w:tcPr>
          <w:p w14:paraId="4BC1E867"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3 / 3 × 100 = 100%</w:t>
            </w:r>
          </w:p>
        </w:tc>
        <w:tc>
          <w:tcPr>
            <w:tcW w:w="1250" w:type="pct"/>
          </w:tcPr>
          <w:p w14:paraId="68FD94A0" w14:textId="77777777" w:rsidR="00E6594F" w:rsidRPr="00E6594F" w:rsidRDefault="00E6594F" w:rsidP="00E6594F">
            <w:pPr>
              <w:cnfStyle w:val="000000100000" w:firstRow="0" w:lastRow="0" w:firstColumn="0" w:lastColumn="0" w:oddVBand="0" w:evenVBand="0" w:oddHBand="1" w:evenHBand="0" w:firstRowFirstColumn="0" w:firstRowLastColumn="0" w:lastRowFirstColumn="0" w:lastRowLastColumn="0"/>
              <w:rPr>
                <w:sz w:val="20"/>
                <w:szCs w:val="20"/>
              </w:rPr>
            </w:pPr>
            <w:r w:rsidRPr="00E6594F">
              <w:rPr>
                <w:sz w:val="20"/>
                <w:szCs w:val="20"/>
              </w:rPr>
              <w:t>All system roles were included in user testing</w:t>
            </w:r>
          </w:p>
        </w:tc>
      </w:tr>
    </w:tbl>
    <w:p w14:paraId="3FEED7D2" w14:textId="424CB1EA" w:rsidR="00E6594F" w:rsidRPr="00E6594F" w:rsidRDefault="00E6594F" w:rsidP="00E6594F">
      <w:pPr>
        <w:pStyle w:val="Heading2"/>
        <w:rPr>
          <w:rFonts w:ascii="Times New Roman" w:hAnsi="Times New Roman" w:cs="Times New Roman"/>
          <w:color w:val="auto"/>
          <w:sz w:val="32"/>
          <w:szCs w:val="32"/>
        </w:rPr>
      </w:pPr>
      <w:bookmarkStart w:id="217" w:name="_Toc243475469"/>
      <w:r w:rsidRPr="00E6594F">
        <w:rPr>
          <w:rFonts w:ascii="Times New Roman" w:hAnsi="Times New Roman" w:cs="Times New Roman"/>
          <w:color w:val="auto"/>
          <w:sz w:val="32"/>
          <w:szCs w:val="32"/>
        </w:rPr>
        <w:t>8.6 Chapter Summary</w:t>
      </w:r>
      <w:bookmarkEnd w:id="217"/>
    </w:p>
    <w:p w14:paraId="554664F1" w14:textId="77777777" w:rsidR="00E6594F" w:rsidRDefault="00E6594F" w:rsidP="00E6594F">
      <w:pPr>
        <w:pStyle w:val="pdq2pgselectionanchorcontainer"/>
        <w:jc w:val="both"/>
      </w:pPr>
      <w:r>
        <w:t>This chapter presented the results achieved through the implementation of the Health Insurance Management System. The results showed that the system supports the main workflows of the three user roles within one centralized digital platform. The comparison also demonstrated that the proposed system provides better organization of data and processes than traditional procedures.</w:t>
      </w:r>
    </w:p>
    <w:p w14:paraId="0FE6D068" w14:textId="6B53D06A" w:rsidR="00E6594F" w:rsidRDefault="00E6594F" w:rsidP="00E6594F">
      <w:pPr>
        <w:jc w:val="both"/>
        <w:rPr>
          <w:rtl/>
        </w:rPr>
      </w:pPr>
      <w:r>
        <w:t>The project objectives defined in Chapter 1 were reviewed and confirmed through the implemented functions. The main strengths and current limitations of the system were also identified. Finally, the key performance indicators confirmed the successful achievement of the project objectives, functional requirements, and testing targets.</w:t>
      </w:r>
    </w:p>
    <w:p w14:paraId="61408922" w14:textId="77777777" w:rsidR="00257C90" w:rsidRDefault="00257C90" w:rsidP="00E6594F">
      <w:pPr>
        <w:jc w:val="both"/>
        <w:rPr>
          <w:rtl/>
        </w:rPr>
      </w:pPr>
    </w:p>
    <w:p w14:paraId="56469714" w14:textId="77777777" w:rsidR="00257C90" w:rsidRDefault="00257C90" w:rsidP="00E6594F">
      <w:pPr>
        <w:jc w:val="both"/>
        <w:rPr>
          <w:rtl/>
        </w:rPr>
      </w:pPr>
    </w:p>
    <w:p w14:paraId="4F910EBA" w14:textId="77777777" w:rsidR="00257C90" w:rsidRDefault="00257C90" w:rsidP="00E6594F">
      <w:pPr>
        <w:jc w:val="both"/>
        <w:rPr>
          <w:rtl/>
        </w:rPr>
      </w:pPr>
    </w:p>
    <w:p w14:paraId="5B8C3728" w14:textId="6A8F273E" w:rsidR="00257C90" w:rsidRDefault="00257C90" w:rsidP="00257C90">
      <w:pPr>
        <w:pStyle w:val="Heading1"/>
        <w:rPr>
          <w:rStyle w:val="Strong"/>
          <w:b/>
          <w:bCs/>
          <w:color w:val="FF0000"/>
          <w:sz w:val="36"/>
          <w:szCs w:val="36"/>
          <w:rtl/>
        </w:rPr>
      </w:pPr>
      <w:bookmarkStart w:id="218" w:name="_Toc243475470"/>
      <w:r w:rsidRPr="00257C90">
        <w:rPr>
          <w:rStyle w:val="Strong"/>
          <w:b/>
          <w:bCs/>
          <w:color w:val="FF0000"/>
          <w:sz w:val="36"/>
          <w:szCs w:val="36"/>
        </w:rPr>
        <w:lastRenderedPageBreak/>
        <w:t>Conclusion</w:t>
      </w:r>
      <w:bookmarkEnd w:id="218"/>
    </w:p>
    <w:p w14:paraId="13B33760" w14:textId="77777777" w:rsidR="00257C90" w:rsidRDefault="00257C90" w:rsidP="00257C90">
      <w:pPr>
        <w:pStyle w:val="pdq2pgselectionanchorcontainer"/>
        <w:jc w:val="both"/>
      </w:pPr>
      <w:r>
        <w:t>The purpose of this project was to design and develop a Health Insurance Management System that organizes the main insurance operations within one centralized digital platform. A role-based system was implemented to support Subscribers, System Administrators, and Medical Service Providers. The system enables insurance plan and coverage management, subscription activation, reimbursement request processing, and subscriber eligibility verification.</w:t>
      </w:r>
    </w:p>
    <w:p w14:paraId="4D56042E" w14:textId="5A9FB36D" w:rsidR="00257C90" w:rsidRDefault="00257C90" w:rsidP="00257C90">
      <w:pPr>
        <w:jc w:val="both"/>
        <w:rPr>
          <w:rtl/>
        </w:rPr>
      </w:pPr>
      <w:r>
        <w:t>The project contributed to the practical application of software engineering principles through requirements analysis, system modeling, database and architectural design, incremental implementation, and testing. The main functional requirements were implemented and verified through fourteen test cases. All test cases passed successfully, confirming the correctness and integration of the core system functions.</w:t>
      </w:r>
    </w:p>
    <w:p w14:paraId="36369033" w14:textId="14018940" w:rsidR="00257C90" w:rsidRDefault="00257C90" w:rsidP="00257C90">
      <w:pPr>
        <w:jc w:val="both"/>
        <w:rPr>
          <w:rtl/>
        </w:rPr>
      </w:pPr>
      <w:r>
        <w:t>The results showed that the system provides better organization of data and workflows than traditional procedures. However, the current system remains an academic prototype operating in a local environment and using sample data. It is not yet integrated with external insurance companies or medical institutions, and user testing was conducted with a limited number of participants.</w:t>
      </w:r>
    </w:p>
    <w:p w14:paraId="2D3E185A" w14:textId="74372712" w:rsidR="00257C90" w:rsidRDefault="00257C90" w:rsidP="00257C90">
      <w:pPr>
        <w:pStyle w:val="pdq2pgselectionanchorcontainer"/>
        <w:jc w:val="both"/>
      </w:pPr>
      <w:r>
        <w:t>The main challenges included the limited project period, the lack of real health insurance data, and the need to model business processes and role-based permissions accurately. Future development may include production deployment, electronic notifications</w:t>
      </w:r>
      <w:r>
        <w:rPr>
          <w:rFonts w:hint="cs"/>
          <w:rtl/>
        </w:rPr>
        <w:t>,</w:t>
      </w:r>
      <w:r>
        <w:t xml:space="preserve"> integration with medical institutions and insurance companies, and broader automated and user testing.</w:t>
      </w:r>
    </w:p>
    <w:p w14:paraId="44ED4F7D" w14:textId="524EEB2D" w:rsidR="00257C90" w:rsidRPr="00257C90" w:rsidRDefault="00257C90" w:rsidP="00257C90">
      <w:pPr>
        <w:jc w:val="both"/>
        <w:rPr>
          <w:rtl/>
        </w:rPr>
      </w:pPr>
      <w:r>
        <w:t>Overall, the project achieved its main objectives and produced a functional software prototype that demonstrates how core health insurance operations can be transformed into organized and extensible digital workflows.</w:t>
      </w:r>
    </w:p>
    <w:sectPr w:rsidR="00257C90" w:rsidRPr="00257C90" w:rsidSect="00F14AA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70BE1" w14:textId="77777777" w:rsidR="005B2031" w:rsidRDefault="005B2031" w:rsidP="00FC2DC6">
      <w:pPr>
        <w:spacing w:after="0" w:line="240" w:lineRule="auto"/>
      </w:pPr>
      <w:r>
        <w:separator/>
      </w:r>
    </w:p>
  </w:endnote>
  <w:endnote w:type="continuationSeparator" w:id="0">
    <w:p w14:paraId="6AB2E4A5" w14:textId="77777777" w:rsidR="005B2031" w:rsidRDefault="005B2031" w:rsidP="00FC2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7379007"/>
      <w:docPartObj>
        <w:docPartGallery w:val="Page Numbers (Bottom of Page)"/>
        <w:docPartUnique/>
      </w:docPartObj>
    </w:sdtPr>
    <w:sdtEndPr>
      <w:rPr>
        <w:noProof/>
      </w:rPr>
    </w:sdtEndPr>
    <w:sdtContent>
      <w:p w14:paraId="5AACAAEF" w14:textId="77777777" w:rsidR="00FC2DC6" w:rsidRDefault="00FC2DC6">
        <w:pPr>
          <w:pStyle w:val="Footer"/>
          <w:jc w:val="center"/>
          <w:rPr>
            <w:rtl/>
          </w:rPr>
        </w:pPr>
      </w:p>
      <w:p w14:paraId="3B283F44" w14:textId="78D33BDE" w:rsidR="00FC2DC6" w:rsidRDefault="00FC2D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2388D" w14:textId="77777777" w:rsidR="00FC2DC6" w:rsidRDefault="00FC2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7C418" w14:textId="77777777" w:rsidR="005B2031" w:rsidRDefault="005B2031" w:rsidP="00FC2DC6">
      <w:pPr>
        <w:spacing w:after="0" w:line="240" w:lineRule="auto"/>
      </w:pPr>
      <w:r>
        <w:separator/>
      </w:r>
    </w:p>
  </w:footnote>
  <w:footnote w:type="continuationSeparator" w:id="0">
    <w:p w14:paraId="6E4F7BEB" w14:textId="77777777" w:rsidR="005B2031" w:rsidRDefault="005B2031" w:rsidP="00FC2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C324E5"/>
    <w:multiLevelType w:val="hybridMultilevel"/>
    <w:tmpl w:val="242AE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02395"/>
    <w:multiLevelType w:val="multilevel"/>
    <w:tmpl w:val="A752A87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7206381">
    <w:abstractNumId w:val="8"/>
  </w:num>
  <w:num w:numId="2" w16cid:durableId="543836882">
    <w:abstractNumId w:val="6"/>
  </w:num>
  <w:num w:numId="3" w16cid:durableId="210727966">
    <w:abstractNumId w:val="5"/>
  </w:num>
  <w:num w:numId="4" w16cid:durableId="2096124008">
    <w:abstractNumId w:val="4"/>
  </w:num>
  <w:num w:numId="5" w16cid:durableId="168178684">
    <w:abstractNumId w:val="7"/>
  </w:num>
  <w:num w:numId="6" w16cid:durableId="556671398">
    <w:abstractNumId w:val="3"/>
  </w:num>
  <w:num w:numId="7" w16cid:durableId="1442217389">
    <w:abstractNumId w:val="2"/>
  </w:num>
  <w:num w:numId="8" w16cid:durableId="1161434994">
    <w:abstractNumId w:val="1"/>
  </w:num>
  <w:num w:numId="9" w16cid:durableId="1129324276">
    <w:abstractNumId w:val="0"/>
  </w:num>
  <w:num w:numId="10" w16cid:durableId="1967852772">
    <w:abstractNumId w:val="10"/>
  </w:num>
  <w:num w:numId="11" w16cid:durableId="1013798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012"/>
    <w:rsid w:val="0002680D"/>
    <w:rsid w:val="00034616"/>
    <w:rsid w:val="00045576"/>
    <w:rsid w:val="0006063C"/>
    <w:rsid w:val="000A3E78"/>
    <w:rsid w:val="000A6114"/>
    <w:rsid w:val="000B67E1"/>
    <w:rsid w:val="000E0A53"/>
    <w:rsid w:val="000E6936"/>
    <w:rsid w:val="000F38D9"/>
    <w:rsid w:val="00100018"/>
    <w:rsid w:val="00115666"/>
    <w:rsid w:val="00120197"/>
    <w:rsid w:val="00120424"/>
    <w:rsid w:val="00120F53"/>
    <w:rsid w:val="001322B0"/>
    <w:rsid w:val="00134D80"/>
    <w:rsid w:val="00140861"/>
    <w:rsid w:val="0015074B"/>
    <w:rsid w:val="00165ADA"/>
    <w:rsid w:val="0017740B"/>
    <w:rsid w:val="00197FA8"/>
    <w:rsid w:val="001B0992"/>
    <w:rsid w:val="001B1AE1"/>
    <w:rsid w:val="001B396A"/>
    <w:rsid w:val="001C0657"/>
    <w:rsid w:val="001C2F0B"/>
    <w:rsid w:val="001D1610"/>
    <w:rsid w:val="001E12CE"/>
    <w:rsid w:val="001F2B46"/>
    <w:rsid w:val="0020055D"/>
    <w:rsid w:val="00212054"/>
    <w:rsid w:val="00214ECE"/>
    <w:rsid w:val="0021749B"/>
    <w:rsid w:val="0022073F"/>
    <w:rsid w:val="00222FDE"/>
    <w:rsid w:val="00234836"/>
    <w:rsid w:val="002355F7"/>
    <w:rsid w:val="002377EA"/>
    <w:rsid w:val="002425D5"/>
    <w:rsid w:val="00243B44"/>
    <w:rsid w:val="0025359A"/>
    <w:rsid w:val="00257C90"/>
    <w:rsid w:val="00260458"/>
    <w:rsid w:val="00266DC8"/>
    <w:rsid w:val="00275CB2"/>
    <w:rsid w:val="002875D8"/>
    <w:rsid w:val="002915F7"/>
    <w:rsid w:val="0029639D"/>
    <w:rsid w:val="002B5302"/>
    <w:rsid w:val="002D02ED"/>
    <w:rsid w:val="002D3796"/>
    <w:rsid w:val="002E2526"/>
    <w:rsid w:val="002E57C5"/>
    <w:rsid w:val="002F1757"/>
    <w:rsid w:val="002F2937"/>
    <w:rsid w:val="002F5635"/>
    <w:rsid w:val="0030423D"/>
    <w:rsid w:val="0030479C"/>
    <w:rsid w:val="003058FE"/>
    <w:rsid w:val="0030651F"/>
    <w:rsid w:val="0031106D"/>
    <w:rsid w:val="0031204F"/>
    <w:rsid w:val="00314FC5"/>
    <w:rsid w:val="00324C78"/>
    <w:rsid w:val="00326F90"/>
    <w:rsid w:val="00336FE3"/>
    <w:rsid w:val="003428DA"/>
    <w:rsid w:val="0034495C"/>
    <w:rsid w:val="00356D38"/>
    <w:rsid w:val="00362A39"/>
    <w:rsid w:val="003642E3"/>
    <w:rsid w:val="0037657F"/>
    <w:rsid w:val="00377454"/>
    <w:rsid w:val="00380922"/>
    <w:rsid w:val="00385D85"/>
    <w:rsid w:val="0038739F"/>
    <w:rsid w:val="003901D3"/>
    <w:rsid w:val="003932BB"/>
    <w:rsid w:val="003A3B6E"/>
    <w:rsid w:val="003B6F91"/>
    <w:rsid w:val="003C26AD"/>
    <w:rsid w:val="003F0631"/>
    <w:rsid w:val="003F1F07"/>
    <w:rsid w:val="00422F9F"/>
    <w:rsid w:val="00427422"/>
    <w:rsid w:val="00451ED9"/>
    <w:rsid w:val="00454FA8"/>
    <w:rsid w:val="00466F03"/>
    <w:rsid w:val="00470979"/>
    <w:rsid w:val="0047101B"/>
    <w:rsid w:val="00475080"/>
    <w:rsid w:val="00476962"/>
    <w:rsid w:val="00477F4E"/>
    <w:rsid w:val="004833B8"/>
    <w:rsid w:val="00490141"/>
    <w:rsid w:val="004920D9"/>
    <w:rsid w:val="00495DA9"/>
    <w:rsid w:val="004B6318"/>
    <w:rsid w:val="004C4914"/>
    <w:rsid w:val="004D0A37"/>
    <w:rsid w:val="004D0B88"/>
    <w:rsid w:val="004D3681"/>
    <w:rsid w:val="004D4430"/>
    <w:rsid w:val="004E36D6"/>
    <w:rsid w:val="004F770C"/>
    <w:rsid w:val="0050293F"/>
    <w:rsid w:val="00505F92"/>
    <w:rsid w:val="00517D05"/>
    <w:rsid w:val="00526620"/>
    <w:rsid w:val="005315D2"/>
    <w:rsid w:val="00532FC6"/>
    <w:rsid w:val="00540295"/>
    <w:rsid w:val="00565723"/>
    <w:rsid w:val="005758AD"/>
    <w:rsid w:val="00576FBC"/>
    <w:rsid w:val="00586FD0"/>
    <w:rsid w:val="005A5055"/>
    <w:rsid w:val="005A57E8"/>
    <w:rsid w:val="005B2031"/>
    <w:rsid w:val="005B21A9"/>
    <w:rsid w:val="005B56D7"/>
    <w:rsid w:val="005B7B4F"/>
    <w:rsid w:val="005C1145"/>
    <w:rsid w:val="005C362A"/>
    <w:rsid w:val="005C63B8"/>
    <w:rsid w:val="005E4897"/>
    <w:rsid w:val="005E4BB8"/>
    <w:rsid w:val="005E797E"/>
    <w:rsid w:val="006125C6"/>
    <w:rsid w:val="00620F21"/>
    <w:rsid w:val="0062407D"/>
    <w:rsid w:val="006334FB"/>
    <w:rsid w:val="006340B2"/>
    <w:rsid w:val="00636A51"/>
    <w:rsid w:val="00643C5F"/>
    <w:rsid w:val="006579C3"/>
    <w:rsid w:val="006623B4"/>
    <w:rsid w:val="00670B22"/>
    <w:rsid w:val="00680AC4"/>
    <w:rsid w:val="00686638"/>
    <w:rsid w:val="00691171"/>
    <w:rsid w:val="0069189C"/>
    <w:rsid w:val="00691B13"/>
    <w:rsid w:val="0069629F"/>
    <w:rsid w:val="0069657F"/>
    <w:rsid w:val="006A0970"/>
    <w:rsid w:val="006A4922"/>
    <w:rsid w:val="006D18F1"/>
    <w:rsid w:val="006E2EED"/>
    <w:rsid w:val="006E4DEF"/>
    <w:rsid w:val="006E5080"/>
    <w:rsid w:val="006F2CAA"/>
    <w:rsid w:val="00700A15"/>
    <w:rsid w:val="00705B54"/>
    <w:rsid w:val="0070667E"/>
    <w:rsid w:val="00707349"/>
    <w:rsid w:val="0071045E"/>
    <w:rsid w:val="007204E3"/>
    <w:rsid w:val="00721283"/>
    <w:rsid w:val="007244B5"/>
    <w:rsid w:val="00726130"/>
    <w:rsid w:val="00731380"/>
    <w:rsid w:val="00742CB2"/>
    <w:rsid w:val="0075059F"/>
    <w:rsid w:val="00766942"/>
    <w:rsid w:val="00787782"/>
    <w:rsid w:val="007A3B91"/>
    <w:rsid w:val="007A6D7B"/>
    <w:rsid w:val="007A7B48"/>
    <w:rsid w:val="007B081D"/>
    <w:rsid w:val="007B381E"/>
    <w:rsid w:val="007B3FB5"/>
    <w:rsid w:val="007C103A"/>
    <w:rsid w:val="007C31D1"/>
    <w:rsid w:val="007C3737"/>
    <w:rsid w:val="007F20AA"/>
    <w:rsid w:val="00800B78"/>
    <w:rsid w:val="0080129E"/>
    <w:rsid w:val="00815900"/>
    <w:rsid w:val="008444E7"/>
    <w:rsid w:val="00844F08"/>
    <w:rsid w:val="008460C5"/>
    <w:rsid w:val="00853845"/>
    <w:rsid w:val="008663CA"/>
    <w:rsid w:val="00872AA2"/>
    <w:rsid w:val="00874312"/>
    <w:rsid w:val="00874549"/>
    <w:rsid w:val="00881CBC"/>
    <w:rsid w:val="008A43BD"/>
    <w:rsid w:val="008A47FE"/>
    <w:rsid w:val="008B2844"/>
    <w:rsid w:val="008C05EA"/>
    <w:rsid w:val="00901B8C"/>
    <w:rsid w:val="00915AD0"/>
    <w:rsid w:val="00926525"/>
    <w:rsid w:val="0093775E"/>
    <w:rsid w:val="009411BE"/>
    <w:rsid w:val="00946011"/>
    <w:rsid w:val="00947515"/>
    <w:rsid w:val="009532F0"/>
    <w:rsid w:val="0095379C"/>
    <w:rsid w:val="0096107F"/>
    <w:rsid w:val="00966075"/>
    <w:rsid w:val="00972963"/>
    <w:rsid w:val="009835EF"/>
    <w:rsid w:val="00987E8B"/>
    <w:rsid w:val="0099190C"/>
    <w:rsid w:val="009A5876"/>
    <w:rsid w:val="009A5D8D"/>
    <w:rsid w:val="009D03E5"/>
    <w:rsid w:val="009F0F00"/>
    <w:rsid w:val="00A06CCD"/>
    <w:rsid w:val="00A15764"/>
    <w:rsid w:val="00A23FF5"/>
    <w:rsid w:val="00A2499D"/>
    <w:rsid w:val="00A26E6F"/>
    <w:rsid w:val="00A42D67"/>
    <w:rsid w:val="00A43D0A"/>
    <w:rsid w:val="00A95052"/>
    <w:rsid w:val="00A95FAF"/>
    <w:rsid w:val="00AA1D8D"/>
    <w:rsid w:val="00AA5826"/>
    <w:rsid w:val="00AC2DE3"/>
    <w:rsid w:val="00AC3946"/>
    <w:rsid w:val="00AD33EB"/>
    <w:rsid w:val="00AE797A"/>
    <w:rsid w:val="00AF6BA3"/>
    <w:rsid w:val="00B11B90"/>
    <w:rsid w:val="00B1249A"/>
    <w:rsid w:val="00B40F3C"/>
    <w:rsid w:val="00B47730"/>
    <w:rsid w:val="00B608F8"/>
    <w:rsid w:val="00B60FB1"/>
    <w:rsid w:val="00B65406"/>
    <w:rsid w:val="00B805E6"/>
    <w:rsid w:val="00B92ABF"/>
    <w:rsid w:val="00BB3B15"/>
    <w:rsid w:val="00BB4D99"/>
    <w:rsid w:val="00BC1589"/>
    <w:rsid w:val="00BC764F"/>
    <w:rsid w:val="00BD1553"/>
    <w:rsid w:val="00BE3E5B"/>
    <w:rsid w:val="00BF0B62"/>
    <w:rsid w:val="00C0533C"/>
    <w:rsid w:val="00C1634C"/>
    <w:rsid w:val="00C307E2"/>
    <w:rsid w:val="00C42F9A"/>
    <w:rsid w:val="00C43A03"/>
    <w:rsid w:val="00C505FD"/>
    <w:rsid w:val="00C5364A"/>
    <w:rsid w:val="00C565F7"/>
    <w:rsid w:val="00C70D42"/>
    <w:rsid w:val="00C71442"/>
    <w:rsid w:val="00C75676"/>
    <w:rsid w:val="00C929BA"/>
    <w:rsid w:val="00C93DE8"/>
    <w:rsid w:val="00CA3C77"/>
    <w:rsid w:val="00CA5BD1"/>
    <w:rsid w:val="00CA6C03"/>
    <w:rsid w:val="00CB0664"/>
    <w:rsid w:val="00CB1F82"/>
    <w:rsid w:val="00CB683C"/>
    <w:rsid w:val="00CC06DB"/>
    <w:rsid w:val="00CC391E"/>
    <w:rsid w:val="00CD031E"/>
    <w:rsid w:val="00CD203B"/>
    <w:rsid w:val="00CF08F9"/>
    <w:rsid w:val="00CF2CC0"/>
    <w:rsid w:val="00D54DA8"/>
    <w:rsid w:val="00D613EF"/>
    <w:rsid w:val="00D61B82"/>
    <w:rsid w:val="00D620AD"/>
    <w:rsid w:val="00D63AA1"/>
    <w:rsid w:val="00D6414B"/>
    <w:rsid w:val="00D7051E"/>
    <w:rsid w:val="00D8056D"/>
    <w:rsid w:val="00D912CE"/>
    <w:rsid w:val="00DA3C20"/>
    <w:rsid w:val="00DB5D4E"/>
    <w:rsid w:val="00DC0CD1"/>
    <w:rsid w:val="00DC402D"/>
    <w:rsid w:val="00DC4122"/>
    <w:rsid w:val="00DD2B13"/>
    <w:rsid w:val="00DE7568"/>
    <w:rsid w:val="00E1225C"/>
    <w:rsid w:val="00E132A9"/>
    <w:rsid w:val="00E230E6"/>
    <w:rsid w:val="00E24E05"/>
    <w:rsid w:val="00E366BA"/>
    <w:rsid w:val="00E40F52"/>
    <w:rsid w:val="00E44A99"/>
    <w:rsid w:val="00E44D5F"/>
    <w:rsid w:val="00E5708D"/>
    <w:rsid w:val="00E576CF"/>
    <w:rsid w:val="00E6008F"/>
    <w:rsid w:val="00E60C3B"/>
    <w:rsid w:val="00E62B82"/>
    <w:rsid w:val="00E6594F"/>
    <w:rsid w:val="00E66539"/>
    <w:rsid w:val="00E76937"/>
    <w:rsid w:val="00E86436"/>
    <w:rsid w:val="00EB01AD"/>
    <w:rsid w:val="00EB769E"/>
    <w:rsid w:val="00EC5114"/>
    <w:rsid w:val="00F00CF7"/>
    <w:rsid w:val="00F14AAC"/>
    <w:rsid w:val="00F20FD8"/>
    <w:rsid w:val="00F21ECD"/>
    <w:rsid w:val="00F324D7"/>
    <w:rsid w:val="00F3748C"/>
    <w:rsid w:val="00F408DE"/>
    <w:rsid w:val="00F5430C"/>
    <w:rsid w:val="00F553E0"/>
    <w:rsid w:val="00F578CF"/>
    <w:rsid w:val="00F83E54"/>
    <w:rsid w:val="00F9270E"/>
    <w:rsid w:val="00F96B61"/>
    <w:rsid w:val="00FA3340"/>
    <w:rsid w:val="00FC0AE1"/>
    <w:rsid w:val="00FC2DC6"/>
    <w:rsid w:val="00FC693F"/>
    <w:rsid w:val="00FD16A6"/>
    <w:rsid w:val="00FD6A11"/>
    <w:rsid w:val="00FE3D2E"/>
    <w:rsid w:val="00FE65A9"/>
    <w:rsid w:val="00FE7C31"/>
    <w:rsid w:val="00FF1459"/>
    <w:rsid w:val="00FF674D"/>
    <w:rsid w:val="00FF7C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D6464"/>
  <w14:defaultImageDpi w14:val="300"/>
  <w15:docId w15:val="{2BEF7B28-085A-47D7-93D0-7EF1D062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058FE"/>
    <w:pPr>
      <w:spacing w:before="100" w:beforeAutospacing="1" w:after="100" w:afterAutospacing="1" w:line="240" w:lineRule="auto"/>
    </w:pPr>
    <w:rPr>
      <w:rFonts w:cs="Times New Roman"/>
      <w:szCs w:val="24"/>
    </w:rPr>
  </w:style>
  <w:style w:type="paragraph" w:styleId="NormalWeb">
    <w:name w:val="Normal (Web)"/>
    <w:basedOn w:val="Normal"/>
    <w:uiPriority w:val="99"/>
    <w:unhideWhenUsed/>
    <w:rsid w:val="003058FE"/>
    <w:pPr>
      <w:spacing w:before="100" w:beforeAutospacing="1" w:after="100" w:afterAutospacing="1" w:line="240" w:lineRule="auto"/>
    </w:pPr>
    <w:rPr>
      <w:rFonts w:cs="Times New Roman"/>
      <w:szCs w:val="24"/>
    </w:rPr>
  </w:style>
  <w:style w:type="paragraph" w:styleId="TOC1">
    <w:name w:val="toc 1"/>
    <w:basedOn w:val="Normal"/>
    <w:next w:val="Normal"/>
    <w:autoRedefine/>
    <w:uiPriority w:val="39"/>
    <w:unhideWhenUsed/>
    <w:rsid w:val="00100018"/>
    <w:pPr>
      <w:spacing w:after="100"/>
    </w:pPr>
  </w:style>
  <w:style w:type="paragraph" w:styleId="TOC2">
    <w:name w:val="toc 2"/>
    <w:basedOn w:val="Normal"/>
    <w:next w:val="Normal"/>
    <w:autoRedefine/>
    <w:uiPriority w:val="39"/>
    <w:unhideWhenUsed/>
    <w:rsid w:val="00100018"/>
    <w:pPr>
      <w:spacing w:after="100"/>
      <w:ind w:left="240"/>
    </w:pPr>
  </w:style>
  <w:style w:type="character" w:styleId="Hyperlink">
    <w:name w:val="Hyperlink"/>
    <w:basedOn w:val="DefaultParagraphFont"/>
    <w:uiPriority w:val="99"/>
    <w:unhideWhenUsed/>
    <w:rsid w:val="00100018"/>
    <w:rPr>
      <w:color w:val="0000FF" w:themeColor="hyperlink"/>
      <w:u w:val="single"/>
    </w:rPr>
  </w:style>
  <w:style w:type="table" w:styleId="PlainTable1">
    <w:name w:val="Plain Table 1"/>
    <w:basedOn w:val="TableNormal"/>
    <w:uiPriority w:val="99"/>
    <w:rsid w:val="00275C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275CB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2-Accent2">
    <w:name w:val="Grid Table 2 Accent 2"/>
    <w:basedOn w:val="TableNormal"/>
    <w:uiPriority w:val="47"/>
    <w:rsid w:val="00275CB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PlainTable2">
    <w:name w:val="Plain Table 2"/>
    <w:basedOn w:val="TableNormal"/>
    <w:uiPriority w:val="99"/>
    <w:rsid w:val="00275C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99"/>
    <w:rsid w:val="00275C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643C5F"/>
    <w:pPr>
      <w:spacing w:after="100"/>
      <w:ind w:left="480"/>
    </w:pPr>
  </w:style>
  <w:style w:type="paragraph" w:styleId="HTMLPreformatted">
    <w:name w:val="HTML Preformatted"/>
    <w:basedOn w:val="Normal"/>
    <w:link w:val="HTMLPreformattedChar"/>
    <w:uiPriority w:val="99"/>
    <w:semiHidden/>
    <w:unhideWhenUsed/>
    <w:rsid w:val="00F00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00CF7"/>
    <w:rPr>
      <w:rFonts w:ascii="Courier New" w:eastAsia="Times New Roman" w:hAnsi="Courier New" w:cs="Courier New"/>
      <w:sz w:val="20"/>
      <w:szCs w:val="20"/>
    </w:rPr>
  </w:style>
  <w:style w:type="character" w:styleId="HTMLCode">
    <w:name w:val="HTML Code"/>
    <w:basedOn w:val="DefaultParagraphFont"/>
    <w:uiPriority w:val="99"/>
    <w:semiHidden/>
    <w:unhideWhenUsed/>
    <w:rsid w:val="00F00CF7"/>
    <w:rPr>
      <w:rFonts w:ascii="Courier New" w:eastAsia="Times New Roman" w:hAnsi="Courier New" w:cs="Courier New"/>
      <w:sz w:val="20"/>
      <w:szCs w:val="20"/>
    </w:rPr>
  </w:style>
  <w:style w:type="table" w:styleId="PlainTable4">
    <w:name w:val="Plain Table 4"/>
    <w:basedOn w:val="TableNormal"/>
    <w:uiPriority w:val="99"/>
    <w:rsid w:val="00C929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4D3681"/>
    <w:pPr>
      <w:spacing w:after="0"/>
    </w:pPr>
  </w:style>
  <w:style w:type="paragraph" w:styleId="TOC4">
    <w:name w:val="toc 4"/>
    <w:basedOn w:val="Normal"/>
    <w:next w:val="Normal"/>
    <w:autoRedefine/>
    <w:uiPriority w:val="39"/>
    <w:unhideWhenUsed/>
    <w:rsid w:val="00742CB2"/>
    <w:pPr>
      <w:spacing w:after="100" w:line="259" w:lineRule="auto"/>
      <w:ind w:left="660"/>
    </w:pPr>
    <w:rPr>
      <w:rFonts w:asciiTheme="minorHAnsi" w:eastAsiaTheme="minorEastAsia" w:hAnsiTheme="minorHAnsi"/>
      <w:kern w:val="2"/>
      <w:sz w:val="22"/>
      <w14:ligatures w14:val="standardContextual"/>
    </w:rPr>
  </w:style>
  <w:style w:type="paragraph" w:styleId="TOC5">
    <w:name w:val="toc 5"/>
    <w:basedOn w:val="Normal"/>
    <w:next w:val="Normal"/>
    <w:autoRedefine/>
    <w:uiPriority w:val="39"/>
    <w:unhideWhenUsed/>
    <w:rsid w:val="00742CB2"/>
    <w:pPr>
      <w:spacing w:after="100" w:line="259" w:lineRule="auto"/>
      <w:ind w:left="880"/>
    </w:pPr>
    <w:rPr>
      <w:rFonts w:asciiTheme="minorHAnsi" w:eastAsiaTheme="minorEastAsia" w:hAnsiTheme="minorHAnsi"/>
      <w:kern w:val="2"/>
      <w:sz w:val="22"/>
      <w14:ligatures w14:val="standardContextual"/>
    </w:rPr>
  </w:style>
  <w:style w:type="paragraph" w:styleId="TOC6">
    <w:name w:val="toc 6"/>
    <w:basedOn w:val="Normal"/>
    <w:next w:val="Normal"/>
    <w:autoRedefine/>
    <w:uiPriority w:val="39"/>
    <w:unhideWhenUsed/>
    <w:rsid w:val="00742CB2"/>
    <w:pPr>
      <w:spacing w:after="100" w:line="259" w:lineRule="auto"/>
      <w:ind w:left="1100"/>
    </w:pPr>
    <w:rPr>
      <w:rFonts w:asciiTheme="minorHAnsi" w:eastAsiaTheme="minorEastAsia" w:hAnsiTheme="minorHAnsi"/>
      <w:kern w:val="2"/>
      <w:sz w:val="22"/>
      <w14:ligatures w14:val="standardContextual"/>
    </w:rPr>
  </w:style>
  <w:style w:type="paragraph" w:styleId="TOC7">
    <w:name w:val="toc 7"/>
    <w:basedOn w:val="Normal"/>
    <w:next w:val="Normal"/>
    <w:autoRedefine/>
    <w:uiPriority w:val="39"/>
    <w:unhideWhenUsed/>
    <w:rsid w:val="00742CB2"/>
    <w:pPr>
      <w:spacing w:after="100" w:line="259" w:lineRule="auto"/>
      <w:ind w:left="1320"/>
    </w:pPr>
    <w:rPr>
      <w:rFonts w:asciiTheme="minorHAnsi" w:eastAsiaTheme="minorEastAsia" w:hAnsiTheme="minorHAnsi"/>
      <w:kern w:val="2"/>
      <w:sz w:val="22"/>
      <w14:ligatures w14:val="standardContextual"/>
    </w:rPr>
  </w:style>
  <w:style w:type="paragraph" w:styleId="TOC8">
    <w:name w:val="toc 8"/>
    <w:basedOn w:val="Normal"/>
    <w:next w:val="Normal"/>
    <w:autoRedefine/>
    <w:uiPriority w:val="39"/>
    <w:unhideWhenUsed/>
    <w:rsid w:val="00742CB2"/>
    <w:pPr>
      <w:spacing w:after="100" w:line="259" w:lineRule="auto"/>
      <w:ind w:left="1540"/>
    </w:pPr>
    <w:rPr>
      <w:rFonts w:asciiTheme="minorHAnsi" w:eastAsiaTheme="minorEastAsia" w:hAnsiTheme="minorHAnsi"/>
      <w:kern w:val="2"/>
      <w:sz w:val="22"/>
      <w14:ligatures w14:val="standardContextual"/>
    </w:rPr>
  </w:style>
  <w:style w:type="paragraph" w:styleId="TOC9">
    <w:name w:val="toc 9"/>
    <w:basedOn w:val="Normal"/>
    <w:next w:val="Normal"/>
    <w:autoRedefine/>
    <w:uiPriority w:val="39"/>
    <w:unhideWhenUsed/>
    <w:rsid w:val="00742CB2"/>
    <w:pPr>
      <w:spacing w:after="100" w:line="259" w:lineRule="auto"/>
      <w:ind w:left="1760"/>
    </w:pPr>
    <w:rPr>
      <w:rFonts w:asciiTheme="minorHAnsi" w:eastAsiaTheme="minorEastAsia" w:hAnsiTheme="minorHAnsi"/>
      <w:kern w:val="2"/>
      <w:sz w:val="22"/>
      <w14:ligatures w14:val="standardContextual"/>
    </w:rPr>
  </w:style>
  <w:style w:type="character" w:styleId="UnresolvedMention">
    <w:name w:val="Unresolved Mention"/>
    <w:basedOn w:val="DefaultParagraphFont"/>
    <w:uiPriority w:val="99"/>
    <w:semiHidden/>
    <w:unhideWhenUsed/>
    <w:rsid w:val="00742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52064">
      <w:bodyDiv w:val="1"/>
      <w:marLeft w:val="0"/>
      <w:marRight w:val="0"/>
      <w:marTop w:val="0"/>
      <w:marBottom w:val="0"/>
      <w:divBdr>
        <w:top w:val="none" w:sz="0" w:space="0" w:color="auto"/>
        <w:left w:val="none" w:sz="0" w:space="0" w:color="auto"/>
        <w:bottom w:val="none" w:sz="0" w:space="0" w:color="auto"/>
        <w:right w:val="none" w:sz="0" w:space="0" w:color="auto"/>
      </w:divBdr>
    </w:div>
    <w:div w:id="211504510">
      <w:bodyDiv w:val="1"/>
      <w:marLeft w:val="0"/>
      <w:marRight w:val="0"/>
      <w:marTop w:val="0"/>
      <w:marBottom w:val="0"/>
      <w:divBdr>
        <w:top w:val="none" w:sz="0" w:space="0" w:color="auto"/>
        <w:left w:val="none" w:sz="0" w:space="0" w:color="auto"/>
        <w:bottom w:val="none" w:sz="0" w:space="0" w:color="auto"/>
        <w:right w:val="none" w:sz="0" w:space="0" w:color="auto"/>
      </w:divBdr>
    </w:div>
    <w:div w:id="240263211">
      <w:bodyDiv w:val="1"/>
      <w:marLeft w:val="0"/>
      <w:marRight w:val="0"/>
      <w:marTop w:val="0"/>
      <w:marBottom w:val="0"/>
      <w:divBdr>
        <w:top w:val="none" w:sz="0" w:space="0" w:color="auto"/>
        <w:left w:val="none" w:sz="0" w:space="0" w:color="auto"/>
        <w:bottom w:val="none" w:sz="0" w:space="0" w:color="auto"/>
        <w:right w:val="none" w:sz="0" w:space="0" w:color="auto"/>
      </w:divBdr>
      <w:divsChild>
        <w:div w:id="1153721775">
          <w:marLeft w:val="0"/>
          <w:marRight w:val="0"/>
          <w:marTop w:val="0"/>
          <w:marBottom w:val="0"/>
          <w:divBdr>
            <w:top w:val="none" w:sz="0" w:space="0" w:color="auto"/>
            <w:left w:val="none" w:sz="0" w:space="0" w:color="auto"/>
            <w:bottom w:val="none" w:sz="0" w:space="0" w:color="auto"/>
            <w:right w:val="none" w:sz="0" w:space="0" w:color="auto"/>
          </w:divBdr>
          <w:divsChild>
            <w:div w:id="2135172484">
              <w:marLeft w:val="0"/>
              <w:marRight w:val="0"/>
              <w:marTop w:val="0"/>
              <w:marBottom w:val="0"/>
              <w:divBdr>
                <w:top w:val="none" w:sz="0" w:space="0" w:color="auto"/>
                <w:left w:val="none" w:sz="0" w:space="0" w:color="auto"/>
                <w:bottom w:val="none" w:sz="0" w:space="0" w:color="auto"/>
                <w:right w:val="none" w:sz="0" w:space="0" w:color="auto"/>
              </w:divBdr>
              <w:divsChild>
                <w:div w:id="1003166078">
                  <w:marLeft w:val="0"/>
                  <w:marRight w:val="0"/>
                  <w:marTop w:val="0"/>
                  <w:marBottom w:val="0"/>
                  <w:divBdr>
                    <w:top w:val="none" w:sz="0" w:space="0" w:color="auto"/>
                    <w:left w:val="none" w:sz="0" w:space="0" w:color="auto"/>
                    <w:bottom w:val="none" w:sz="0" w:space="0" w:color="auto"/>
                    <w:right w:val="none" w:sz="0" w:space="0" w:color="auto"/>
                  </w:divBdr>
                  <w:divsChild>
                    <w:div w:id="1295211751">
                      <w:marLeft w:val="0"/>
                      <w:marRight w:val="0"/>
                      <w:marTop w:val="0"/>
                      <w:marBottom w:val="0"/>
                      <w:divBdr>
                        <w:top w:val="none" w:sz="0" w:space="0" w:color="auto"/>
                        <w:left w:val="none" w:sz="0" w:space="0" w:color="auto"/>
                        <w:bottom w:val="none" w:sz="0" w:space="0" w:color="auto"/>
                        <w:right w:val="none" w:sz="0" w:space="0" w:color="auto"/>
                      </w:divBdr>
                      <w:divsChild>
                        <w:div w:id="1732463373">
                          <w:marLeft w:val="0"/>
                          <w:marRight w:val="0"/>
                          <w:marTop w:val="0"/>
                          <w:marBottom w:val="0"/>
                          <w:divBdr>
                            <w:top w:val="none" w:sz="0" w:space="0" w:color="auto"/>
                            <w:left w:val="none" w:sz="0" w:space="0" w:color="auto"/>
                            <w:bottom w:val="none" w:sz="0" w:space="0" w:color="auto"/>
                            <w:right w:val="none" w:sz="0" w:space="0" w:color="auto"/>
                          </w:divBdr>
                          <w:divsChild>
                            <w:div w:id="2140413206">
                              <w:marLeft w:val="0"/>
                              <w:marRight w:val="0"/>
                              <w:marTop w:val="0"/>
                              <w:marBottom w:val="0"/>
                              <w:divBdr>
                                <w:top w:val="none" w:sz="0" w:space="0" w:color="auto"/>
                                <w:left w:val="none" w:sz="0" w:space="0" w:color="auto"/>
                                <w:bottom w:val="none" w:sz="0" w:space="0" w:color="auto"/>
                                <w:right w:val="none" w:sz="0" w:space="0" w:color="auto"/>
                              </w:divBdr>
                              <w:divsChild>
                                <w:div w:id="668294150">
                                  <w:marLeft w:val="0"/>
                                  <w:marRight w:val="0"/>
                                  <w:marTop w:val="0"/>
                                  <w:marBottom w:val="0"/>
                                  <w:divBdr>
                                    <w:top w:val="none" w:sz="0" w:space="0" w:color="auto"/>
                                    <w:left w:val="none" w:sz="0" w:space="0" w:color="auto"/>
                                    <w:bottom w:val="none" w:sz="0" w:space="0" w:color="auto"/>
                                    <w:right w:val="none" w:sz="0" w:space="0" w:color="auto"/>
                                  </w:divBdr>
                                  <w:divsChild>
                                    <w:div w:id="5918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635205">
      <w:bodyDiv w:val="1"/>
      <w:marLeft w:val="0"/>
      <w:marRight w:val="0"/>
      <w:marTop w:val="0"/>
      <w:marBottom w:val="0"/>
      <w:divBdr>
        <w:top w:val="none" w:sz="0" w:space="0" w:color="auto"/>
        <w:left w:val="none" w:sz="0" w:space="0" w:color="auto"/>
        <w:bottom w:val="none" w:sz="0" w:space="0" w:color="auto"/>
        <w:right w:val="none" w:sz="0" w:space="0" w:color="auto"/>
      </w:divBdr>
    </w:div>
    <w:div w:id="265887849">
      <w:bodyDiv w:val="1"/>
      <w:marLeft w:val="0"/>
      <w:marRight w:val="0"/>
      <w:marTop w:val="0"/>
      <w:marBottom w:val="0"/>
      <w:divBdr>
        <w:top w:val="none" w:sz="0" w:space="0" w:color="auto"/>
        <w:left w:val="none" w:sz="0" w:space="0" w:color="auto"/>
        <w:bottom w:val="none" w:sz="0" w:space="0" w:color="auto"/>
        <w:right w:val="none" w:sz="0" w:space="0" w:color="auto"/>
      </w:divBdr>
    </w:div>
    <w:div w:id="280839758">
      <w:bodyDiv w:val="1"/>
      <w:marLeft w:val="0"/>
      <w:marRight w:val="0"/>
      <w:marTop w:val="0"/>
      <w:marBottom w:val="0"/>
      <w:divBdr>
        <w:top w:val="none" w:sz="0" w:space="0" w:color="auto"/>
        <w:left w:val="none" w:sz="0" w:space="0" w:color="auto"/>
        <w:bottom w:val="none" w:sz="0" w:space="0" w:color="auto"/>
        <w:right w:val="none" w:sz="0" w:space="0" w:color="auto"/>
      </w:divBdr>
    </w:div>
    <w:div w:id="283657529">
      <w:bodyDiv w:val="1"/>
      <w:marLeft w:val="0"/>
      <w:marRight w:val="0"/>
      <w:marTop w:val="0"/>
      <w:marBottom w:val="0"/>
      <w:divBdr>
        <w:top w:val="none" w:sz="0" w:space="0" w:color="auto"/>
        <w:left w:val="none" w:sz="0" w:space="0" w:color="auto"/>
        <w:bottom w:val="none" w:sz="0" w:space="0" w:color="auto"/>
        <w:right w:val="none" w:sz="0" w:space="0" w:color="auto"/>
      </w:divBdr>
    </w:div>
    <w:div w:id="284121504">
      <w:bodyDiv w:val="1"/>
      <w:marLeft w:val="0"/>
      <w:marRight w:val="0"/>
      <w:marTop w:val="0"/>
      <w:marBottom w:val="0"/>
      <w:divBdr>
        <w:top w:val="none" w:sz="0" w:space="0" w:color="auto"/>
        <w:left w:val="none" w:sz="0" w:space="0" w:color="auto"/>
        <w:bottom w:val="none" w:sz="0" w:space="0" w:color="auto"/>
        <w:right w:val="none" w:sz="0" w:space="0" w:color="auto"/>
      </w:divBdr>
    </w:div>
    <w:div w:id="339236415">
      <w:bodyDiv w:val="1"/>
      <w:marLeft w:val="0"/>
      <w:marRight w:val="0"/>
      <w:marTop w:val="0"/>
      <w:marBottom w:val="0"/>
      <w:divBdr>
        <w:top w:val="none" w:sz="0" w:space="0" w:color="auto"/>
        <w:left w:val="none" w:sz="0" w:space="0" w:color="auto"/>
        <w:bottom w:val="none" w:sz="0" w:space="0" w:color="auto"/>
        <w:right w:val="none" w:sz="0" w:space="0" w:color="auto"/>
      </w:divBdr>
    </w:div>
    <w:div w:id="359628704">
      <w:bodyDiv w:val="1"/>
      <w:marLeft w:val="0"/>
      <w:marRight w:val="0"/>
      <w:marTop w:val="0"/>
      <w:marBottom w:val="0"/>
      <w:divBdr>
        <w:top w:val="none" w:sz="0" w:space="0" w:color="auto"/>
        <w:left w:val="none" w:sz="0" w:space="0" w:color="auto"/>
        <w:bottom w:val="none" w:sz="0" w:space="0" w:color="auto"/>
        <w:right w:val="none" w:sz="0" w:space="0" w:color="auto"/>
      </w:divBdr>
    </w:div>
    <w:div w:id="378667509">
      <w:bodyDiv w:val="1"/>
      <w:marLeft w:val="0"/>
      <w:marRight w:val="0"/>
      <w:marTop w:val="0"/>
      <w:marBottom w:val="0"/>
      <w:divBdr>
        <w:top w:val="none" w:sz="0" w:space="0" w:color="auto"/>
        <w:left w:val="none" w:sz="0" w:space="0" w:color="auto"/>
        <w:bottom w:val="none" w:sz="0" w:space="0" w:color="auto"/>
        <w:right w:val="none" w:sz="0" w:space="0" w:color="auto"/>
      </w:divBdr>
      <w:divsChild>
        <w:div w:id="455638479">
          <w:marLeft w:val="0"/>
          <w:marRight w:val="0"/>
          <w:marTop w:val="0"/>
          <w:marBottom w:val="0"/>
          <w:divBdr>
            <w:top w:val="none" w:sz="0" w:space="0" w:color="auto"/>
            <w:left w:val="none" w:sz="0" w:space="0" w:color="auto"/>
            <w:bottom w:val="none" w:sz="0" w:space="0" w:color="auto"/>
            <w:right w:val="none" w:sz="0" w:space="0" w:color="auto"/>
          </w:divBdr>
          <w:divsChild>
            <w:div w:id="1474636804">
              <w:marLeft w:val="0"/>
              <w:marRight w:val="0"/>
              <w:marTop w:val="0"/>
              <w:marBottom w:val="0"/>
              <w:divBdr>
                <w:top w:val="none" w:sz="0" w:space="0" w:color="auto"/>
                <w:left w:val="none" w:sz="0" w:space="0" w:color="auto"/>
                <w:bottom w:val="none" w:sz="0" w:space="0" w:color="auto"/>
                <w:right w:val="none" w:sz="0" w:space="0" w:color="auto"/>
              </w:divBdr>
              <w:divsChild>
                <w:div w:id="1425034544">
                  <w:marLeft w:val="0"/>
                  <w:marRight w:val="0"/>
                  <w:marTop w:val="0"/>
                  <w:marBottom w:val="0"/>
                  <w:divBdr>
                    <w:top w:val="none" w:sz="0" w:space="0" w:color="auto"/>
                    <w:left w:val="none" w:sz="0" w:space="0" w:color="auto"/>
                    <w:bottom w:val="none" w:sz="0" w:space="0" w:color="auto"/>
                    <w:right w:val="none" w:sz="0" w:space="0" w:color="auto"/>
                  </w:divBdr>
                  <w:divsChild>
                    <w:div w:id="232785152">
                      <w:marLeft w:val="0"/>
                      <w:marRight w:val="0"/>
                      <w:marTop w:val="0"/>
                      <w:marBottom w:val="0"/>
                      <w:divBdr>
                        <w:top w:val="none" w:sz="0" w:space="0" w:color="auto"/>
                        <w:left w:val="none" w:sz="0" w:space="0" w:color="auto"/>
                        <w:bottom w:val="none" w:sz="0" w:space="0" w:color="auto"/>
                        <w:right w:val="none" w:sz="0" w:space="0" w:color="auto"/>
                      </w:divBdr>
                      <w:divsChild>
                        <w:div w:id="1040284604">
                          <w:marLeft w:val="0"/>
                          <w:marRight w:val="0"/>
                          <w:marTop w:val="0"/>
                          <w:marBottom w:val="0"/>
                          <w:divBdr>
                            <w:top w:val="none" w:sz="0" w:space="0" w:color="auto"/>
                            <w:left w:val="none" w:sz="0" w:space="0" w:color="auto"/>
                            <w:bottom w:val="none" w:sz="0" w:space="0" w:color="auto"/>
                            <w:right w:val="none" w:sz="0" w:space="0" w:color="auto"/>
                          </w:divBdr>
                          <w:divsChild>
                            <w:div w:id="1454446048">
                              <w:marLeft w:val="0"/>
                              <w:marRight w:val="0"/>
                              <w:marTop w:val="0"/>
                              <w:marBottom w:val="0"/>
                              <w:divBdr>
                                <w:top w:val="none" w:sz="0" w:space="0" w:color="auto"/>
                                <w:left w:val="none" w:sz="0" w:space="0" w:color="auto"/>
                                <w:bottom w:val="none" w:sz="0" w:space="0" w:color="auto"/>
                                <w:right w:val="none" w:sz="0" w:space="0" w:color="auto"/>
                              </w:divBdr>
                              <w:divsChild>
                                <w:div w:id="889344855">
                                  <w:marLeft w:val="0"/>
                                  <w:marRight w:val="0"/>
                                  <w:marTop w:val="0"/>
                                  <w:marBottom w:val="0"/>
                                  <w:divBdr>
                                    <w:top w:val="none" w:sz="0" w:space="0" w:color="auto"/>
                                    <w:left w:val="none" w:sz="0" w:space="0" w:color="auto"/>
                                    <w:bottom w:val="none" w:sz="0" w:space="0" w:color="auto"/>
                                    <w:right w:val="none" w:sz="0" w:space="0" w:color="auto"/>
                                  </w:divBdr>
                                  <w:divsChild>
                                    <w:div w:id="1462961093">
                                      <w:marLeft w:val="0"/>
                                      <w:marRight w:val="0"/>
                                      <w:marTop w:val="0"/>
                                      <w:marBottom w:val="0"/>
                                      <w:divBdr>
                                        <w:top w:val="none" w:sz="0" w:space="0" w:color="auto"/>
                                        <w:left w:val="none" w:sz="0" w:space="0" w:color="auto"/>
                                        <w:bottom w:val="none" w:sz="0" w:space="0" w:color="auto"/>
                                        <w:right w:val="none" w:sz="0" w:space="0" w:color="auto"/>
                                      </w:divBdr>
                                      <w:divsChild>
                                        <w:div w:id="867916832">
                                          <w:marLeft w:val="0"/>
                                          <w:marRight w:val="0"/>
                                          <w:marTop w:val="0"/>
                                          <w:marBottom w:val="0"/>
                                          <w:divBdr>
                                            <w:top w:val="none" w:sz="0" w:space="0" w:color="auto"/>
                                            <w:left w:val="none" w:sz="0" w:space="0" w:color="auto"/>
                                            <w:bottom w:val="none" w:sz="0" w:space="0" w:color="auto"/>
                                            <w:right w:val="none" w:sz="0" w:space="0" w:color="auto"/>
                                          </w:divBdr>
                                          <w:divsChild>
                                            <w:div w:id="1270509037">
                                              <w:marLeft w:val="0"/>
                                              <w:marRight w:val="0"/>
                                              <w:marTop w:val="0"/>
                                              <w:marBottom w:val="0"/>
                                              <w:divBdr>
                                                <w:top w:val="none" w:sz="0" w:space="0" w:color="auto"/>
                                                <w:left w:val="none" w:sz="0" w:space="0" w:color="auto"/>
                                                <w:bottom w:val="none" w:sz="0" w:space="0" w:color="auto"/>
                                                <w:right w:val="none" w:sz="0" w:space="0" w:color="auto"/>
                                              </w:divBdr>
                                              <w:divsChild>
                                                <w:div w:id="1288856885">
                                                  <w:marLeft w:val="0"/>
                                                  <w:marRight w:val="0"/>
                                                  <w:marTop w:val="0"/>
                                                  <w:marBottom w:val="0"/>
                                                  <w:divBdr>
                                                    <w:top w:val="none" w:sz="0" w:space="0" w:color="auto"/>
                                                    <w:left w:val="none" w:sz="0" w:space="0" w:color="auto"/>
                                                    <w:bottom w:val="none" w:sz="0" w:space="0" w:color="auto"/>
                                                    <w:right w:val="none" w:sz="0" w:space="0" w:color="auto"/>
                                                  </w:divBdr>
                                                  <w:divsChild>
                                                    <w:div w:id="1291129415">
                                                      <w:marLeft w:val="0"/>
                                                      <w:marRight w:val="0"/>
                                                      <w:marTop w:val="0"/>
                                                      <w:marBottom w:val="0"/>
                                                      <w:divBdr>
                                                        <w:top w:val="none" w:sz="0" w:space="0" w:color="auto"/>
                                                        <w:left w:val="none" w:sz="0" w:space="0" w:color="auto"/>
                                                        <w:bottom w:val="none" w:sz="0" w:space="0" w:color="auto"/>
                                                        <w:right w:val="none" w:sz="0" w:space="0" w:color="auto"/>
                                                      </w:divBdr>
                                                      <w:divsChild>
                                                        <w:div w:id="14206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052740">
      <w:bodyDiv w:val="1"/>
      <w:marLeft w:val="0"/>
      <w:marRight w:val="0"/>
      <w:marTop w:val="0"/>
      <w:marBottom w:val="0"/>
      <w:divBdr>
        <w:top w:val="none" w:sz="0" w:space="0" w:color="auto"/>
        <w:left w:val="none" w:sz="0" w:space="0" w:color="auto"/>
        <w:bottom w:val="none" w:sz="0" w:space="0" w:color="auto"/>
        <w:right w:val="none" w:sz="0" w:space="0" w:color="auto"/>
      </w:divBdr>
    </w:div>
    <w:div w:id="555625953">
      <w:bodyDiv w:val="1"/>
      <w:marLeft w:val="0"/>
      <w:marRight w:val="0"/>
      <w:marTop w:val="0"/>
      <w:marBottom w:val="0"/>
      <w:divBdr>
        <w:top w:val="none" w:sz="0" w:space="0" w:color="auto"/>
        <w:left w:val="none" w:sz="0" w:space="0" w:color="auto"/>
        <w:bottom w:val="none" w:sz="0" w:space="0" w:color="auto"/>
        <w:right w:val="none" w:sz="0" w:space="0" w:color="auto"/>
      </w:divBdr>
    </w:div>
    <w:div w:id="566569499">
      <w:bodyDiv w:val="1"/>
      <w:marLeft w:val="0"/>
      <w:marRight w:val="0"/>
      <w:marTop w:val="0"/>
      <w:marBottom w:val="0"/>
      <w:divBdr>
        <w:top w:val="none" w:sz="0" w:space="0" w:color="auto"/>
        <w:left w:val="none" w:sz="0" w:space="0" w:color="auto"/>
        <w:bottom w:val="none" w:sz="0" w:space="0" w:color="auto"/>
        <w:right w:val="none" w:sz="0" w:space="0" w:color="auto"/>
      </w:divBdr>
    </w:div>
    <w:div w:id="594166823">
      <w:bodyDiv w:val="1"/>
      <w:marLeft w:val="0"/>
      <w:marRight w:val="0"/>
      <w:marTop w:val="0"/>
      <w:marBottom w:val="0"/>
      <w:divBdr>
        <w:top w:val="none" w:sz="0" w:space="0" w:color="auto"/>
        <w:left w:val="none" w:sz="0" w:space="0" w:color="auto"/>
        <w:bottom w:val="none" w:sz="0" w:space="0" w:color="auto"/>
        <w:right w:val="none" w:sz="0" w:space="0" w:color="auto"/>
      </w:divBdr>
    </w:div>
    <w:div w:id="617032674">
      <w:bodyDiv w:val="1"/>
      <w:marLeft w:val="0"/>
      <w:marRight w:val="0"/>
      <w:marTop w:val="0"/>
      <w:marBottom w:val="0"/>
      <w:divBdr>
        <w:top w:val="none" w:sz="0" w:space="0" w:color="auto"/>
        <w:left w:val="none" w:sz="0" w:space="0" w:color="auto"/>
        <w:bottom w:val="none" w:sz="0" w:space="0" w:color="auto"/>
        <w:right w:val="none" w:sz="0" w:space="0" w:color="auto"/>
      </w:divBdr>
    </w:div>
    <w:div w:id="625163543">
      <w:bodyDiv w:val="1"/>
      <w:marLeft w:val="0"/>
      <w:marRight w:val="0"/>
      <w:marTop w:val="0"/>
      <w:marBottom w:val="0"/>
      <w:divBdr>
        <w:top w:val="none" w:sz="0" w:space="0" w:color="auto"/>
        <w:left w:val="none" w:sz="0" w:space="0" w:color="auto"/>
        <w:bottom w:val="none" w:sz="0" w:space="0" w:color="auto"/>
        <w:right w:val="none" w:sz="0" w:space="0" w:color="auto"/>
      </w:divBdr>
    </w:div>
    <w:div w:id="626468621">
      <w:bodyDiv w:val="1"/>
      <w:marLeft w:val="0"/>
      <w:marRight w:val="0"/>
      <w:marTop w:val="0"/>
      <w:marBottom w:val="0"/>
      <w:divBdr>
        <w:top w:val="none" w:sz="0" w:space="0" w:color="auto"/>
        <w:left w:val="none" w:sz="0" w:space="0" w:color="auto"/>
        <w:bottom w:val="none" w:sz="0" w:space="0" w:color="auto"/>
        <w:right w:val="none" w:sz="0" w:space="0" w:color="auto"/>
      </w:divBdr>
    </w:div>
    <w:div w:id="653530440">
      <w:bodyDiv w:val="1"/>
      <w:marLeft w:val="0"/>
      <w:marRight w:val="0"/>
      <w:marTop w:val="0"/>
      <w:marBottom w:val="0"/>
      <w:divBdr>
        <w:top w:val="none" w:sz="0" w:space="0" w:color="auto"/>
        <w:left w:val="none" w:sz="0" w:space="0" w:color="auto"/>
        <w:bottom w:val="none" w:sz="0" w:space="0" w:color="auto"/>
        <w:right w:val="none" w:sz="0" w:space="0" w:color="auto"/>
      </w:divBdr>
    </w:div>
    <w:div w:id="654920644">
      <w:bodyDiv w:val="1"/>
      <w:marLeft w:val="0"/>
      <w:marRight w:val="0"/>
      <w:marTop w:val="0"/>
      <w:marBottom w:val="0"/>
      <w:divBdr>
        <w:top w:val="none" w:sz="0" w:space="0" w:color="auto"/>
        <w:left w:val="none" w:sz="0" w:space="0" w:color="auto"/>
        <w:bottom w:val="none" w:sz="0" w:space="0" w:color="auto"/>
        <w:right w:val="none" w:sz="0" w:space="0" w:color="auto"/>
      </w:divBdr>
    </w:div>
    <w:div w:id="656570368">
      <w:bodyDiv w:val="1"/>
      <w:marLeft w:val="0"/>
      <w:marRight w:val="0"/>
      <w:marTop w:val="0"/>
      <w:marBottom w:val="0"/>
      <w:divBdr>
        <w:top w:val="none" w:sz="0" w:space="0" w:color="auto"/>
        <w:left w:val="none" w:sz="0" w:space="0" w:color="auto"/>
        <w:bottom w:val="none" w:sz="0" w:space="0" w:color="auto"/>
        <w:right w:val="none" w:sz="0" w:space="0" w:color="auto"/>
      </w:divBdr>
    </w:div>
    <w:div w:id="716781983">
      <w:bodyDiv w:val="1"/>
      <w:marLeft w:val="0"/>
      <w:marRight w:val="0"/>
      <w:marTop w:val="0"/>
      <w:marBottom w:val="0"/>
      <w:divBdr>
        <w:top w:val="none" w:sz="0" w:space="0" w:color="auto"/>
        <w:left w:val="none" w:sz="0" w:space="0" w:color="auto"/>
        <w:bottom w:val="none" w:sz="0" w:space="0" w:color="auto"/>
        <w:right w:val="none" w:sz="0" w:space="0" w:color="auto"/>
      </w:divBdr>
    </w:div>
    <w:div w:id="726688461">
      <w:bodyDiv w:val="1"/>
      <w:marLeft w:val="0"/>
      <w:marRight w:val="0"/>
      <w:marTop w:val="0"/>
      <w:marBottom w:val="0"/>
      <w:divBdr>
        <w:top w:val="none" w:sz="0" w:space="0" w:color="auto"/>
        <w:left w:val="none" w:sz="0" w:space="0" w:color="auto"/>
        <w:bottom w:val="none" w:sz="0" w:space="0" w:color="auto"/>
        <w:right w:val="none" w:sz="0" w:space="0" w:color="auto"/>
      </w:divBdr>
      <w:divsChild>
        <w:div w:id="326136424">
          <w:marLeft w:val="0"/>
          <w:marRight w:val="0"/>
          <w:marTop w:val="0"/>
          <w:marBottom w:val="0"/>
          <w:divBdr>
            <w:top w:val="none" w:sz="0" w:space="0" w:color="auto"/>
            <w:left w:val="none" w:sz="0" w:space="0" w:color="auto"/>
            <w:bottom w:val="none" w:sz="0" w:space="0" w:color="auto"/>
            <w:right w:val="none" w:sz="0" w:space="0" w:color="auto"/>
          </w:divBdr>
          <w:divsChild>
            <w:div w:id="1354187094">
              <w:marLeft w:val="0"/>
              <w:marRight w:val="0"/>
              <w:marTop w:val="0"/>
              <w:marBottom w:val="0"/>
              <w:divBdr>
                <w:top w:val="none" w:sz="0" w:space="0" w:color="auto"/>
                <w:left w:val="none" w:sz="0" w:space="0" w:color="auto"/>
                <w:bottom w:val="none" w:sz="0" w:space="0" w:color="auto"/>
                <w:right w:val="none" w:sz="0" w:space="0" w:color="auto"/>
              </w:divBdr>
              <w:divsChild>
                <w:div w:id="966787261">
                  <w:marLeft w:val="0"/>
                  <w:marRight w:val="0"/>
                  <w:marTop w:val="0"/>
                  <w:marBottom w:val="0"/>
                  <w:divBdr>
                    <w:top w:val="none" w:sz="0" w:space="0" w:color="auto"/>
                    <w:left w:val="none" w:sz="0" w:space="0" w:color="auto"/>
                    <w:bottom w:val="none" w:sz="0" w:space="0" w:color="auto"/>
                    <w:right w:val="none" w:sz="0" w:space="0" w:color="auto"/>
                  </w:divBdr>
                  <w:divsChild>
                    <w:div w:id="338969473">
                      <w:marLeft w:val="0"/>
                      <w:marRight w:val="0"/>
                      <w:marTop w:val="0"/>
                      <w:marBottom w:val="0"/>
                      <w:divBdr>
                        <w:top w:val="none" w:sz="0" w:space="0" w:color="auto"/>
                        <w:left w:val="none" w:sz="0" w:space="0" w:color="auto"/>
                        <w:bottom w:val="none" w:sz="0" w:space="0" w:color="auto"/>
                        <w:right w:val="none" w:sz="0" w:space="0" w:color="auto"/>
                      </w:divBdr>
                      <w:divsChild>
                        <w:div w:id="2068988519">
                          <w:marLeft w:val="0"/>
                          <w:marRight w:val="0"/>
                          <w:marTop w:val="0"/>
                          <w:marBottom w:val="0"/>
                          <w:divBdr>
                            <w:top w:val="none" w:sz="0" w:space="0" w:color="auto"/>
                            <w:left w:val="none" w:sz="0" w:space="0" w:color="auto"/>
                            <w:bottom w:val="none" w:sz="0" w:space="0" w:color="auto"/>
                            <w:right w:val="none" w:sz="0" w:space="0" w:color="auto"/>
                          </w:divBdr>
                          <w:divsChild>
                            <w:div w:id="1530945125">
                              <w:marLeft w:val="0"/>
                              <w:marRight w:val="0"/>
                              <w:marTop w:val="0"/>
                              <w:marBottom w:val="0"/>
                              <w:divBdr>
                                <w:top w:val="none" w:sz="0" w:space="0" w:color="auto"/>
                                <w:left w:val="none" w:sz="0" w:space="0" w:color="auto"/>
                                <w:bottom w:val="none" w:sz="0" w:space="0" w:color="auto"/>
                                <w:right w:val="none" w:sz="0" w:space="0" w:color="auto"/>
                              </w:divBdr>
                              <w:divsChild>
                                <w:div w:id="1411197767">
                                  <w:marLeft w:val="0"/>
                                  <w:marRight w:val="0"/>
                                  <w:marTop w:val="0"/>
                                  <w:marBottom w:val="0"/>
                                  <w:divBdr>
                                    <w:top w:val="none" w:sz="0" w:space="0" w:color="auto"/>
                                    <w:left w:val="none" w:sz="0" w:space="0" w:color="auto"/>
                                    <w:bottom w:val="none" w:sz="0" w:space="0" w:color="auto"/>
                                    <w:right w:val="none" w:sz="0" w:space="0" w:color="auto"/>
                                  </w:divBdr>
                                  <w:divsChild>
                                    <w:div w:id="310450357">
                                      <w:marLeft w:val="0"/>
                                      <w:marRight w:val="0"/>
                                      <w:marTop w:val="0"/>
                                      <w:marBottom w:val="0"/>
                                      <w:divBdr>
                                        <w:top w:val="none" w:sz="0" w:space="0" w:color="auto"/>
                                        <w:left w:val="none" w:sz="0" w:space="0" w:color="auto"/>
                                        <w:bottom w:val="none" w:sz="0" w:space="0" w:color="auto"/>
                                        <w:right w:val="none" w:sz="0" w:space="0" w:color="auto"/>
                                      </w:divBdr>
                                      <w:divsChild>
                                        <w:div w:id="1274820899">
                                          <w:marLeft w:val="0"/>
                                          <w:marRight w:val="0"/>
                                          <w:marTop w:val="0"/>
                                          <w:marBottom w:val="0"/>
                                          <w:divBdr>
                                            <w:top w:val="none" w:sz="0" w:space="0" w:color="auto"/>
                                            <w:left w:val="none" w:sz="0" w:space="0" w:color="auto"/>
                                            <w:bottom w:val="none" w:sz="0" w:space="0" w:color="auto"/>
                                            <w:right w:val="none" w:sz="0" w:space="0" w:color="auto"/>
                                          </w:divBdr>
                                          <w:divsChild>
                                            <w:div w:id="1822116604">
                                              <w:marLeft w:val="0"/>
                                              <w:marRight w:val="0"/>
                                              <w:marTop w:val="0"/>
                                              <w:marBottom w:val="0"/>
                                              <w:divBdr>
                                                <w:top w:val="none" w:sz="0" w:space="0" w:color="auto"/>
                                                <w:left w:val="none" w:sz="0" w:space="0" w:color="auto"/>
                                                <w:bottom w:val="none" w:sz="0" w:space="0" w:color="auto"/>
                                                <w:right w:val="none" w:sz="0" w:space="0" w:color="auto"/>
                                              </w:divBdr>
                                              <w:divsChild>
                                                <w:div w:id="1137069908">
                                                  <w:marLeft w:val="0"/>
                                                  <w:marRight w:val="0"/>
                                                  <w:marTop w:val="0"/>
                                                  <w:marBottom w:val="0"/>
                                                  <w:divBdr>
                                                    <w:top w:val="none" w:sz="0" w:space="0" w:color="auto"/>
                                                    <w:left w:val="none" w:sz="0" w:space="0" w:color="auto"/>
                                                    <w:bottom w:val="none" w:sz="0" w:space="0" w:color="auto"/>
                                                    <w:right w:val="none" w:sz="0" w:space="0" w:color="auto"/>
                                                  </w:divBdr>
                                                  <w:divsChild>
                                                    <w:div w:id="516164687">
                                                      <w:marLeft w:val="0"/>
                                                      <w:marRight w:val="0"/>
                                                      <w:marTop w:val="0"/>
                                                      <w:marBottom w:val="0"/>
                                                      <w:divBdr>
                                                        <w:top w:val="none" w:sz="0" w:space="0" w:color="auto"/>
                                                        <w:left w:val="none" w:sz="0" w:space="0" w:color="auto"/>
                                                        <w:bottom w:val="none" w:sz="0" w:space="0" w:color="auto"/>
                                                        <w:right w:val="none" w:sz="0" w:space="0" w:color="auto"/>
                                                      </w:divBdr>
                                                      <w:divsChild>
                                                        <w:div w:id="1194880569">
                                                          <w:marLeft w:val="0"/>
                                                          <w:marRight w:val="0"/>
                                                          <w:marTop w:val="0"/>
                                                          <w:marBottom w:val="0"/>
                                                          <w:divBdr>
                                                            <w:top w:val="none" w:sz="0" w:space="0" w:color="auto"/>
                                                            <w:left w:val="none" w:sz="0" w:space="0" w:color="auto"/>
                                                            <w:bottom w:val="none" w:sz="0" w:space="0" w:color="auto"/>
                                                            <w:right w:val="none" w:sz="0" w:space="0" w:color="auto"/>
                                                          </w:divBdr>
                                                          <w:divsChild>
                                                            <w:div w:id="139159141">
                                                              <w:marLeft w:val="0"/>
                                                              <w:marRight w:val="0"/>
                                                              <w:marTop w:val="0"/>
                                                              <w:marBottom w:val="0"/>
                                                              <w:divBdr>
                                                                <w:top w:val="none" w:sz="0" w:space="0" w:color="auto"/>
                                                                <w:left w:val="none" w:sz="0" w:space="0" w:color="auto"/>
                                                                <w:bottom w:val="none" w:sz="0" w:space="0" w:color="auto"/>
                                                                <w:right w:val="none" w:sz="0" w:space="0" w:color="auto"/>
                                                              </w:divBdr>
                                                              <w:divsChild>
                                                                <w:div w:id="499001277">
                                                                  <w:marLeft w:val="0"/>
                                                                  <w:marRight w:val="0"/>
                                                                  <w:marTop w:val="0"/>
                                                                  <w:marBottom w:val="0"/>
                                                                  <w:divBdr>
                                                                    <w:top w:val="none" w:sz="0" w:space="0" w:color="auto"/>
                                                                    <w:left w:val="none" w:sz="0" w:space="0" w:color="auto"/>
                                                                    <w:bottom w:val="none" w:sz="0" w:space="0" w:color="auto"/>
                                                                    <w:right w:val="none" w:sz="0" w:space="0" w:color="auto"/>
                                                                  </w:divBdr>
                                                                  <w:divsChild>
                                                                    <w:div w:id="23527458">
                                                                      <w:marLeft w:val="0"/>
                                                                      <w:marRight w:val="0"/>
                                                                      <w:marTop w:val="0"/>
                                                                      <w:marBottom w:val="0"/>
                                                                      <w:divBdr>
                                                                        <w:top w:val="none" w:sz="0" w:space="0" w:color="auto"/>
                                                                        <w:left w:val="none" w:sz="0" w:space="0" w:color="auto"/>
                                                                        <w:bottom w:val="none" w:sz="0" w:space="0" w:color="auto"/>
                                                                        <w:right w:val="none" w:sz="0" w:space="0" w:color="auto"/>
                                                                      </w:divBdr>
                                                                      <w:divsChild>
                                                                        <w:div w:id="769744482">
                                                                          <w:marLeft w:val="0"/>
                                                                          <w:marRight w:val="0"/>
                                                                          <w:marTop w:val="0"/>
                                                                          <w:marBottom w:val="0"/>
                                                                          <w:divBdr>
                                                                            <w:top w:val="none" w:sz="0" w:space="0" w:color="auto"/>
                                                                            <w:left w:val="none" w:sz="0" w:space="0" w:color="auto"/>
                                                                            <w:bottom w:val="none" w:sz="0" w:space="0" w:color="auto"/>
                                                                            <w:right w:val="none" w:sz="0" w:space="0" w:color="auto"/>
                                                                          </w:divBdr>
                                                                          <w:divsChild>
                                                                            <w:div w:id="1521816478">
                                                                              <w:marLeft w:val="0"/>
                                                                              <w:marRight w:val="0"/>
                                                                              <w:marTop w:val="0"/>
                                                                              <w:marBottom w:val="0"/>
                                                                              <w:divBdr>
                                                                                <w:top w:val="none" w:sz="0" w:space="0" w:color="auto"/>
                                                                                <w:left w:val="none" w:sz="0" w:space="0" w:color="auto"/>
                                                                                <w:bottom w:val="none" w:sz="0" w:space="0" w:color="auto"/>
                                                                                <w:right w:val="none" w:sz="0" w:space="0" w:color="auto"/>
                                                                              </w:divBdr>
                                                                              <w:divsChild>
                                                                                <w:div w:id="1266421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8547887">
      <w:bodyDiv w:val="1"/>
      <w:marLeft w:val="0"/>
      <w:marRight w:val="0"/>
      <w:marTop w:val="0"/>
      <w:marBottom w:val="0"/>
      <w:divBdr>
        <w:top w:val="none" w:sz="0" w:space="0" w:color="auto"/>
        <w:left w:val="none" w:sz="0" w:space="0" w:color="auto"/>
        <w:bottom w:val="none" w:sz="0" w:space="0" w:color="auto"/>
        <w:right w:val="none" w:sz="0" w:space="0" w:color="auto"/>
      </w:divBdr>
    </w:div>
    <w:div w:id="835808365">
      <w:bodyDiv w:val="1"/>
      <w:marLeft w:val="0"/>
      <w:marRight w:val="0"/>
      <w:marTop w:val="0"/>
      <w:marBottom w:val="0"/>
      <w:divBdr>
        <w:top w:val="none" w:sz="0" w:space="0" w:color="auto"/>
        <w:left w:val="none" w:sz="0" w:space="0" w:color="auto"/>
        <w:bottom w:val="none" w:sz="0" w:space="0" w:color="auto"/>
        <w:right w:val="none" w:sz="0" w:space="0" w:color="auto"/>
      </w:divBdr>
    </w:div>
    <w:div w:id="849366717">
      <w:bodyDiv w:val="1"/>
      <w:marLeft w:val="0"/>
      <w:marRight w:val="0"/>
      <w:marTop w:val="0"/>
      <w:marBottom w:val="0"/>
      <w:divBdr>
        <w:top w:val="none" w:sz="0" w:space="0" w:color="auto"/>
        <w:left w:val="none" w:sz="0" w:space="0" w:color="auto"/>
        <w:bottom w:val="none" w:sz="0" w:space="0" w:color="auto"/>
        <w:right w:val="none" w:sz="0" w:space="0" w:color="auto"/>
      </w:divBdr>
    </w:div>
    <w:div w:id="914359024">
      <w:bodyDiv w:val="1"/>
      <w:marLeft w:val="0"/>
      <w:marRight w:val="0"/>
      <w:marTop w:val="0"/>
      <w:marBottom w:val="0"/>
      <w:divBdr>
        <w:top w:val="none" w:sz="0" w:space="0" w:color="auto"/>
        <w:left w:val="none" w:sz="0" w:space="0" w:color="auto"/>
        <w:bottom w:val="none" w:sz="0" w:space="0" w:color="auto"/>
        <w:right w:val="none" w:sz="0" w:space="0" w:color="auto"/>
      </w:divBdr>
    </w:div>
    <w:div w:id="980813186">
      <w:bodyDiv w:val="1"/>
      <w:marLeft w:val="0"/>
      <w:marRight w:val="0"/>
      <w:marTop w:val="0"/>
      <w:marBottom w:val="0"/>
      <w:divBdr>
        <w:top w:val="none" w:sz="0" w:space="0" w:color="auto"/>
        <w:left w:val="none" w:sz="0" w:space="0" w:color="auto"/>
        <w:bottom w:val="none" w:sz="0" w:space="0" w:color="auto"/>
        <w:right w:val="none" w:sz="0" w:space="0" w:color="auto"/>
      </w:divBdr>
    </w:div>
    <w:div w:id="1011759470">
      <w:bodyDiv w:val="1"/>
      <w:marLeft w:val="0"/>
      <w:marRight w:val="0"/>
      <w:marTop w:val="0"/>
      <w:marBottom w:val="0"/>
      <w:divBdr>
        <w:top w:val="none" w:sz="0" w:space="0" w:color="auto"/>
        <w:left w:val="none" w:sz="0" w:space="0" w:color="auto"/>
        <w:bottom w:val="none" w:sz="0" w:space="0" w:color="auto"/>
        <w:right w:val="none" w:sz="0" w:space="0" w:color="auto"/>
      </w:divBdr>
      <w:divsChild>
        <w:div w:id="548608083">
          <w:marLeft w:val="0"/>
          <w:marRight w:val="0"/>
          <w:marTop w:val="0"/>
          <w:marBottom w:val="0"/>
          <w:divBdr>
            <w:top w:val="none" w:sz="0" w:space="0" w:color="auto"/>
            <w:left w:val="none" w:sz="0" w:space="0" w:color="auto"/>
            <w:bottom w:val="none" w:sz="0" w:space="0" w:color="auto"/>
            <w:right w:val="none" w:sz="0" w:space="0" w:color="auto"/>
          </w:divBdr>
          <w:divsChild>
            <w:div w:id="205801301">
              <w:marLeft w:val="0"/>
              <w:marRight w:val="0"/>
              <w:marTop w:val="0"/>
              <w:marBottom w:val="0"/>
              <w:divBdr>
                <w:top w:val="none" w:sz="0" w:space="0" w:color="auto"/>
                <w:left w:val="none" w:sz="0" w:space="0" w:color="auto"/>
                <w:bottom w:val="none" w:sz="0" w:space="0" w:color="auto"/>
                <w:right w:val="none" w:sz="0" w:space="0" w:color="auto"/>
              </w:divBdr>
              <w:divsChild>
                <w:div w:id="1325234642">
                  <w:marLeft w:val="0"/>
                  <w:marRight w:val="0"/>
                  <w:marTop w:val="0"/>
                  <w:marBottom w:val="0"/>
                  <w:divBdr>
                    <w:top w:val="none" w:sz="0" w:space="0" w:color="auto"/>
                    <w:left w:val="none" w:sz="0" w:space="0" w:color="auto"/>
                    <w:bottom w:val="none" w:sz="0" w:space="0" w:color="auto"/>
                    <w:right w:val="none" w:sz="0" w:space="0" w:color="auto"/>
                  </w:divBdr>
                  <w:divsChild>
                    <w:div w:id="1413821345">
                      <w:marLeft w:val="0"/>
                      <w:marRight w:val="0"/>
                      <w:marTop w:val="0"/>
                      <w:marBottom w:val="0"/>
                      <w:divBdr>
                        <w:top w:val="none" w:sz="0" w:space="0" w:color="auto"/>
                        <w:left w:val="none" w:sz="0" w:space="0" w:color="auto"/>
                        <w:bottom w:val="none" w:sz="0" w:space="0" w:color="auto"/>
                        <w:right w:val="none" w:sz="0" w:space="0" w:color="auto"/>
                      </w:divBdr>
                      <w:divsChild>
                        <w:div w:id="1258562127">
                          <w:marLeft w:val="0"/>
                          <w:marRight w:val="0"/>
                          <w:marTop w:val="0"/>
                          <w:marBottom w:val="0"/>
                          <w:divBdr>
                            <w:top w:val="none" w:sz="0" w:space="0" w:color="auto"/>
                            <w:left w:val="none" w:sz="0" w:space="0" w:color="auto"/>
                            <w:bottom w:val="none" w:sz="0" w:space="0" w:color="auto"/>
                            <w:right w:val="none" w:sz="0" w:space="0" w:color="auto"/>
                          </w:divBdr>
                          <w:divsChild>
                            <w:div w:id="875965969">
                              <w:marLeft w:val="0"/>
                              <w:marRight w:val="0"/>
                              <w:marTop w:val="0"/>
                              <w:marBottom w:val="0"/>
                              <w:divBdr>
                                <w:top w:val="none" w:sz="0" w:space="0" w:color="auto"/>
                                <w:left w:val="none" w:sz="0" w:space="0" w:color="auto"/>
                                <w:bottom w:val="none" w:sz="0" w:space="0" w:color="auto"/>
                                <w:right w:val="none" w:sz="0" w:space="0" w:color="auto"/>
                              </w:divBdr>
                              <w:divsChild>
                                <w:div w:id="109201331">
                                  <w:marLeft w:val="0"/>
                                  <w:marRight w:val="0"/>
                                  <w:marTop w:val="0"/>
                                  <w:marBottom w:val="0"/>
                                  <w:divBdr>
                                    <w:top w:val="none" w:sz="0" w:space="0" w:color="auto"/>
                                    <w:left w:val="none" w:sz="0" w:space="0" w:color="auto"/>
                                    <w:bottom w:val="none" w:sz="0" w:space="0" w:color="auto"/>
                                    <w:right w:val="none" w:sz="0" w:space="0" w:color="auto"/>
                                  </w:divBdr>
                                  <w:divsChild>
                                    <w:div w:id="9790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877957">
      <w:bodyDiv w:val="1"/>
      <w:marLeft w:val="0"/>
      <w:marRight w:val="0"/>
      <w:marTop w:val="0"/>
      <w:marBottom w:val="0"/>
      <w:divBdr>
        <w:top w:val="none" w:sz="0" w:space="0" w:color="auto"/>
        <w:left w:val="none" w:sz="0" w:space="0" w:color="auto"/>
        <w:bottom w:val="none" w:sz="0" w:space="0" w:color="auto"/>
        <w:right w:val="none" w:sz="0" w:space="0" w:color="auto"/>
      </w:divBdr>
    </w:div>
    <w:div w:id="1047333852">
      <w:bodyDiv w:val="1"/>
      <w:marLeft w:val="0"/>
      <w:marRight w:val="0"/>
      <w:marTop w:val="0"/>
      <w:marBottom w:val="0"/>
      <w:divBdr>
        <w:top w:val="none" w:sz="0" w:space="0" w:color="auto"/>
        <w:left w:val="none" w:sz="0" w:space="0" w:color="auto"/>
        <w:bottom w:val="none" w:sz="0" w:space="0" w:color="auto"/>
        <w:right w:val="none" w:sz="0" w:space="0" w:color="auto"/>
      </w:divBdr>
      <w:divsChild>
        <w:div w:id="1833787090">
          <w:marLeft w:val="0"/>
          <w:marRight w:val="0"/>
          <w:marTop w:val="0"/>
          <w:marBottom w:val="0"/>
          <w:divBdr>
            <w:top w:val="none" w:sz="0" w:space="0" w:color="auto"/>
            <w:left w:val="none" w:sz="0" w:space="0" w:color="auto"/>
            <w:bottom w:val="none" w:sz="0" w:space="0" w:color="auto"/>
            <w:right w:val="none" w:sz="0" w:space="0" w:color="auto"/>
          </w:divBdr>
          <w:divsChild>
            <w:div w:id="1691299422">
              <w:marLeft w:val="0"/>
              <w:marRight w:val="0"/>
              <w:marTop w:val="0"/>
              <w:marBottom w:val="0"/>
              <w:divBdr>
                <w:top w:val="none" w:sz="0" w:space="0" w:color="auto"/>
                <w:left w:val="none" w:sz="0" w:space="0" w:color="auto"/>
                <w:bottom w:val="none" w:sz="0" w:space="0" w:color="auto"/>
                <w:right w:val="none" w:sz="0" w:space="0" w:color="auto"/>
              </w:divBdr>
              <w:divsChild>
                <w:div w:id="901865358">
                  <w:marLeft w:val="0"/>
                  <w:marRight w:val="0"/>
                  <w:marTop w:val="0"/>
                  <w:marBottom w:val="0"/>
                  <w:divBdr>
                    <w:top w:val="none" w:sz="0" w:space="0" w:color="auto"/>
                    <w:left w:val="none" w:sz="0" w:space="0" w:color="auto"/>
                    <w:bottom w:val="none" w:sz="0" w:space="0" w:color="auto"/>
                    <w:right w:val="none" w:sz="0" w:space="0" w:color="auto"/>
                  </w:divBdr>
                  <w:divsChild>
                    <w:div w:id="1711034335">
                      <w:marLeft w:val="0"/>
                      <w:marRight w:val="0"/>
                      <w:marTop w:val="0"/>
                      <w:marBottom w:val="0"/>
                      <w:divBdr>
                        <w:top w:val="none" w:sz="0" w:space="0" w:color="auto"/>
                        <w:left w:val="none" w:sz="0" w:space="0" w:color="auto"/>
                        <w:bottom w:val="none" w:sz="0" w:space="0" w:color="auto"/>
                        <w:right w:val="none" w:sz="0" w:space="0" w:color="auto"/>
                      </w:divBdr>
                      <w:divsChild>
                        <w:div w:id="134302244">
                          <w:marLeft w:val="0"/>
                          <w:marRight w:val="0"/>
                          <w:marTop w:val="0"/>
                          <w:marBottom w:val="0"/>
                          <w:divBdr>
                            <w:top w:val="none" w:sz="0" w:space="0" w:color="auto"/>
                            <w:left w:val="none" w:sz="0" w:space="0" w:color="auto"/>
                            <w:bottom w:val="none" w:sz="0" w:space="0" w:color="auto"/>
                            <w:right w:val="none" w:sz="0" w:space="0" w:color="auto"/>
                          </w:divBdr>
                          <w:divsChild>
                            <w:div w:id="2059746108">
                              <w:marLeft w:val="0"/>
                              <w:marRight w:val="0"/>
                              <w:marTop w:val="0"/>
                              <w:marBottom w:val="0"/>
                              <w:divBdr>
                                <w:top w:val="none" w:sz="0" w:space="0" w:color="auto"/>
                                <w:left w:val="none" w:sz="0" w:space="0" w:color="auto"/>
                                <w:bottom w:val="none" w:sz="0" w:space="0" w:color="auto"/>
                                <w:right w:val="none" w:sz="0" w:space="0" w:color="auto"/>
                              </w:divBdr>
                              <w:divsChild>
                                <w:div w:id="442766901">
                                  <w:marLeft w:val="0"/>
                                  <w:marRight w:val="0"/>
                                  <w:marTop w:val="0"/>
                                  <w:marBottom w:val="0"/>
                                  <w:divBdr>
                                    <w:top w:val="none" w:sz="0" w:space="0" w:color="auto"/>
                                    <w:left w:val="none" w:sz="0" w:space="0" w:color="auto"/>
                                    <w:bottom w:val="none" w:sz="0" w:space="0" w:color="auto"/>
                                    <w:right w:val="none" w:sz="0" w:space="0" w:color="auto"/>
                                  </w:divBdr>
                                  <w:divsChild>
                                    <w:div w:id="1316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803708">
      <w:bodyDiv w:val="1"/>
      <w:marLeft w:val="0"/>
      <w:marRight w:val="0"/>
      <w:marTop w:val="0"/>
      <w:marBottom w:val="0"/>
      <w:divBdr>
        <w:top w:val="none" w:sz="0" w:space="0" w:color="auto"/>
        <w:left w:val="none" w:sz="0" w:space="0" w:color="auto"/>
        <w:bottom w:val="none" w:sz="0" w:space="0" w:color="auto"/>
        <w:right w:val="none" w:sz="0" w:space="0" w:color="auto"/>
      </w:divBdr>
    </w:div>
    <w:div w:id="1159226927">
      <w:bodyDiv w:val="1"/>
      <w:marLeft w:val="0"/>
      <w:marRight w:val="0"/>
      <w:marTop w:val="0"/>
      <w:marBottom w:val="0"/>
      <w:divBdr>
        <w:top w:val="none" w:sz="0" w:space="0" w:color="auto"/>
        <w:left w:val="none" w:sz="0" w:space="0" w:color="auto"/>
        <w:bottom w:val="none" w:sz="0" w:space="0" w:color="auto"/>
        <w:right w:val="none" w:sz="0" w:space="0" w:color="auto"/>
      </w:divBdr>
    </w:div>
    <w:div w:id="1182354271">
      <w:bodyDiv w:val="1"/>
      <w:marLeft w:val="0"/>
      <w:marRight w:val="0"/>
      <w:marTop w:val="0"/>
      <w:marBottom w:val="0"/>
      <w:divBdr>
        <w:top w:val="none" w:sz="0" w:space="0" w:color="auto"/>
        <w:left w:val="none" w:sz="0" w:space="0" w:color="auto"/>
        <w:bottom w:val="none" w:sz="0" w:space="0" w:color="auto"/>
        <w:right w:val="none" w:sz="0" w:space="0" w:color="auto"/>
      </w:divBdr>
    </w:div>
    <w:div w:id="1195535176">
      <w:bodyDiv w:val="1"/>
      <w:marLeft w:val="0"/>
      <w:marRight w:val="0"/>
      <w:marTop w:val="0"/>
      <w:marBottom w:val="0"/>
      <w:divBdr>
        <w:top w:val="none" w:sz="0" w:space="0" w:color="auto"/>
        <w:left w:val="none" w:sz="0" w:space="0" w:color="auto"/>
        <w:bottom w:val="none" w:sz="0" w:space="0" w:color="auto"/>
        <w:right w:val="none" w:sz="0" w:space="0" w:color="auto"/>
      </w:divBdr>
    </w:div>
    <w:div w:id="1199587434">
      <w:bodyDiv w:val="1"/>
      <w:marLeft w:val="0"/>
      <w:marRight w:val="0"/>
      <w:marTop w:val="0"/>
      <w:marBottom w:val="0"/>
      <w:divBdr>
        <w:top w:val="none" w:sz="0" w:space="0" w:color="auto"/>
        <w:left w:val="none" w:sz="0" w:space="0" w:color="auto"/>
        <w:bottom w:val="none" w:sz="0" w:space="0" w:color="auto"/>
        <w:right w:val="none" w:sz="0" w:space="0" w:color="auto"/>
      </w:divBdr>
    </w:div>
    <w:div w:id="1295480775">
      <w:bodyDiv w:val="1"/>
      <w:marLeft w:val="0"/>
      <w:marRight w:val="0"/>
      <w:marTop w:val="0"/>
      <w:marBottom w:val="0"/>
      <w:divBdr>
        <w:top w:val="none" w:sz="0" w:space="0" w:color="auto"/>
        <w:left w:val="none" w:sz="0" w:space="0" w:color="auto"/>
        <w:bottom w:val="none" w:sz="0" w:space="0" w:color="auto"/>
        <w:right w:val="none" w:sz="0" w:space="0" w:color="auto"/>
      </w:divBdr>
    </w:div>
    <w:div w:id="1312712609">
      <w:bodyDiv w:val="1"/>
      <w:marLeft w:val="0"/>
      <w:marRight w:val="0"/>
      <w:marTop w:val="0"/>
      <w:marBottom w:val="0"/>
      <w:divBdr>
        <w:top w:val="none" w:sz="0" w:space="0" w:color="auto"/>
        <w:left w:val="none" w:sz="0" w:space="0" w:color="auto"/>
        <w:bottom w:val="none" w:sz="0" w:space="0" w:color="auto"/>
        <w:right w:val="none" w:sz="0" w:space="0" w:color="auto"/>
      </w:divBdr>
      <w:divsChild>
        <w:div w:id="102282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172989">
      <w:bodyDiv w:val="1"/>
      <w:marLeft w:val="0"/>
      <w:marRight w:val="0"/>
      <w:marTop w:val="0"/>
      <w:marBottom w:val="0"/>
      <w:divBdr>
        <w:top w:val="none" w:sz="0" w:space="0" w:color="auto"/>
        <w:left w:val="none" w:sz="0" w:space="0" w:color="auto"/>
        <w:bottom w:val="none" w:sz="0" w:space="0" w:color="auto"/>
        <w:right w:val="none" w:sz="0" w:space="0" w:color="auto"/>
      </w:divBdr>
    </w:div>
    <w:div w:id="1328367410">
      <w:bodyDiv w:val="1"/>
      <w:marLeft w:val="0"/>
      <w:marRight w:val="0"/>
      <w:marTop w:val="0"/>
      <w:marBottom w:val="0"/>
      <w:divBdr>
        <w:top w:val="none" w:sz="0" w:space="0" w:color="auto"/>
        <w:left w:val="none" w:sz="0" w:space="0" w:color="auto"/>
        <w:bottom w:val="none" w:sz="0" w:space="0" w:color="auto"/>
        <w:right w:val="none" w:sz="0" w:space="0" w:color="auto"/>
      </w:divBdr>
    </w:div>
    <w:div w:id="1353336348">
      <w:bodyDiv w:val="1"/>
      <w:marLeft w:val="0"/>
      <w:marRight w:val="0"/>
      <w:marTop w:val="0"/>
      <w:marBottom w:val="0"/>
      <w:divBdr>
        <w:top w:val="none" w:sz="0" w:space="0" w:color="auto"/>
        <w:left w:val="none" w:sz="0" w:space="0" w:color="auto"/>
        <w:bottom w:val="none" w:sz="0" w:space="0" w:color="auto"/>
        <w:right w:val="none" w:sz="0" w:space="0" w:color="auto"/>
      </w:divBdr>
    </w:div>
    <w:div w:id="1361854395">
      <w:bodyDiv w:val="1"/>
      <w:marLeft w:val="0"/>
      <w:marRight w:val="0"/>
      <w:marTop w:val="0"/>
      <w:marBottom w:val="0"/>
      <w:divBdr>
        <w:top w:val="none" w:sz="0" w:space="0" w:color="auto"/>
        <w:left w:val="none" w:sz="0" w:space="0" w:color="auto"/>
        <w:bottom w:val="none" w:sz="0" w:space="0" w:color="auto"/>
        <w:right w:val="none" w:sz="0" w:space="0" w:color="auto"/>
      </w:divBdr>
    </w:div>
    <w:div w:id="1389183600">
      <w:bodyDiv w:val="1"/>
      <w:marLeft w:val="0"/>
      <w:marRight w:val="0"/>
      <w:marTop w:val="0"/>
      <w:marBottom w:val="0"/>
      <w:divBdr>
        <w:top w:val="none" w:sz="0" w:space="0" w:color="auto"/>
        <w:left w:val="none" w:sz="0" w:space="0" w:color="auto"/>
        <w:bottom w:val="none" w:sz="0" w:space="0" w:color="auto"/>
        <w:right w:val="none" w:sz="0" w:space="0" w:color="auto"/>
      </w:divBdr>
    </w:div>
    <w:div w:id="1394426033">
      <w:bodyDiv w:val="1"/>
      <w:marLeft w:val="0"/>
      <w:marRight w:val="0"/>
      <w:marTop w:val="0"/>
      <w:marBottom w:val="0"/>
      <w:divBdr>
        <w:top w:val="none" w:sz="0" w:space="0" w:color="auto"/>
        <w:left w:val="none" w:sz="0" w:space="0" w:color="auto"/>
        <w:bottom w:val="none" w:sz="0" w:space="0" w:color="auto"/>
        <w:right w:val="none" w:sz="0" w:space="0" w:color="auto"/>
      </w:divBdr>
    </w:div>
    <w:div w:id="1437869998">
      <w:bodyDiv w:val="1"/>
      <w:marLeft w:val="0"/>
      <w:marRight w:val="0"/>
      <w:marTop w:val="0"/>
      <w:marBottom w:val="0"/>
      <w:divBdr>
        <w:top w:val="none" w:sz="0" w:space="0" w:color="auto"/>
        <w:left w:val="none" w:sz="0" w:space="0" w:color="auto"/>
        <w:bottom w:val="none" w:sz="0" w:space="0" w:color="auto"/>
        <w:right w:val="none" w:sz="0" w:space="0" w:color="auto"/>
      </w:divBdr>
    </w:div>
    <w:div w:id="1575239810">
      <w:bodyDiv w:val="1"/>
      <w:marLeft w:val="0"/>
      <w:marRight w:val="0"/>
      <w:marTop w:val="0"/>
      <w:marBottom w:val="0"/>
      <w:divBdr>
        <w:top w:val="none" w:sz="0" w:space="0" w:color="auto"/>
        <w:left w:val="none" w:sz="0" w:space="0" w:color="auto"/>
        <w:bottom w:val="none" w:sz="0" w:space="0" w:color="auto"/>
        <w:right w:val="none" w:sz="0" w:space="0" w:color="auto"/>
      </w:divBdr>
    </w:div>
    <w:div w:id="1621765548">
      <w:bodyDiv w:val="1"/>
      <w:marLeft w:val="0"/>
      <w:marRight w:val="0"/>
      <w:marTop w:val="0"/>
      <w:marBottom w:val="0"/>
      <w:divBdr>
        <w:top w:val="none" w:sz="0" w:space="0" w:color="auto"/>
        <w:left w:val="none" w:sz="0" w:space="0" w:color="auto"/>
        <w:bottom w:val="none" w:sz="0" w:space="0" w:color="auto"/>
        <w:right w:val="none" w:sz="0" w:space="0" w:color="auto"/>
      </w:divBdr>
    </w:div>
    <w:div w:id="1818302203">
      <w:bodyDiv w:val="1"/>
      <w:marLeft w:val="0"/>
      <w:marRight w:val="0"/>
      <w:marTop w:val="0"/>
      <w:marBottom w:val="0"/>
      <w:divBdr>
        <w:top w:val="none" w:sz="0" w:space="0" w:color="auto"/>
        <w:left w:val="none" w:sz="0" w:space="0" w:color="auto"/>
        <w:bottom w:val="none" w:sz="0" w:space="0" w:color="auto"/>
        <w:right w:val="none" w:sz="0" w:space="0" w:color="auto"/>
      </w:divBdr>
    </w:div>
    <w:div w:id="1831408426">
      <w:bodyDiv w:val="1"/>
      <w:marLeft w:val="0"/>
      <w:marRight w:val="0"/>
      <w:marTop w:val="0"/>
      <w:marBottom w:val="0"/>
      <w:divBdr>
        <w:top w:val="none" w:sz="0" w:space="0" w:color="auto"/>
        <w:left w:val="none" w:sz="0" w:space="0" w:color="auto"/>
        <w:bottom w:val="none" w:sz="0" w:space="0" w:color="auto"/>
        <w:right w:val="none" w:sz="0" w:space="0" w:color="auto"/>
      </w:divBdr>
    </w:div>
    <w:div w:id="1836141336">
      <w:bodyDiv w:val="1"/>
      <w:marLeft w:val="0"/>
      <w:marRight w:val="0"/>
      <w:marTop w:val="0"/>
      <w:marBottom w:val="0"/>
      <w:divBdr>
        <w:top w:val="none" w:sz="0" w:space="0" w:color="auto"/>
        <w:left w:val="none" w:sz="0" w:space="0" w:color="auto"/>
        <w:bottom w:val="none" w:sz="0" w:space="0" w:color="auto"/>
        <w:right w:val="none" w:sz="0" w:space="0" w:color="auto"/>
      </w:divBdr>
      <w:divsChild>
        <w:div w:id="1316758490">
          <w:marLeft w:val="0"/>
          <w:marRight w:val="0"/>
          <w:marTop w:val="0"/>
          <w:marBottom w:val="0"/>
          <w:divBdr>
            <w:top w:val="none" w:sz="0" w:space="0" w:color="auto"/>
            <w:left w:val="none" w:sz="0" w:space="0" w:color="auto"/>
            <w:bottom w:val="none" w:sz="0" w:space="0" w:color="auto"/>
            <w:right w:val="none" w:sz="0" w:space="0" w:color="auto"/>
          </w:divBdr>
          <w:divsChild>
            <w:div w:id="1398744295">
              <w:marLeft w:val="0"/>
              <w:marRight w:val="0"/>
              <w:marTop w:val="0"/>
              <w:marBottom w:val="0"/>
              <w:divBdr>
                <w:top w:val="none" w:sz="0" w:space="0" w:color="auto"/>
                <w:left w:val="none" w:sz="0" w:space="0" w:color="auto"/>
                <w:bottom w:val="none" w:sz="0" w:space="0" w:color="auto"/>
                <w:right w:val="none" w:sz="0" w:space="0" w:color="auto"/>
              </w:divBdr>
              <w:divsChild>
                <w:div w:id="694696836">
                  <w:marLeft w:val="0"/>
                  <w:marRight w:val="0"/>
                  <w:marTop w:val="0"/>
                  <w:marBottom w:val="0"/>
                  <w:divBdr>
                    <w:top w:val="none" w:sz="0" w:space="0" w:color="auto"/>
                    <w:left w:val="none" w:sz="0" w:space="0" w:color="auto"/>
                    <w:bottom w:val="none" w:sz="0" w:space="0" w:color="auto"/>
                    <w:right w:val="none" w:sz="0" w:space="0" w:color="auto"/>
                  </w:divBdr>
                  <w:divsChild>
                    <w:div w:id="2136025315">
                      <w:marLeft w:val="0"/>
                      <w:marRight w:val="0"/>
                      <w:marTop w:val="0"/>
                      <w:marBottom w:val="0"/>
                      <w:divBdr>
                        <w:top w:val="none" w:sz="0" w:space="0" w:color="auto"/>
                        <w:left w:val="none" w:sz="0" w:space="0" w:color="auto"/>
                        <w:bottom w:val="none" w:sz="0" w:space="0" w:color="auto"/>
                        <w:right w:val="none" w:sz="0" w:space="0" w:color="auto"/>
                      </w:divBdr>
                      <w:divsChild>
                        <w:div w:id="2058116503">
                          <w:marLeft w:val="0"/>
                          <w:marRight w:val="0"/>
                          <w:marTop w:val="0"/>
                          <w:marBottom w:val="0"/>
                          <w:divBdr>
                            <w:top w:val="none" w:sz="0" w:space="0" w:color="auto"/>
                            <w:left w:val="none" w:sz="0" w:space="0" w:color="auto"/>
                            <w:bottom w:val="none" w:sz="0" w:space="0" w:color="auto"/>
                            <w:right w:val="none" w:sz="0" w:space="0" w:color="auto"/>
                          </w:divBdr>
                          <w:divsChild>
                            <w:div w:id="406264794">
                              <w:marLeft w:val="0"/>
                              <w:marRight w:val="0"/>
                              <w:marTop w:val="0"/>
                              <w:marBottom w:val="0"/>
                              <w:divBdr>
                                <w:top w:val="none" w:sz="0" w:space="0" w:color="auto"/>
                                <w:left w:val="none" w:sz="0" w:space="0" w:color="auto"/>
                                <w:bottom w:val="none" w:sz="0" w:space="0" w:color="auto"/>
                                <w:right w:val="none" w:sz="0" w:space="0" w:color="auto"/>
                              </w:divBdr>
                              <w:divsChild>
                                <w:div w:id="1041367274">
                                  <w:marLeft w:val="0"/>
                                  <w:marRight w:val="0"/>
                                  <w:marTop w:val="0"/>
                                  <w:marBottom w:val="0"/>
                                  <w:divBdr>
                                    <w:top w:val="none" w:sz="0" w:space="0" w:color="auto"/>
                                    <w:left w:val="none" w:sz="0" w:space="0" w:color="auto"/>
                                    <w:bottom w:val="none" w:sz="0" w:space="0" w:color="auto"/>
                                    <w:right w:val="none" w:sz="0" w:space="0" w:color="auto"/>
                                  </w:divBdr>
                                  <w:divsChild>
                                    <w:div w:id="8964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962035">
      <w:bodyDiv w:val="1"/>
      <w:marLeft w:val="0"/>
      <w:marRight w:val="0"/>
      <w:marTop w:val="0"/>
      <w:marBottom w:val="0"/>
      <w:divBdr>
        <w:top w:val="none" w:sz="0" w:space="0" w:color="auto"/>
        <w:left w:val="none" w:sz="0" w:space="0" w:color="auto"/>
        <w:bottom w:val="none" w:sz="0" w:space="0" w:color="auto"/>
        <w:right w:val="none" w:sz="0" w:space="0" w:color="auto"/>
      </w:divBdr>
      <w:divsChild>
        <w:div w:id="1687248942">
          <w:marLeft w:val="0"/>
          <w:marRight w:val="0"/>
          <w:marTop w:val="0"/>
          <w:marBottom w:val="0"/>
          <w:divBdr>
            <w:top w:val="none" w:sz="0" w:space="0" w:color="auto"/>
            <w:left w:val="none" w:sz="0" w:space="0" w:color="auto"/>
            <w:bottom w:val="none" w:sz="0" w:space="0" w:color="auto"/>
            <w:right w:val="none" w:sz="0" w:space="0" w:color="auto"/>
          </w:divBdr>
          <w:divsChild>
            <w:div w:id="776603834">
              <w:marLeft w:val="0"/>
              <w:marRight w:val="0"/>
              <w:marTop w:val="0"/>
              <w:marBottom w:val="0"/>
              <w:divBdr>
                <w:top w:val="none" w:sz="0" w:space="0" w:color="auto"/>
                <w:left w:val="none" w:sz="0" w:space="0" w:color="auto"/>
                <w:bottom w:val="none" w:sz="0" w:space="0" w:color="auto"/>
                <w:right w:val="none" w:sz="0" w:space="0" w:color="auto"/>
              </w:divBdr>
              <w:divsChild>
                <w:div w:id="1959140345">
                  <w:marLeft w:val="0"/>
                  <w:marRight w:val="0"/>
                  <w:marTop w:val="0"/>
                  <w:marBottom w:val="0"/>
                  <w:divBdr>
                    <w:top w:val="none" w:sz="0" w:space="0" w:color="auto"/>
                    <w:left w:val="none" w:sz="0" w:space="0" w:color="auto"/>
                    <w:bottom w:val="none" w:sz="0" w:space="0" w:color="auto"/>
                    <w:right w:val="none" w:sz="0" w:space="0" w:color="auto"/>
                  </w:divBdr>
                  <w:divsChild>
                    <w:div w:id="939609957">
                      <w:marLeft w:val="0"/>
                      <w:marRight w:val="0"/>
                      <w:marTop w:val="0"/>
                      <w:marBottom w:val="0"/>
                      <w:divBdr>
                        <w:top w:val="none" w:sz="0" w:space="0" w:color="auto"/>
                        <w:left w:val="none" w:sz="0" w:space="0" w:color="auto"/>
                        <w:bottom w:val="none" w:sz="0" w:space="0" w:color="auto"/>
                        <w:right w:val="none" w:sz="0" w:space="0" w:color="auto"/>
                      </w:divBdr>
                      <w:divsChild>
                        <w:div w:id="80760425">
                          <w:marLeft w:val="0"/>
                          <w:marRight w:val="0"/>
                          <w:marTop w:val="0"/>
                          <w:marBottom w:val="0"/>
                          <w:divBdr>
                            <w:top w:val="none" w:sz="0" w:space="0" w:color="auto"/>
                            <w:left w:val="none" w:sz="0" w:space="0" w:color="auto"/>
                            <w:bottom w:val="none" w:sz="0" w:space="0" w:color="auto"/>
                            <w:right w:val="none" w:sz="0" w:space="0" w:color="auto"/>
                          </w:divBdr>
                          <w:divsChild>
                            <w:div w:id="1071540101">
                              <w:marLeft w:val="0"/>
                              <w:marRight w:val="0"/>
                              <w:marTop w:val="0"/>
                              <w:marBottom w:val="0"/>
                              <w:divBdr>
                                <w:top w:val="none" w:sz="0" w:space="0" w:color="auto"/>
                                <w:left w:val="none" w:sz="0" w:space="0" w:color="auto"/>
                                <w:bottom w:val="none" w:sz="0" w:space="0" w:color="auto"/>
                                <w:right w:val="none" w:sz="0" w:space="0" w:color="auto"/>
                              </w:divBdr>
                              <w:divsChild>
                                <w:div w:id="2130783981">
                                  <w:marLeft w:val="0"/>
                                  <w:marRight w:val="0"/>
                                  <w:marTop w:val="0"/>
                                  <w:marBottom w:val="0"/>
                                  <w:divBdr>
                                    <w:top w:val="none" w:sz="0" w:space="0" w:color="auto"/>
                                    <w:left w:val="none" w:sz="0" w:space="0" w:color="auto"/>
                                    <w:bottom w:val="none" w:sz="0" w:space="0" w:color="auto"/>
                                    <w:right w:val="none" w:sz="0" w:space="0" w:color="auto"/>
                                  </w:divBdr>
                                  <w:divsChild>
                                    <w:div w:id="971055066">
                                      <w:marLeft w:val="0"/>
                                      <w:marRight w:val="0"/>
                                      <w:marTop w:val="0"/>
                                      <w:marBottom w:val="0"/>
                                      <w:divBdr>
                                        <w:top w:val="none" w:sz="0" w:space="0" w:color="auto"/>
                                        <w:left w:val="none" w:sz="0" w:space="0" w:color="auto"/>
                                        <w:bottom w:val="none" w:sz="0" w:space="0" w:color="auto"/>
                                        <w:right w:val="none" w:sz="0" w:space="0" w:color="auto"/>
                                      </w:divBdr>
                                      <w:divsChild>
                                        <w:div w:id="1491751233">
                                          <w:marLeft w:val="0"/>
                                          <w:marRight w:val="0"/>
                                          <w:marTop w:val="0"/>
                                          <w:marBottom w:val="0"/>
                                          <w:divBdr>
                                            <w:top w:val="none" w:sz="0" w:space="0" w:color="auto"/>
                                            <w:left w:val="none" w:sz="0" w:space="0" w:color="auto"/>
                                            <w:bottom w:val="none" w:sz="0" w:space="0" w:color="auto"/>
                                            <w:right w:val="none" w:sz="0" w:space="0" w:color="auto"/>
                                          </w:divBdr>
                                          <w:divsChild>
                                            <w:div w:id="127668134">
                                              <w:marLeft w:val="0"/>
                                              <w:marRight w:val="0"/>
                                              <w:marTop w:val="0"/>
                                              <w:marBottom w:val="0"/>
                                              <w:divBdr>
                                                <w:top w:val="none" w:sz="0" w:space="0" w:color="auto"/>
                                                <w:left w:val="none" w:sz="0" w:space="0" w:color="auto"/>
                                                <w:bottom w:val="none" w:sz="0" w:space="0" w:color="auto"/>
                                                <w:right w:val="none" w:sz="0" w:space="0" w:color="auto"/>
                                              </w:divBdr>
                                              <w:divsChild>
                                                <w:div w:id="1560750967">
                                                  <w:marLeft w:val="0"/>
                                                  <w:marRight w:val="0"/>
                                                  <w:marTop w:val="0"/>
                                                  <w:marBottom w:val="0"/>
                                                  <w:divBdr>
                                                    <w:top w:val="none" w:sz="0" w:space="0" w:color="auto"/>
                                                    <w:left w:val="none" w:sz="0" w:space="0" w:color="auto"/>
                                                    <w:bottom w:val="none" w:sz="0" w:space="0" w:color="auto"/>
                                                    <w:right w:val="none" w:sz="0" w:space="0" w:color="auto"/>
                                                  </w:divBdr>
                                                  <w:divsChild>
                                                    <w:div w:id="240066304">
                                                      <w:marLeft w:val="0"/>
                                                      <w:marRight w:val="0"/>
                                                      <w:marTop w:val="0"/>
                                                      <w:marBottom w:val="0"/>
                                                      <w:divBdr>
                                                        <w:top w:val="none" w:sz="0" w:space="0" w:color="auto"/>
                                                        <w:left w:val="none" w:sz="0" w:space="0" w:color="auto"/>
                                                        <w:bottom w:val="none" w:sz="0" w:space="0" w:color="auto"/>
                                                        <w:right w:val="none" w:sz="0" w:space="0" w:color="auto"/>
                                                      </w:divBdr>
                                                      <w:divsChild>
                                                        <w:div w:id="5933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1238118">
      <w:bodyDiv w:val="1"/>
      <w:marLeft w:val="0"/>
      <w:marRight w:val="0"/>
      <w:marTop w:val="0"/>
      <w:marBottom w:val="0"/>
      <w:divBdr>
        <w:top w:val="none" w:sz="0" w:space="0" w:color="auto"/>
        <w:left w:val="none" w:sz="0" w:space="0" w:color="auto"/>
        <w:bottom w:val="none" w:sz="0" w:space="0" w:color="auto"/>
        <w:right w:val="none" w:sz="0" w:space="0" w:color="auto"/>
      </w:divBdr>
    </w:div>
    <w:div w:id="1960913053">
      <w:bodyDiv w:val="1"/>
      <w:marLeft w:val="0"/>
      <w:marRight w:val="0"/>
      <w:marTop w:val="0"/>
      <w:marBottom w:val="0"/>
      <w:divBdr>
        <w:top w:val="none" w:sz="0" w:space="0" w:color="auto"/>
        <w:left w:val="none" w:sz="0" w:space="0" w:color="auto"/>
        <w:bottom w:val="none" w:sz="0" w:space="0" w:color="auto"/>
        <w:right w:val="none" w:sz="0" w:space="0" w:color="auto"/>
      </w:divBdr>
    </w:div>
    <w:div w:id="2049722739">
      <w:bodyDiv w:val="1"/>
      <w:marLeft w:val="0"/>
      <w:marRight w:val="0"/>
      <w:marTop w:val="0"/>
      <w:marBottom w:val="0"/>
      <w:divBdr>
        <w:top w:val="none" w:sz="0" w:space="0" w:color="auto"/>
        <w:left w:val="none" w:sz="0" w:space="0" w:color="auto"/>
        <w:bottom w:val="none" w:sz="0" w:space="0" w:color="auto"/>
        <w:right w:val="none" w:sz="0" w:space="0" w:color="auto"/>
      </w:divBdr>
      <w:divsChild>
        <w:div w:id="124739312">
          <w:marLeft w:val="0"/>
          <w:marRight w:val="0"/>
          <w:marTop w:val="0"/>
          <w:marBottom w:val="0"/>
          <w:divBdr>
            <w:top w:val="none" w:sz="0" w:space="0" w:color="auto"/>
            <w:left w:val="none" w:sz="0" w:space="0" w:color="auto"/>
            <w:bottom w:val="none" w:sz="0" w:space="0" w:color="auto"/>
            <w:right w:val="none" w:sz="0" w:space="0" w:color="auto"/>
          </w:divBdr>
          <w:divsChild>
            <w:div w:id="779178148">
              <w:marLeft w:val="0"/>
              <w:marRight w:val="0"/>
              <w:marTop w:val="0"/>
              <w:marBottom w:val="0"/>
              <w:divBdr>
                <w:top w:val="none" w:sz="0" w:space="0" w:color="auto"/>
                <w:left w:val="none" w:sz="0" w:space="0" w:color="auto"/>
                <w:bottom w:val="none" w:sz="0" w:space="0" w:color="auto"/>
                <w:right w:val="none" w:sz="0" w:space="0" w:color="auto"/>
              </w:divBdr>
            </w:div>
            <w:div w:id="1287271164">
              <w:marLeft w:val="0"/>
              <w:marRight w:val="0"/>
              <w:marTop w:val="0"/>
              <w:marBottom w:val="0"/>
              <w:divBdr>
                <w:top w:val="none" w:sz="0" w:space="0" w:color="auto"/>
                <w:left w:val="none" w:sz="0" w:space="0" w:color="auto"/>
                <w:bottom w:val="none" w:sz="0" w:space="0" w:color="auto"/>
                <w:right w:val="none" w:sz="0" w:space="0" w:color="auto"/>
              </w:divBdr>
            </w:div>
          </w:divsChild>
        </w:div>
        <w:div w:id="1020163813">
          <w:marLeft w:val="0"/>
          <w:marRight w:val="0"/>
          <w:marTop w:val="120"/>
          <w:marBottom w:val="0"/>
          <w:divBdr>
            <w:top w:val="none" w:sz="0" w:space="0" w:color="auto"/>
            <w:left w:val="none" w:sz="0" w:space="0" w:color="auto"/>
            <w:bottom w:val="none" w:sz="0" w:space="0" w:color="auto"/>
            <w:right w:val="none" w:sz="0" w:space="0" w:color="auto"/>
          </w:divBdr>
          <w:divsChild>
            <w:div w:id="1229455891">
              <w:marLeft w:val="0"/>
              <w:marRight w:val="0"/>
              <w:marTop w:val="0"/>
              <w:marBottom w:val="0"/>
              <w:divBdr>
                <w:top w:val="none" w:sz="0" w:space="0" w:color="auto"/>
                <w:left w:val="none" w:sz="0" w:space="0" w:color="auto"/>
                <w:bottom w:val="none" w:sz="0" w:space="0" w:color="auto"/>
                <w:right w:val="none" w:sz="0" w:space="0" w:color="auto"/>
              </w:divBdr>
            </w:div>
            <w:div w:id="302126292">
              <w:marLeft w:val="0"/>
              <w:marRight w:val="0"/>
              <w:marTop w:val="0"/>
              <w:marBottom w:val="0"/>
              <w:divBdr>
                <w:top w:val="none" w:sz="0" w:space="0" w:color="auto"/>
                <w:left w:val="none" w:sz="0" w:space="0" w:color="auto"/>
                <w:bottom w:val="none" w:sz="0" w:space="0" w:color="auto"/>
                <w:right w:val="none" w:sz="0" w:space="0" w:color="auto"/>
              </w:divBdr>
            </w:div>
            <w:div w:id="480536156">
              <w:marLeft w:val="0"/>
              <w:marRight w:val="0"/>
              <w:marTop w:val="0"/>
              <w:marBottom w:val="0"/>
              <w:divBdr>
                <w:top w:val="none" w:sz="0" w:space="0" w:color="auto"/>
                <w:left w:val="none" w:sz="0" w:space="0" w:color="auto"/>
                <w:bottom w:val="none" w:sz="0" w:space="0" w:color="auto"/>
                <w:right w:val="none" w:sz="0" w:space="0" w:color="auto"/>
              </w:divBdr>
            </w:div>
            <w:div w:id="144443463">
              <w:marLeft w:val="0"/>
              <w:marRight w:val="0"/>
              <w:marTop w:val="0"/>
              <w:marBottom w:val="0"/>
              <w:divBdr>
                <w:top w:val="none" w:sz="0" w:space="0" w:color="auto"/>
                <w:left w:val="none" w:sz="0" w:space="0" w:color="auto"/>
                <w:bottom w:val="none" w:sz="0" w:space="0" w:color="auto"/>
                <w:right w:val="none" w:sz="0" w:space="0" w:color="auto"/>
              </w:divBdr>
            </w:div>
            <w:div w:id="573012895">
              <w:marLeft w:val="0"/>
              <w:marRight w:val="0"/>
              <w:marTop w:val="0"/>
              <w:marBottom w:val="0"/>
              <w:divBdr>
                <w:top w:val="none" w:sz="0" w:space="0" w:color="auto"/>
                <w:left w:val="none" w:sz="0" w:space="0" w:color="auto"/>
                <w:bottom w:val="none" w:sz="0" w:space="0" w:color="auto"/>
                <w:right w:val="none" w:sz="0" w:space="0" w:color="auto"/>
              </w:divBdr>
            </w:div>
            <w:div w:id="706416061">
              <w:marLeft w:val="0"/>
              <w:marRight w:val="0"/>
              <w:marTop w:val="0"/>
              <w:marBottom w:val="0"/>
              <w:divBdr>
                <w:top w:val="none" w:sz="0" w:space="0" w:color="auto"/>
                <w:left w:val="none" w:sz="0" w:space="0" w:color="auto"/>
                <w:bottom w:val="none" w:sz="0" w:space="0" w:color="auto"/>
                <w:right w:val="none" w:sz="0" w:space="0" w:color="auto"/>
              </w:divBdr>
            </w:div>
            <w:div w:id="567040168">
              <w:marLeft w:val="0"/>
              <w:marRight w:val="0"/>
              <w:marTop w:val="0"/>
              <w:marBottom w:val="0"/>
              <w:divBdr>
                <w:top w:val="none" w:sz="0" w:space="0" w:color="auto"/>
                <w:left w:val="none" w:sz="0" w:space="0" w:color="auto"/>
                <w:bottom w:val="none" w:sz="0" w:space="0" w:color="auto"/>
                <w:right w:val="none" w:sz="0" w:space="0" w:color="auto"/>
              </w:divBdr>
            </w:div>
            <w:div w:id="1041638377">
              <w:marLeft w:val="0"/>
              <w:marRight w:val="0"/>
              <w:marTop w:val="0"/>
              <w:marBottom w:val="0"/>
              <w:divBdr>
                <w:top w:val="none" w:sz="0" w:space="0" w:color="auto"/>
                <w:left w:val="none" w:sz="0" w:space="0" w:color="auto"/>
                <w:bottom w:val="none" w:sz="0" w:space="0" w:color="auto"/>
                <w:right w:val="none" w:sz="0" w:space="0" w:color="auto"/>
              </w:divBdr>
            </w:div>
          </w:divsChild>
        </w:div>
        <w:div w:id="1229416061">
          <w:marLeft w:val="0"/>
          <w:marRight w:val="0"/>
          <w:marTop w:val="120"/>
          <w:marBottom w:val="0"/>
          <w:divBdr>
            <w:top w:val="none" w:sz="0" w:space="0" w:color="auto"/>
            <w:left w:val="none" w:sz="0" w:space="0" w:color="auto"/>
            <w:bottom w:val="none" w:sz="0" w:space="0" w:color="auto"/>
            <w:right w:val="none" w:sz="0" w:space="0" w:color="auto"/>
          </w:divBdr>
          <w:divsChild>
            <w:div w:id="1699306393">
              <w:marLeft w:val="0"/>
              <w:marRight w:val="0"/>
              <w:marTop w:val="0"/>
              <w:marBottom w:val="0"/>
              <w:divBdr>
                <w:top w:val="none" w:sz="0" w:space="0" w:color="auto"/>
                <w:left w:val="none" w:sz="0" w:space="0" w:color="auto"/>
                <w:bottom w:val="none" w:sz="0" w:space="0" w:color="auto"/>
                <w:right w:val="none" w:sz="0" w:space="0" w:color="auto"/>
              </w:divBdr>
            </w:div>
            <w:div w:id="7352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30164">
      <w:bodyDiv w:val="1"/>
      <w:marLeft w:val="0"/>
      <w:marRight w:val="0"/>
      <w:marTop w:val="0"/>
      <w:marBottom w:val="0"/>
      <w:divBdr>
        <w:top w:val="none" w:sz="0" w:space="0" w:color="auto"/>
        <w:left w:val="none" w:sz="0" w:space="0" w:color="auto"/>
        <w:bottom w:val="none" w:sz="0" w:space="0" w:color="auto"/>
        <w:right w:val="none" w:sz="0" w:space="0" w:color="auto"/>
      </w:divBdr>
    </w:div>
    <w:div w:id="2137677076">
      <w:bodyDiv w:val="1"/>
      <w:marLeft w:val="0"/>
      <w:marRight w:val="0"/>
      <w:marTop w:val="0"/>
      <w:marBottom w:val="0"/>
      <w:divBdr>
        <w:top w:val="none" w:sz="0" w:space="0" w:color="auto"/>
        <w:left w:val="none" w:sz="0" w:space="0" w:color="auto"/>
        <w:bottom w:val="none" w:sz="0" w:space="0" w:color="auto"/>
        <w:right w:val="none" w:sz="0" w:space="0" w:color="auto"/>
      </w:divBdr>
      <w:divsChild>
        <w:div w:id="987592212">
          <w:marLeft w:val="0"/>
          <w:marRight w:val="0"/>
          <w:marTop w:val="0"/>
          <w:marBottom w:val="0"/>
          <w:divBdr>
            <w:top w:val="none" w:sz="0" w:space="0" w:color="auto"/>
            <w:left w:val="none" w:sz="0" w:space="0" w:color="auto"/>
            <w:bottom w:val="none" w:sz="0" w:space="0" w:color="auto"/>
            <w:right w:val="none" w:sz="0" w:space="0" w:color="auto"/>
          </w:divBdr>
          <w:divsChild>
            <w:div w:id="1824083825">
              <w:marLeft w:val="0"/>
              <w:marRight w:val="0"/>
              <w:marTop w:val="0"/>
              <w:marBottom w:val="0"/>
              <w:divBdr>
                <w:top w:val="none" w:sz="0" w:space="0" w:color="auto"/>
                <w:left w:val="none" w:sz="0" w:space="0" w:color="auto"/>
                <w:bottom w:val="none" w:sz="0" w:space="0" w:color="auto"/>
                <w:right w:val="none" w:sz="0" w:space="0" w:color="auto"/>
              </w:divBdr>
              <w:divsChild>
                <w:div w:id="375741252">
                  <w:marLeft w:val="0"/>
                  <w:marRight w:val="0"/>
                  <w:marTop w:val="0"/>
                  <w:marBottom w:val="0"/>
                  <w:divBdr>
                    <w:top w:val="none" w:sz="0" w:space="0" w:color="auto"/>
                    <w:left w:val="none" w:sz="0" w:space="0" w:color="auto"/>
                    <w:bottom w:val="none" w:sz="0" w:space="0" w:color="auto"/>
                    <w:right w:val="none" w:sz="0" w:space="0" w:color="auto"/>
                  </w:divBdr>
                  <w:divsChild>
                    <w:div w:id="2137333683">
                      <w:marLeft w:val="0"/>
                      <w:marRight w:val="0"/>
                      <w:marTop w:val="0"/>
                      <w:marBottom w:val="0"/>
                      <w:divBdr>
                        <w:top w:val="none" w:sz="0" w:space="0" w:color="auto"/>
                        <w:left w:val="none" w:sz="0" w:space="0" w:color="auto"/>
                        <w:bottom w:val="none" w:sz="0" w:space="0" w:color="auto"/>
                        <w:right w:val="none" w:sz="0" w:space="0" w:color="auto"/>
                      </w:divBdr>
                      <w:divsChild>
                        <w:div w:id="1174684583">
                          <w:marLeft w:val="0"/>
                          <w:marRight w:val="0"/>
                          <w:marTop w:val="0"/>
                          <w:marBottom w:val="0"/>
                          <w:divBdr>
                            <w:top w:val="none" w:sz="0" w:space="0" w:color="auto"/>
                            <w:left w:val="none" w:sz="0" w:space="0" w:color="auto"/>
                            <w:bottom w:val="none" w:sz="0" w:space="0" w:color="auto"/>
                            <w:right w:val="none" w:sz="0" w:space="0" w:color="auto"/>
                          </w:divBdr>
                          <w:divsChild>
                            <w:div w:id="1906380112">
                              <w:marLeft w:val="0"/>
                              <w:marRight w:val="0"/>
                              <w:marTop w:val="0"/>
                              <w:marBottom w:val="0"/>
                              <w:divBdr>
                                <w:top w:val="none" w:sz="0" w:space="0" w:color="auto"/>
                                <w:left w:val="none" w:sz="0" w:space="0" w:color="auto"/>
                                <w:bottom w:val="none" w:sz="0" w:space="0" w:color="auto"/>
                                <w:right w:val="none" w:sz="0" w:space="0" w:color="auto"/>
                              </w:divBdr>
                              <w:divsChild>
                                <w:div w:id="1183713544">
                                  <w:marLeft w:val="0"/>
                                  <w:marRight w:val="0"/>
                                  <w:marTop w:val="0"/>
                                  <w:marBottom w:val="0"/>
                                  <w:divBdr>
                                    <w:top w:val="none" w:sz="0" w:space="0" w:color="auto"/>
                                    <w:left w:val="none" w:sz="0" w:space="0" w:color="auto"/>
                                    <w:bottom w:val="none" w:sz="0" w:space="0" w:color="auto"/>
                                    <w:right w:val="none" w:sz="0" w:space="0" w:color="auto"/>
                                  </w:divBdr>
                                  <w:divsChild>
                                    <w:div w:id="20626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sv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sv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svg"/><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chart" Target="charts/chart1.xml"/><Relationship Id="rId19" Type="http://schemas.openxmlformats.org/officeDocument/2006/relationships/image" Target="media/image11.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sv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sv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Functional Test Case Results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Number of Test Cases</c:v>
                </c:pt>
              </c:strCache>
            </c:strRef>
          </c:tx>
          <c:spPr>
            <a:solidFill>
              <a:schemeClr val="accent1"/>
            </a:solidFill>
            <a:ln>
              <a:noFill/>
            </a:ln>
            <a:effectLst/>
          </c:spPr>
          <c:invertIfNegative val="0"/>
          <c:cat>
            <c:strRef>
              <c:f>Sheet1!$A$2:$A$5</c:f>
              <c:strCache>
                <c:ptCount val="2"/>
                <c:pt idx="0">
                  <c:v>Passed</c:v>
                </c:pt>
                <c:pt idx="1">
                  <c:v>Failed</c:v>
                </c:pt>
              </c:strCache>
            </c:strRef>
          </c:cat>
          <c:val>
            <c:numRef>
              <c:f>Sheet1!$B$2:$B$5</c:f>
              <c:numCache>
                <c:formatCode>General</c:formatCode>
                <c:ptCount val="4"/>
                <c:pt idx="0">
                  <c:v>14</c:v>
                </c:pt>
                <c:pt idx="1">
                  <c:v>0</c:v>
                </c:pt>
              </c:numCache>
            </c:numRef>
          </c:val>
          <c:extLst>
            <c:ext xmlns:c16="http://schemas.microsoft.com/office/drawing/2014/chart" uri="{C3380CC4-5D6E-409C-BE32-E72D297353CC}">
              <c16:uniqueId val="{00000000-C8B8-489C-ACFC-14BC321BFFE4}"/>
            </c:ext>
          </c:extLst>
        </c:ser>
        <c:dLbls>
          <c:showLegendKey val="0"/>
          <c:showVal val="0"/>
          <c:showCatName val="0"/>
          <c:showSerName val="0"/>
          <c:showPercent val="0"/>
          <c:showBubbleSize val="0"/>
        </c:dLbls>
        <c:gapWidth val="219"/>
        <c:overlap val="-27"/>
        <c:axId val="453261055"/>
        <c:axId val="446032223"/>
      </c:barChart>
      <c:catAx>
        <c:axId val="453261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6032223"/>
        <c:crosses val="autoZero"/>
        <c:auto val="1"/>
        <c:lblAlgn val="ctr"/>
        <c:lblOffset val="100"/>
        <c:noMultiLvlLbl val="0"/>
      </c:catAx>
      <c:valAx>
        <c:axId val="4460322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32610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109</Pages>
  <Words>27690</Words>
  <Characters>157835</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agdhlde1209@gmail.com</cp:lastModifiedBy>
  <cp:revision>14</cp:revision>
  <dcterms:created xsi:type="dcterms:W3CDTF">2026-10-03T07:54:00Z</dcterms:created>
  <dcterms:modified xsi:type="dcterms:W3CDTF">2026-10-23T13:13:00Z</dcterms:modified>
  <cp:category/>
</cp:coreProperties>
</file>